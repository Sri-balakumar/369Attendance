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2E74B5"/>
          <w:sz w:val="28"/>
        </w:rPr>
        <w:t>A l p h a l i z e   T e c h n o l o g i e s</w:t>
      </w:r>
    </w:p>
    <w:p>
      <w:pPr>
        <w:pBdr>
          <w:bottom w:val="single" w:sz="12" w:space="0" w:color="4A86C8"/>
        </w:pBdr>
        <w:spacing w:before="120" w:after="360"/>
      </w:pPr>
    </w:p>
    <w:p>
      <w:pPr>
        <w:spacing w:before="200" w:after="360"/>
        <w:jc w:val="center"/>
      </w:pPr>
      <w:r>
        <w:rPr>
          <w:rFonts w:ascii="Segoe UI" w:hAnsi="Segoe UI"/>
          <w:b/>
          <w:color w:val="1F3864"/>
          <w:sz w:val="72"/>
          <w:caps/>
        </w:rPr>
        <w:t>369 Attendance</w:t>
      </w:r>
    </w:p>
    <w:p>
      <w:pPr>
        <w:pBdr>
          <w:bottom w:val="single" w:sz="12" w:space="0" w:color="4A86C8"/>
        </w:pBdr>
        <w:spacing w:before="160" w:after="360"/>
      </w:pPr>
    </w:p>
    <w:p>
      <w:pPr>
        <w:spacing w:before="200" w:after="200"/>
        <w:jc w:val="center"/>
      </w:pPr>
      <w:r>
        <w:rPr>
          <w:rFonts w:ascii="Segoe UI" w:hAnsi="Segoe UI"/>
          <w:color w:val="2E74B5"/>
          <w:sz w:val="40"/>
        </w:rPr>
        <w:t>Employee Guide</w:t>
      </w:r>
    </w:p>
    <w:p>
      <w:pPr>
        <w:spacing w:before="360" w:after="200"/>
        <w:jc w:val="center"/>
      </w:pPr>
      <w:r>
        <w:rPr>
          <w:rFonts w:ascii="Segoe UI" w:hAnsi="Segoe UI"/>
          <w:i/>
          <w:color w:val="595959"/>
          <w:sz w:val="24"/>
        </w:rPr>
        <w:t>Check in, check out, and ask for the days you need.</w:t>
      </w:r>
    </w:p>
    <w:p/>
    <w:p/>
    <w:p>
      <w:pPr>
        <w:sectPr>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This is the guide for everyone who uses 369 Attendance, from Alphalize Technologies, to record their own working day: checking in and out, working on a day off, applying for leave, asking to work from home, and looking back over the month.</w:t>
      </w:r>
    </w:p>
    <w:p>
      <w:pPr>
        <w:spacing w:after="160" w:line="240" w:lineRule="exact"/>
        <w:jc w:val="both"/>
      </w:pPr>
      <w:r>
        <w:rPr>
          <w:rFonts w:ascii="Segoe UI" w:hAnsi="Segoe UI"/>
          <w:color w:val="1F2937"/>
        </w:rPr>
        <w:t>It describes the app exactly as it behaves on the phone. Every button name, field label and message in this guide is quoted from the app itself, so what you read here is what you will see on the screen.</w:t>
      </w:r>
    </w:p>
    <w:p>
      <w:pPr>
        <w:spacing w:after="160" w:line="240" w:lineRule="exact"/>
        <w:jc w:val="both"/>
      </w:pPr>
      <w:r>
        <w:rPr>
          <w:rFonts w:ascii="Segoe UI" w:hAnsi="Segoe UI"/>
          <w:color w:val="1F2937"/>
        </w:rPr>
        <w:t>HR staff and administrators use this guide too. Their own attendance, leave and work-from-home days work exactly as they do for everyone else. What they approve and configure is covered in two separate documents, the HR Guide and the Administrator Guide.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HR staff and administrators see a third tab in the middle of the bar along the bottom, labelled </w:t>
            </w:r>
            <w:r>
              <w:rPr>
                <w:rFonts w:ascii="Segoe UI" w:hAnsi="Segoe UI"/>
                <w:b/>
                <w:i/>
                <w:color w:val="2E74B5"/>
              </w:rPr>
              <w:t>HR</w:t>
            </w:r>
            <w:r>
              <w:rPr>
                <w:rFonts w:ascii="Segoe UI" w:hAnsi="Segoe UI"/>
                <w:i/>
                <w:color w:val="2E74B5"/>
              </w:rPr>
              <w:t xml:space="preserve"> or </w:t>
            </w:r>
            <w:r>
              <w:rPr>
                <w:rFonts w:ascii="Segoe UI" w:hAnsi="Segoe UI"/>
                <w:b/>
                <w:i/>
                <w:color w:val="2E74B5"/>
              </w:rPr>
              <w:t>Config</w:t>
            </w:r>
            <w:r>
              <w:rPr>
                <w:rFonts w:ascii="Segoe UI" w:hAnsi="Segoe UI"/>
                <w:i/>
                <w:color w:val="2E74B5"/>
              </w:rPr>
              <w:t xml:space="preserve">. Everything in this guide happens on the other two tabs, </w:t>
            </w:r>
            <w:r>
              <w:rPr>
                <w:rFonts w:ascii="Segoe UI" w:hAnsi="Segoe UI"/>
                <w:b/>
                <w:i/>
                <w:color w:val="2E74B5"/>
              </w:rPr>
              <w:t>Home</w:t>
            </w:r>
            <w:r>
              <w:rPr>
                <w:rFonts w:ascii="Segoe UI" w:hAnsi="Segoe UI"/>
                <w:i/>
                <w:color w:val="2E74B5"/>
              </w:rPr>
              <w:t xml:space="preserve"> and </w:t>
            </w:r>
            <w:r>
              <w:rPr>
                <w:rFonts w:ascii="Segoe UI" w:hAnsi="Segoe UI"/>
                <w:b/>
                <w:i/>
                <w:color w:val="2E74B5"/>
              </w:rPr>
              <w:t>Profile</w:t>
            </w:r>
            <w:r>
              <w:rPr>
                <w:rFonts w:ascii="Segoe UI" w:hAnsi="Segoe UI"/>
                <w:i/>
                <w:color w:val="2E74B5"/>
              </w:rPr>
              <w:t>, which look the same for everyone.</w:t>
            </w:r>
          </w:p>
        </w:tc>
      </w:tr>
    </w:tbl>
    <w:p/>
    <w:p>
      <w:pPr>
        <w:pStyle w:val="Heading2"/>
        <w:spacing w:before="280" w:after="120"/>
      </w:pPr>
      <w:r>
        <w:rPr>
          <w:rFonts w:ascii="Segoe UI" w:hAnsi="Segoe UI"/>
          <w:color w:val="2E74B5"/>
          <w:sz w:val="30"/>
        </w:rPr>
        <w:t>369 Attendance at a Glance</w:t>
      </w:r>
    </w:p>
    <w:p>
      <w:pPr>
        <w:tabs>
          <w:tab w:val="left" w:pos="605"/>
        </w:tabs>
        <w:spacing w:after="100"/>
        <w:ind w:left="605" w:hanging="317"/>
      </w:pPr>
      <w:r>
        <w:rPr>
          <w:rFonts w:ascii="Segoe UI" w:hAnsi="Segoe UI"/>
          <w:b/>
          <w:color w:val="2E74B5"/>
        </w:rPr>
        <w:t>▪</w:t>
      </w:r>
      <w:r>
        <w:tab/>
      </w:r>
      <w:r>
        <w:rPr>
          <w:rFonts w:ascii="Segoe UI" w:hAnsi="Segoe UI"/>
          <w:b/>
          <w:color w:val="1F2937"/>
        </w:rPr>
        <w:t>Once</w:t>
      </w:r>
      <w:r>
        <w:rPr>
          <w:rFonts w:ascii="Segoe UI" w:hAnsi="Segoe UI"/>
          <w:color w:val="1F2937"/>
        </w:rPr>
        <w:t xml:space="preserve"> — connect the phone to your company's server and sign in. The app remembers both.</w:t>
      </w:r>
    </w:p>
    <w:p>
      <w:pPr>
        <w:tabs>
          <w:tab w:val="left" w:pos="605"/>
        </w:tabs>
        <w:spacing w:after="100"/>
        <w:ind w:left="605" w:hanging="317"/>
      </w:pPr>
      <w:r>
        <w:rPr>
          <w:rFonts w:ascii="Segoe UI" w:hAnsi="Segoe UI"/>
          <w:b/>
          <w:color w:val="2E74B5"/>
        </w:rPr>
        <w:t>▪</w:t>
      </w:r>
      <w:r>
        <w:tab/>
      </w:r>
      <w:r>
        <w:rPr>
          <w:rFonts w:ascii="Segoe UI" w:hAnsi="Segoe UI"/>
          <w:b/>
          <w:color w:val="1F2937"/>
        </w:rPr>
        <w:t>Every working day</w:t>
      </w:r>
      <w:r>
        <w:rPr>
          <w:rFonts w:ascii="Segoe UI" w:hAnsi="Segoe UI"/>
          <w:color w:val="1F2937"/>
        </w:rPr>
        <w:t xml:space="preserve"> — tap </w:t>
      </w:r>
      <w:r>
        <w:rPr>
          <w:rFonts w:ascii="Segoe UI" w:hAnsi="Segoe UI"/>
          <w:b/>
          <w:color w:val="1F2937"/>
        </w:rPr>
        <w:t>Check In</w:t>
      </w:r>
      <w:r>
        <w:rPr>
          <w:rFonts w:ascii="Segoe UI" w:hAnsi="Segoe UI"/>
          <w:color w:val="1F2937"/>
        </w:rPr>
        <w:t xml:space="preserve"> when you start and </w:t>
      </w:r>
      <w:r>
        <w:rPr>
          <w:rFonts w:ascii="Segoe UI" w:hAnsi="Segoe UI"/>
          <w:b/>
          <w:color w:val="1F2937"/>
        </w:rPr>
        <w:t>Check Out</w:t>
      </w:r>
      <w:r>
        <w:rPr>
          <w:rFonts w:ascii="Segoe UI" w:hAnsi="Segoe UI"/>
          <w:color w:val="1F2937"/>
        </w:rPr>
        <w:t xml:space="preserve"> when you finish.</w:t>
      </w:r>
    </w:p>
    <w:p>
      <w:pPr>
        <w:tabs>
          <w:tab w:val="left" w:pos="605"/>
        </w:tabs>
        <w:spacing w:after="100"/>
        <w:ind w:left="605" w:hanging="317"/>
      </w:pPr>
      <w:r>
        <w:rPr>
          <w:rFonts w:ascii="Segoe UI" w:hAnsi="Segoe UI"/>
          <w:b/>
          <w:color w:val="2E74B5"/>
        </w:rPr>
        <w:t>▪</w:t>
      </w:r>
      <w:r>
        <w:tab/>
      </w:r>
      <w:r>
        <w:rPr>
          <w:rFonts w:ascii="Segoe UI" w:hAnsi="Segoe UI"/>
          <w:b/>
          <w:color w:val="1F2937"/>
        </w:rPr>
        <w:t>On a weekly off or holiday you work</w:t>
      </w:r>
      <w:r>
        <w:rPr>
          <w:rFonts w:ascii="Segoe UI" w:hAnsi="Segoe UI"/>
          <w:color w:val="1F2937"/>
        </w:rPr>
        <w:t xml:space="preserve"> — tap </w:t>
      </w:r>
      <w:r>
        <w:rPr>
          <w:rFonts w:ascii="Segoe UI" w:hAnsi="Segoe UI"/>
          <w:b/>
          <w:color w:val="1F2937"/>
        </w:rPr>
        <w:t>I'm working today</w:t>
      </w:r>
      <w:r>
        <w:rPr>
          <w:rFonts w:ascii="Segoe UI" w:hAnsi="Segoe UI"/>
          <w:color w:val="1F2937"/>
        </w:rPr>
        <w:t xml:space="preserve"> first, then check in; the day earns you a compensatory off.</w:t>
      </w:r>
    </w:p>
    <w:p>
      <w:pPr>
        <w:tabs>
          <w:tab w:val="left" w:pos="605"/>
        </w:tabs>
        <w:spacing w:after="100"/>
        <w:ind w:left="605" w:hanging="317"/>
      </w:pPr>
      <w:r>
        <w:rPr>
          <w:rFonts w:ascii="Segoe UI" w:hAnsi="Segoe UI"/>
          <w:b/>
          <w:color w:val="2E74B5"/>
        </w:rPr>
        <w:t>▪</w:t>
      </w:r>
      <w:r>
        <w:tab/>
      </w:r>
      <w:r>
        <w:rPr>
          <w:rFonts w:ascii="Segoe UI" w:hAnsi="Segoe UI"/>
          <w:b/>
          <w:color w:val="1F2937"/>
        </w:rPr>
        <w:t>When you need time away</w:t>
      </w:r>
      <w:r>
        <w:rPr>
          <w:rFonts w:ascii="Segoe UI" w:hAnsi="Segoe UI"/>
          <w:color w:val="1F2937"/>
        </w:rPr>
        <w:t xml:space="preserve"> — open </w:t>
      </w:r>
      <w:r>
        <w:rPr>
          <w:rFonts w:ascii="Segoe UI" w:hAnsi="Segoe UI"/>
          <w:b/>
          <w:color w:val="1F2937"/>
        </w:rPr>
        <w:t>Apply Leave</w:t>
      </w:r>
      <w:r>
        <w:rPr>
          <w:rFonts w:ascii="Segoe UI" w:hAnsi="Segoe UI"/>
          <w:color w:val="1F2937"/>
        </w:rPr>
        <w:t>, pick the dates, give a reason, and read any red Loss of Pay warning before you submit.</w:t>
      </w:r>
    </w:p>
    <w:p>
      <w:pPr>
        <w:tabs>
          <w:tab w:val="left" w:pos="605"/>
        </w:tabs>
        <w:spacing w:after="100"/>
        <w:ind w:left="605" w:hanging="317"/>
      </w:pPr>
      <w:r>
        <w:rPr>
          <w:rFonts w:ascii="Segoe UI" w:hAnsi="Segoe UI"/>
          <w:b/>
          <w:color w:val="2E74B5"/>
        </w:rPr>
        <w:t>▪</w:t>
      </w:r>
      <w:r>
        <w:tab/>
      </w:r>
      <w:r>
        <w:rPr>
          <w:rFonts w:ascii="Segoe UI" w:hAnsi="Segoe UI"/>
          <w:b/>
          <w:color w:val="1F2937"/>
        </w:rPr>
        <w:t>When you want to work from home</w:t>
      </w:r>
      <w:r>
        <w:rPr>
          <w:rFonts w:ascii="Segoe UI" w:hAnsi="Segoe UI"/>
          <w:color w:val="1F2937"/>
        </w:rPr>
        <w:t xml:space="preserve"> — open </w:t>
      </w:r>
      <w:r>
        <w:rPr>
          <w:rFonts w:ascii="Segoe UI" w:hAnsi="Segoe UI"/>
          <w:b/>
          <w:color w:val="1F2937"/>
        </w:rPr>
        <w:t>Work From Home</w:t>
      </w:r>
      <w:r>
        <w:rPr>
          <w:rFonts w:ascii="Segoe UI" w:hAnsi="Segoe UI"/>
          <w:color w:val="1F2937"/>
        </w:rPr>
        <w:t>, request the day, and check in as usual once it is approved.</w:t>
      </w:r>
    </w:p>
    <w:p>
      <w:pPr>
        <w:tabs>
          <w:tab w:val="left" w:pos="605"/>
        </w:tabs>
        <w:spacing w:after="100"/>
        <w:ind w:left="605" w:hanging="317"/>
      </w:pPr>
      <w:r>
        <w:rPr>
          <w:rFonts w:ascii="Segoe UI" w:hAnsi="Segoe UI"/>
          <w:b/>
          <w:color w:val="2E74B5"/>
        </w:rPr>
        <w:t>▪</w:t>
      </w:r>
      <w:r>
        <w:tab/>
      </w:r>
      <w:r>
        <w:rPr>
          <w:rFonts w:ascii="Segoe UI" w:hAnsi="Segoe UI"/>
          <w:b/>
          <w:color w:val="1F2937"/>
        </w:rPr>
        <w:t>Whenever you like</w:t>
      </w:r>
      <w:r>
        <w:rPr>
          <w:rFonts w:ascii="Segoe UI" w:hAnsi="Segoe UI"/>
          <w:color w:val="1F2937"/>
        </w:rPr>
        <w:t xml:space="preserve"> — look back over </w:t>
      </w:r>
      <w:r>
        <w:rPr>
          <w:rFonts w:ascii="Segoe UI" w:hAnsi="Segoe UI"/>
          <w:b/>
          <w:color w:val="1F2937"/>
        </w:rPr>
        <w:t>My Attendance</w:t>
      </w:r>
      <w:r>
        <w:rPr>
          <w:rFonts w:ascii="Segoe UI" w:hAnsi="Segoe UI"/>
          <w:color w:val="1F2937"/>
        </w:rPr>
        <w:t xml:space="preserve"> and check </w:t>
      </w:r>
      <w:r>
        <w:rPr>
          <w:rFonts w:ascii="Segoe UI" w:hAnsi="Segoe UI"/>
          <w:b/>
          <w:color w:val="1F2937"/>
        </w:rPr>
        <w:t>My Details</w:t>
      </w:r>
      <w:r>
        <w:rPr>
          <w:rFonts w:ascii="Segoe UI" w:hAnsi="Segoe UI"/>
          <w:color w:val="1F2937"/>
        </w:rPr>
        <w:t>.</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GETTING STARTED</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Connect to Your Company's Server</w:t>
      </w:r>
    </w:p>
    <w:p>
      <w:pPr>
        <w:spacing w:after="160" w:line="240" w:lineRule="exact"/>
        <w:jc w:val="both"/>
      </w:pPr>
      <w:r>
        <w:rPr>
          <w:rFonts w:ascii="Segoe UI" w:hAnsi="Segoe UI"/>
          <w:color w:val="1F2937"/>
        </w:rPr>
        <w:t xml:space="preserve">The app opens on a short splash screen showing </w:t>
      </w:r>
      <w:r>
        <w:rPr>
          <w:rFonts w:ascii="Segoe UI" w:hAnsi="Segoe UI"/>
          <w:b/>
          <w:color w:val="1F2937"/>
        </w:rPr>
        <w:t>369 Attendance</w:t>
      </w:r>
      <w:r>
        <w:rPr>
          <w:rFonts w:ascii="Segoe UI" w:hAnsi="Segoe UI"/>
          <w:color w:val="1F2937"/>
        </w:rPr>
        <w:t xml:space="preserve">, </w:t>
      </w:r>
      <w:r>
        <w:rPr>
          <w:rFonts w:ascii="Segoe UI" w:hAnsi="Segoe UI"/>
          <w:b/>
          <w:color w:val="1F2937"/>
        </w:rPr>
        <w:t>Attendance, leave &amp; WFH in one place</w:t>
      </w:r>
      <w:r>
        <w:rPr>
          <w:rFonts w:ascii="Segoe UI" w:hAnsi="Segoe UI"/>
          <w:color w:val="1F2937"/>
        </w:rPr>
        <w:t xml:space="preserve"> and </w:t>
      </w:r>
      <w:r>
        <w:rPr>
          <w:rFonts w:ascii="Segoe UI" w:hAnsi="Segoe UI"/>
          <w:b/>
          <w:color w:val="1F2937"/>
        </w:rPr>
        <w:t>by Alphalize Technologies</w:t>
      </w:r>
      <w:r>
        <w:rPr>
          <w:rFonts w:ascii="Segoe UI" w:hAnsi="Segoe UI"/>
          <w:color w:val="1F2937"/>
        </w:rPr>
        <w:t>. The very first time, it then asks where your company's server is.</w:t>
      </w:r>
    </w:p>
    <w:p>
      <w:pPr>
        <w:spacing w:after="160" w:line="240" w:lineRule="exact"/>
        <w:jc w:val="both"/>
      </w:pPr>
      <w:r>
        <w:rPr>
          <w:rFonts w:ascii="Segoe UI" w:hAnsi="Segoe UI"/>
          <w:color w:val="1F2937"/>
        </w:rPr>
        <w:t xml:space="preserve">The screen is headed </w:t>
      </w:r>
      <w:r>
        <w:rPr>
          <w:rFonts w:ascii="Segoe UI" w:hAnsi="Segoe UI"/>
          <w:b/>
          <w:color w:val="1F2937"/>
        </w:rPr>
        <w:t>Connect to your server</w:t>
      </w:r>
      <w:r>
        <w:rPr>
          <w:rFonts w:ascii="Segoe UI" w:hAnsi="Segoe UI"/>
          <w:color w:val="1F2937"/>
        </w:rPr>
        <w:t xml:space="preserve"> and marked </w:t>
      </w:r>
      <w:r>
        <w:rPr>
          <w:rFonts w:ascii="Segoe UI" w:hAnsi="Segoe UI"/>
          <w:b/>
          <w:color w:val="1F2937"/>
        </w:rPr>
        <w:t>STEP 1 OF 2</w:t>
      </w:r>
      <w:r>
        <w:rPr>
          <w:rFonts w:ascii="Segoe UI" w:hAnsi="Segoe UI"/>
          <w:color w:val="1F2937"/>
        </w:rPr>
        <w:t xml:space="preserve">. Type the address your HR team gave you into </w:t>
      </w:r>
      <w:r>
        <w:rPr>
          <w:rFonts w:ascii="Segoe UI" w:hAnsi="Segoe UI"/>
          <w:b/>
          <w:color w:val="1F2937"/>
        </w:rPr>
        <w:t>Server URL</w:t>
      </w:r>
      <w:r>
        <w:rPr>
          <w:rFonts w:ascii="Segoe UI" w:hAnsi="Segoe UI"/>
          <w:color w:val="1F2937"/>
        </w:rPr>
        <w:t xml:space="preserve">. You do not need to press anything: once the address looks complete the app shows </w:t>
      </w:r>
      <w:r>
        <w:rPr>
          <w:rFonts w:ascii="Segoe UI" w:hAnsi="Segoe UI"/>
          <w:b/>
          <w:color w:val="1F2937"/>
        </w:rPr>
        <w:t>Fetching databases…</w:t>
      </w:r>
      <w:r>
        <w:rPr>
          <w:rFonts w:ascii="Segoe UI" w:hAnsi="Segoe UI"/>
          <w:color w:val="1F2937"/>
        </w:rPr>
        <w:t xml:space="preserve"> and looks up the databases on that server by itself.</w:t>
      </w:r>
    </w:p>
    <w:p>
      <w:pPr>
        <w:spacing w:after="160" w:line="240" w:lineRule="exact"/>
        <w:jc w:val="both"/>
      </w:pPr>
      <w:r>
        <w:rPr>
          <w:rFonts w:ascii="Segoe UI" w:hAnsi="Segoe UI"/>
          <w:color w:val="1F2937"/>
        </w:rPr>
        <w:t xml:space="preserve">If the server has only one database, it is chosen for you and you will see </w:t>
      </w:r>
      <w:r>
        <w:rPr>
          <w:rFonts w:ascii="Segoe UI" w:hAnsi="Segoe UI"/>
          <w:b/>
          <w:color w:val="1F2937"/>
        </w:rPr>
        <w:t>1 database found · selected automatically</w:t>
      </w:r>
      <w:r>
        <w:rPr>
          <w:rFonts w:ascii="Segoe UI" w:hAnsi="Segoe UI"/>
          <w:color w:val="1F2937"/>
        </w:rPr>
        <w:t xml:space="preserve">. If there are several, tap </w:t>
      </w:r>
      <w:r>
        <w:rPr>
          <w:rFonts w:ascii="Segoe UI" w:hAnsi="Segoe UI"/>
          <w:b/>
          <w:color w:val="1F2937"/>
        </w:rPr>
        <w:t>Database</w:t>
      </w:r>
      <w:r>
        <w:rPr>
          <w:rFonts w:ascii="Segoe UI" w:hAnsi="Segoe UI"/>
          <w:color w:val="1F2937"/>
        </w:rPr>
        <w:t xml:space="preserve"> (it reads </w:t>
      </w:r>
      <w:r>
        <w:rPr>
          <w:rFonts w:ascii="Segoe UI" w:hAnsi="Segoe UI"/>
          <w:b/>
          <w:color w:val="1F2937"/>
        </w:rPr>
        <w:t>Select a database</w:t>
      </w:r>
      <w:r>
        <w:rPr>
          <w:rFonts w:ascii="Segoe UI" w:hAnsi="Segoe UI"/>
          <w:color w:val="1F2937"/>
        </w:rPr>
        <w:t xml:space="preserve"> until you choose) and pick yours from the </w:t>
      </w:r>
      <w:r>
        <w:rPr>
          <w:rFonts w:ascii="Segoe UI" w:hAnsi="Segoe UI"/>
          <w:b/>
          <w:color w:val="1F2937"/>
        </w:rPr>
        <w:t>Select database</w:t>
      </w:r>
      <w:r>
        <w:rPr>
          <w:rFonts w:ascii="Segoe UI" w:hAnsi="Segoe UI"/>
          <w:color w:val="1F2937"/>
        </w:rPr>
        <w:t xml:space="preserve"> list. Then tap </w:t>
      </w:r>
      <w:r>
        <w:rPr>
          <w:rFonts w:ascii="Segoe UI" w:hAnsi="Segoe UI"/>
          <w:b/>
          <w:color w:val="1F2937"/>
        </w:rPr>
        <w:t>Continue</w:t>
      </w:r>
      <w:r>
        <w:rPr>
          <w:rFonts w:ascii="Segoe UI" w:hAnsi="Segoe UI"/>
          <w:color w:val="1F2937"/>
        </w:rPr>
        <w:t>.</w:t>
      </w:r>
    </w:p>
    <w:p>
      <w:pPr>
        <w:spacing w:after="160" w:line="240" w:lineRule="exact"/>
        <w:jc w:val="both"/>
      </w:pPr>
      <w:r>
        <w:rPr>
          <w:rFonts w:ascii="Segoe UI" w:hAnsi="Segoe UI"/>
          <w:color w:val="1F2937"/>
        </w:rPr>
        <w:t>If you leave off the http:// or https:// at the start, the app adds the right one for you: plain http for an address on your office network, https for anything else.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Databases load automatically once the address looks complete.</w:t>
            </w:r>
          </w:p>
        </w:tc>
        <w:tc>
          <w:tcPr>
            <w:tcW w:type="dxa" w:w="6120"/>
            <w:tcMar>
              <w:top w:w="80" w:type="dxa"/>
              <w:left w:w="110" w:type="dxa"/>
              <w:bottom w:w="80" w:type="dxa"/>
              <w:right w:w="110" w:type="dxa"/>
            </w:tcMar>
          </w:tcPr>
          <w:p>
            <w:r>
              <w:rPr>
                <w:rFonts w:ascii="Segoe UI" w:hAnsi="Segoe UI"/>
                <w:color w:val="1F2937"/>
                <w:sz w:val="20"/>
              </w:rPr>
              <w:t>Keep typing; nothing has been looked up yet</w:t>
            </w:r>
          </w:p>
        </w:tc>
      </w:tr>
      <w:tr>
        <w:trPr>
          <w:jc w:val="center"/>
        </w:trPr>
        <w:tc>
          <w:tcPr>
            <w:tcW w:type="dxa" w:w="3240"/>
            <w:tcMar>
              <w:top w:w="80" w:type="dxa"/>
              <w:left w:w="110" w:type="dxa"/>
              <w:bottom w:w="80" w:type="dxa"/>
              <w:right w:w="110" w:type="dxa"/>
            </w:tcMar>
          </w:tcPr>
          <w:p>
            <w:r>
              <w:rPr>
                <w:rFonts w:ascii="Segoe UI" w:hAnsi="Segoe UI"/>
                <w:b/>
                <w:color w:val="1B3A5C"/>
                <w:sz w:val="20"/>
              </w:rPr>
              <w:t>No databases found on this server.</w:t>
            </w:r>
          </w:p>
        </w:tc>
        <w:tc>
          <w:tcPr>
            <w:tcW w:type="dxa" w:w="6120"/>
            <w:tcMar>
              <w:top w:w="80" w:type="dxa"/>
              <w:left w:w="110" w:type="dxa"/>
              <w:bottom w:w="80" w:type="dxa"/>
              <w:right w:w="110" w:type="dxa"/>
            </w:tcMar>
          </w:tcPr>
          <w:p>
            <w:r>
              <w:rPr>
                <w:rFonts w:ascii="Segoe UI" w:hAnsi="Segoe UI"/>
                <w:color w:val="1F2937"/>
                <w:sz w:val="20"/>
              </w:rPr>
              <w:t>The address answered but there is nothing to sign in to. Check the address with HR</w:t>
            </w:r>
          </w:p>
        </w:tc>
      </w:tr>
      <w:tr>
        <w:trPr>
          <w:jc w:val="center"/>
        </w:trPr>
        <w:tc>
          <w:tcPr>
            <w:tcW w:type="dxa" w:w="3240"/>
            <w:tcMar>
              <w:top w:w="80" w:type="dxa"/>
              <w:left w:w="110" w:type="dxa"/>
              <w:bottom w:w="80" w:type="dxa"/>
              <w:right w:w="110" w:type="dxa"/>
            </w:tcMar>
          </w:tcPr>
          <w:p>
            <w:r>
              <w:rPr>
                <w:rFonts w:ascii="Segoe UI" w:hAnsi="Segoe UI"/>
                <w:b/>
                <w:color w:val="1B3A5C"/>
                <w:sz w:val="20"/>
              </w:rPr>
              <w:t>This server does not publish its database list. Enter the database name manually below.</w:t>
            </w:r>
          </w:p>
        </w:tc>
        <w:tc>
          <w:tcPr>
            <w:tcW w:type="dxa" w:w="6120"/>
            <w:tcMar>
              <w:top w:w="80" w:type="dxa"/>
              <w:left w:w="110" w:type="dxa"/>
              <w:bottom w:w="80" w:type="dxa"/>
              <w:right w:w="110" w:type="dxa"/>
            </w:tcMar>
          </w:tcPr>
          <w:p>
            <w:r>
              <w:rPr>
                <w:rFonts w:ascii="Segoe UI" w:hAnsi="Segoe UI"/>
                <w:color w:val="1F2937"/>
                <w:sz w:val="20"/>
              </w:rPr>
              <w:t xml:space="preserve">Tap </w:t>
            </w:r>
            <w:r>
              <w:rPr>
                <w:rFonts w:ascii="Segoe UI" w:hAnsi="Segoe UI"/>
                <w:b/>
                <w:color w:val="1F2937"/>
                <w:sz w:val="20"/>
              </w:rPr>
              <w:t>Enter database manually</w:t>
            </w:r>
            <w:r>
              <w:rPr>
                <w:rFonts w:ascii="Segoe UI" w:hAnsi="Segoe UI"/>
                <w:color w:val="1F2937"/>
                <w:sz w:val="20"/>
              </w:rPr>
              <w:t xml:space="preserve"> and type the name HR gave you into </w:t>
            </w:r>
            <w:r>
              <w:rPr>
                <w:rFonts w:ascii="Segoe UI" w:hAnsi="Segoe UI"/>
                <w:b/>
                <w:color w:val="1F2937"/>
                <w:sz w:val="20"/>
              </w:rPr>
              <w:t>Database name</w:t>
            </w:r>
          </w:p>
        </w:tc>
      </w:tr>
      <w:tr>
        <w:trPr>
          <w:jc w:val="center"/>
        </w:trPr>
        <w:tc>
          <w:tcPr>
            <w:tcW w:type="dxa" w:w="3240"/>
            <w:tcMar>
              <w:top w:w="80" w:type="dxa"/>
              <w:left w:w="110" w:type="dxa"/>
              <w:bottom w:w="80" w:type="dxa"/>
              <w:right w:w="110" w:type="dxa"/>
            </w:tcMar>
          </w:tcPr>
          <w:p>
            <w:r>
              <w:rPr>
                <w:rFonts w:ascii="Segoe UI" w:hAnsi="Segoe UI"/>
                <w:b/>
                <w:color w:val="1B3A5C"/>
                <w:sz w:val="20"/>
              </w:rPr>
              <w:t>Cannot reach the server.</w:t>
            </w:r>
          </w:p>
        </w:tc>
        <w:tc>
          <w:tcPr>
            <w:tcW w:type="dxa" w:w="6120"/>
            <w:tcMar>
              <w:top w:w="80" w:type="dxa"/>
              <w:left w:w="110" w:type="dxa"/>
              <w:bottom w:w="80" w:type="dxa"/>
              <w:right w:w="110" w:type="dxa"/>
            </w:tcMar>
          </w:tcPr>
          <w:p>
            <w:r>
              <w:rPr>
                <w:rFonts w:ascii="Segoe UI" w:hAnsi="Segoe UI"/>
                <w:color w:val="1F2937"/>
                <w:sz w:val="20"/>
              </w:rPr>
              <w:t>The phone could not reach that address. Check it, and check the phone is on the right network</w:t>
            </w:r>
          </w:p>
        </w:tc>
      </w:tr>
      <w:tr>
        <w:trPr>
          <w:jc w:val="center"/>
        </w:trPr>
        <w:tc>
          <w:tcPr>
            <w:tcW w:type="dxa" w:w="3240"/>
            <w:tcMar>
              <w:top w:w="80" w:type="dxa"/>
              <w:left w:w="110" w:type="dxa"/>
              <w:bottom w:w="80" w:type="dxa"/>
              <w:right w:w="110" w:type="dxa"/>
            </w:tcMar>
          </w:tcPr>
          <w:p>
            <w:r>
              <w:rPr>
                <w:rFonts w:ascii="Segoe UI" w:hAnsi="Segoe UI"/>
                <w:b/>
                <w:color w:val="1B3A5C"/>
                <w:sz w:val="20"/>
              </w:rPr>
              <w:t>Retry</w:t>
            </w:r>
          </w:p>
        </w:tc>
        <w:tc>
          <w:tcPr>
            <w:tcW w:type="dxa" w:w="6120"/>
            <w:tcMar>
              <w:top w:w="80" w:type="dxa"/>
              <w:left w:w="110" w:type="dxa"/>
              <w:bottom w:w="80" w:type="dxa"/>
              <w:right w:w="110" w:type="dxa"/>
            </w:tcMar>
          </w:tcPr>
          <w:p>
            <w:r>
              <w:rPr>
                <w:rFonts w:ascii="Segoe UI" w:hAnsi="Segoe UI"/>
                <w:color w:val="1F2937"/>
                <w:sz w:val="20"/>
              </w:rPr>
              <w:t>Asks the server again without retyping</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w:t>
            </w:r>
            <w:r>
              <w:rPr>
                <w:rFonts w:ascii="Segoe UI" w:hAnsi="Segoe UI"/>
                <w:b/>
                <w:i/>
                <w:color w:val="2E74B5"/>
              </w:rPr>
              <w:t>Your server address is stored on this device only.</w:t>
            </w:r>
            <w:r>
              <w:rPr>
                <w:rFonts w:ascii="Segoe UI" w:hAnsi="Segoe UI"/>
                <w:i/>
                <w:color w:val="2E74B5"/>
              </w:rPr>
              <w:t xml:space="preserve"> You are asked for it once. After that the app goes straight to the sign-in screen, or straight to Home if you are already signed in.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 — not captured yet ]</w:t>
            </w:r>
          </w:p>
          <w:p>
            <w:pPr>
              <w:jc w:val="center"/>
            </w:pPr>
            <w:r>
              <w:rPr>
                <w:rFonts w:ascii="Segoe UI" w:hAnsi="Segoe UI"/>
                <w:i/>
                <w:color w:val="595959"/>
                <w:sz w:val="20"/>
              </w:rPr>
              <w:t>The server screen — Server URL, the database found for you, and Continue</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Sign In</w:t>
      </w:r>
    </w:p>
    <w:p>
      <w:pPr>
        <w:spacing w:after="160" w:line="240" w:lineRule="exact"/>
        <w:jc w:val="both"/>
      </w:pPr>
      <w:r>
        <w:rPr>
          <w:rFonts w:ascii="Segoe UI" w:hAnsi="Segoe UI"/>
          <w:color w:val="1F2937"/>
        </w:rPr>
        <w:t xml:space="preserve">The sign-in screen says </w:t>
      </w:r>
      <w:r>
        <w:rPr>
          <w:rFonts w:ascii="Segoe UI" w:hAnsi="Segoe UI"/>
          <w:b/>
          <w:color w:val="1F2937"/>
        </w:rPr>
        <w:t>Welcome back</w:t>
      </w:r>
      <w:r>
        <w:rPr>
          <w:rFonts w:ascii="Segoe UI" w:hAnsi="Segoe UI"/>
          <w:color w:val="1F2937"/>
        </w:rPr>
        <w:t xml:space="preserve"> and </w:t>
      </w:r>
      <w:r>
        <w:rPr>
          <w:rFonts w:ascii="Segoe UI" w:hAnsi="Segoe UI"/>
          <w:b/>
          <w:color w:val="1F2937"/>
        </w:rPr>
        <w:t>Sign in to continue</w:t>
      </w:r>
      <w:r>
        <w:rPr>
          <w:rFonts w:ascii="Segoe UI" w:hAnsi="Segoe UI"/>
          <w:color w:val="1F2937"/>
        </w:rPr>
        <w:t xml:space="preserve">, and is marked </w:t>
      </w:r>
      <w:r>
        <w:rPr>
          <w:rFonts w:ascii="Segoe UI" w:hAnsi="Segoe UI"/>
          <w:b/>
          <w:color w:val="1F2937"/>
        </w:rPr>
        <w:t>STEP 2 OF 2</w:t>
      </w:r>
      <w:r>
        <w:rPr>
          <w:rFonts w:ascii="Segoe UI" w:hAnsi="Segoe UI"/>
          <w:color w:val="1F2937"/>
        </w:rPr>
        <w:t>. At the top, a strip shows the server and database you are about to sign in to.</w:t>
      </w:r>
    </w:p>
    <w:p>
      <w:pPr>
        <w:spacing w:after="160" w:line="240" w:lineRule="exact"/>
        <w:jc w:val="both"/>
      </w:pPr>
      <w:r>
        <w:rPr>
          <w:rFonts w:ascii="Segoe UI" w:hAnsi="Segoe UI"/>
          <w:color w:val="1F2937"/>
        </w:rPr>
        <w:t xml:space="preserve">Type your </w:t>
      </w:r>
      <w:r>
        <w:rPr>
          <w:rFonts w:ascii="Segoe UI" w:hAnsi="Segoe UI"/>
          <w:b/>
          <w:color w:val="1F2937"/>
        </w:rPr>
        <w:t>Username</w:t>
      </w:r>
      <w:r>
        <w:rPr>
          <w:rFonts w:ascii="Segoe UI" w:hAnsi="Segoe UI"/>
          <w:color w:val="1F2937"/>
        </w:rPr>
        <w:t xml:space="preserve"> and </w:t>
      </w:r>
      <w:r>
        <w:rPr>
          <w:rFonts w:ascii="Segoe UI" w:hAnsi="Segoe UI"/>
          <w:b/>
          <w:color w:val="1F2937"/>
        </w:rPr>
        <w:t>Password</w:t>
      </w:r>
      <w:r>
        <w:rPr>
          <w:rFonts w:ascii="Segoe UI" w:hAnsi="Segoe UI"/>
          <w:color w:val="1F2937"/>
        </w:rPr>
        <w:t xml:space="preserve"> and tap </w:t>
      </w:r>
      <w:r>
        <w:rPr>
          <w:rFonts w:ascii="Segoe UI" w:hAnsi="Segoe UI"/>
          <w:b/>
          <w:color w:val="1F2937"/>
        </w:rPr>
        <w:t>Sign In</w:t>
      </w:r>
      <w:r>
        <w:rPr>
          <w:rFonts w:ascii="Segoe UI" w:hAnsi="Segoe UI"/>
          <w:color w:val="1F2937"/>
        </w:rPr>
        <w:t>. The eye at the end of the password box shows what you have typed.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to do</w:t>
            </w:r>
          </w:p>
        </w:tc>
      </w:tr>
      <w:tr>
        <w:trPr>
          <w:jc w:val="center"/>
        </w:trPr>
        <w:tc>
          <w:tcPr>
            <w:tcW w:type="dxa" w:w="3240"/>
            <w:tcMar>
              <w:top w:w="80" w:type="dxa"/>
              <w:left w:w="110" w:type="dxa"/>
              <w:bottom w:w="80" w:type="dxa"/>
              <w:right w:w="110" w:type="dxa"/>
            </w:tcMar>
          </w:tcPr>
          <w:p>
            <w:r>
              <w:rPr>
                <w:rFonts w:ascii="Segoe UI" w:hAnsi="Segoe UI"/>
                <w:b/>
                <w:color w:val="1B3A5C"/>
                <w:sz w:val="20"/>
              </w:rPr>
              <w:t>Username is required</w:t>
            </w:r>
            <w:r>
              <w:rPr>
                <w:rFonts w:ascii="Segoe UI" w:hAnsi="Segoe UI"/>
                <w:b/>
                <w:color w:val="1B3A5C"/>
                <w:sz w:val="20"/>
              </w:rPr>
              <w:t xml:space="preserve"> or </w:t>
            </w:r>
            <w:r>
              <w:rPr>
                <w:rFonts w:ascii="Segoe UI" w:hAnsi="Segoe UI"/>
                <w:b/>
                <w:color w:val="1B3A5C"/>
                <w:sz w:val="20"/>
              </w:rPr>
              <w:t>Password is required</w:t>
            </w:r>
          </w:p>
        </w:tc>
        <w:tc>
          <w:tcPr>
            <w:tcW w:type="dxa" w:w="6120"/>
            <w:tcMar>
              <w:top w:w="80" w:type="dxa"/>
              <w:left w:w="110" w:type="dxa"/>
              <w:bottom w:w="80" w:type="dxa"/>
              <w:right w:w="110" w:type="dxa"/>
            </w:tcMar>
          </w:tcPr>
          <w:p>
            <w:r>
              <w:rPr>
                <w:rFonts w:ascii="Segoe UI" w:hAnsi="Segoe UI"/>
                <w:color w:val="1F2937"/>
                <w:sz w:val="20"/>
              </w:rPr>
              <w:t>Fill in the empty box</w:t>
            </w:r>
          </w:p>
        </w:tc>
      </w:tr>
      <w:tr>
        <w:trPr>
          <w:jc w:val="center"/>
        </w:trPr>
        <w:tc>
          <w:tcPr>
            <w:tcW w:type="dxa" w:w="3240"/>
            <w:tcMar>
              <w:top w:w="80" w:type="dxa"/>
              <w:left w:w="110" w:type="dxa"/>
              <w:bottom w:w="80" w:type="dxa"/>
              <w:right w:w="110" w:type="dxa"/>
            </w:tcMar>
          </w:tcPr>
          <w:p>
            <w:r>
              <w:rPr>
                <w:rFonts w:ascii="Segoe UI" w:hAnsi="Segoe UI"/>
                <w:b/>
                <w:color w:val="1B3A5C"/>
                <w:sz w:val="20"/>
              </w:rPr>
              <w:t>Invalid username or password.</w:t>
            </w:r>
          </w:p>
        </w:tc>
        <w:tc>
          <w:tcPr>
            <w:tcW w:type="dxa" w:w="6120"/>
            <w:tcMar>
              <w:top w:w="80" w:type="dxa"/>
              <w:left w:w="110" w:type="dxa"/>
              <w:bottom w:w="80" w:type="dxa"/>
              <w:right w:w="110" w:type="dxa"/>
            </w:tcMar>
          </w:tcPr>
          <w:p>
            <w:r>
              <w:rPr>
                <w:rFonts w:ascii="Segoe UI" w:hAnsi="Segoe UI"/>
                <w:color w:val="1F2937"/>
                <w:sz w:val="20"/>
              </w:rPr>
              <w:t>Check both and try again; passwords are case-sensitive</w:t>
            </w:r>
          </w:p>
        </w:tc>
      </w:tr>
      <w:tr>
        <w:trPr>
          <w:jc w:val="center"/>
        </w:trPr>
        <w:tc>
          <w:tcPr>
            <w:tcW w:type="dxa" w:w="3240"/>
            <w:tcMar>
              <w:top w:w="80" w:type="dxa"/>
              <w:left w:w="110" w:type="dxa"/>
              <w:bottom w:w="80" w:type="dxa"/>
              <w:right w:w="110" w:type="dxa"/>
            </w:tcMar>
          </w:tcPr>
          <w:p>
            <w:r>
              <w:rPr>
                <w:rFonts w:ascii="Segoe UI" w:hAnsi="Segoe UI"/>
                <w:b/>
                <w:color w:val="1B3A5C"/>
                <w:sz w:val="20"/>
              </w:rPr>
              <w:t>Contact your HR administrator to reset your password.</w:t>
            </w:r>
          </w:p>
        </w:tc>
        <w:tc>
          <w:tcPr>
            <w:tcW w:type="dxa" w:w="6120"/>
            <w:tcMar>
              <w:top w:w="80" w:type="dxa"/>
              <w:left w:w="110" w:type="dxa"/>
              <w:bottom w:w="80" w:type="dxa"/>
              <w:right w:w="110" w:type="dxa"/>
            </w:tcMar>
          </w:tcPr>
          <w:p>
            <w:r>
              <w:rPr>
                <w:rFonts w:ascii="Segoe UI" w:hAnsi="Segoe UI"/>
                <w:color w:val="1F2937"/>
                <w:sz w:val="20"/>
              </w:rPr>
              <w:t xml:space="preserve">This is what </w:t>
            </w:r>
            <w:r>
              <w:rPr>
                <w:rFonts w:ascii="Segoe UI" w:hAnsi="Segoe UI"/>
                <w:b/>
                <w:color w:val="1F2937"/>
                <w:sz w:val="20"/>
              </w:rPr>
              <w:t>Forgot password?</w:t>
            </w:r>
            <w:r>
              <w:rPr>
                <w:rFonts w:ascii="Segoe UI" w:hAnsi="Segoe UI"/>
                <w:color w:val="1F2937"/>
                <w:sz w:val="20"/>
              </w:rPr>
              <w:t xml:space="preserve"> tells you. There is no reset inside the app</w:t>
            </w:r>
          </w:p>
        </w:tc>
      </w:tr>
      <w:tr>
        <w:trPr>
          <w:jc w:val="center"/>
        </w:trPr>
        <w:tc>
          <w:tcPr>
            <w:tcW w:type="dxa" w:w="3240"/>
            <w:tcMar>
              <w:top w:w="80" w:type="dxa"/>
              <w:left w:w="110" w:type="dxa"/>
              <w:bottom w:w="80" w:type="dxa"/>
              <w:right w:w="110" w:type="dxa"/>
            </w:tcMar>
          </w:tcPr>
          <w:p>
            <w:r>
              <w:rPr>
                <w:rFonts w:ascii="Segoe UI" w:hAnsi="Segoe UI"/>
                <w:b/>
                <w:color w:val="1B3A5C"/>
                <w:sz w:val="20"/>
              </w:rPr>
              <w:t>No employee record is linked to your user account. Please contact HR.</w:t>
            </w:r>
          </w:p>
        </w:tc>
        <w:tc>
          <w:tcPr>
            <w:tcW w:type="dxa" w:w="6120"/>
            <w:tcMar>
              <w:top w:w="80" w:type="dxa"/>
              <w:left w:w="110" w:type="dxa"/>
              <w:bottom w:w="80" w:type="dxa"/>
              <w:right w:w="110" w:type="dxa"/>
            </w:tcMar>
          </w:tcPr>
          <w:p>
            <w:r>
              <w:rPr>
                <w:rFonts w:ascii="Segoe UI" w:hAnsi="Segoe UI"/>
                <w:color w:val="1F2937"/>
                <w:sz w:val="20"/>
              </w:rPr>
              <w:t>You signed in, but HR has not yet linked your login to an employee. Home cannot load until they do</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54568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2545689"/>
                          </a:xfrm>
                          <a:prstGeom prst="rect"/>
                        </pic:spPr>
                      </pic:pic>
                    </a:graphicData>
                  </a:graphic>
                </wp:inline>
              </w:drawing>
            </w:r>
          </w:p>
          <w:p>
            <w:pPr>
              <w:jc w:val="center"/>
            </w:pPr>
            <w:r>
              <w:rPr>
                <w:rFonts w:ascii="Segoe UI" w:hAnsi="Segoe UI"/>
                <w:i/>
                <w:color w:val="595959"/>
                <w:sz w:val="20"/>
              </w:rPr>
              <w:t>The sign-in screen — the server strip with Change URL, Username, Password and Sign In</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Stay Signed In, Log Out, or Change Server</w:t>
      </w:r>
    </w:p>
    <w:p>
      <w:pPr>
        <w:spacing w:after="160" w:line="240" w:lineRule="exact"/>
        <w:jc w:val="both"/>
      </w:pPr>
      <w:r>
        <w:rPr>
          <w:rFonts w:ascii="Segoe UI" w:hAnsi="Segoe UI"/>
          <w:b/>
          <w:color w:val="1F2937"/>
        </w:rPr>
        <w:t>You stay signed in until you log out.</w:t>
      </w:r>
      <w:r>
        <w:rPr>
          <w:rFonts w:ascii="Segoe UI" w:hAnsi="Segoe UI"/>
          <w:color w:val="1F2937"/>
        </w:rPr>
        <w:t xml:space="preserve"> Closing the app, restarting the phone or coming back days later all return you straight to Home.</w:t>
      </w:r>
    </w:p>
    <w:p>
      <w:pPr>
        <w:spacing w:after="160" w:line="240" w:lineRule="exact"/>
        <w:jc w:val="both"/>
      </w:pPr>
      <w:r>
        <w:rPr>
          <w:rFonts w:ascii="Segoe UI" w:hAnsi="Segoe UI"/>
          <w:color w:val="1F2937"/>
        </w:rPr>
        <w:t xml:space="preserve">To sign out, tap the log-out button at the far right of the Home header. The app asks </w:t>
      </w:r>
      <w:r>
        <w:rPr>
          <w:rFonts w:ascii="Segoe UI" w:hAnsi="Segoe UI"/>
          <w:b/>
          <w:color w:val="1F2937"/>
        </w:rPr>
        <w:t>Log out?</w:t>
      </w:r>
      <w:r>
        <w:rPr>
          <w:rFonts w:ascii="Segoe UI" w:hAnsi="Segoe UI"/>
          <w:color w:val="1F2937"/>
        </w:rPr>
        <w:t xml:space="preserve"> — </w:t>
      </w:r>
      <w:r>
        <w:rPr>
          <w:rFonts w:ascii="Segoe UI" w:hAnsi="Segoe UI"/>
          <w:b/>
          <w:color w:val="1F2937"/>
        </w:rPr>
        <w:t>You will need to enter your username and password again. The server and database stay saved.</w:t>
      </w:r>
      <w:r>
        <w:rPr>
          <w:rFonts w:ascii="Segoe UI" w:hAnsi="Segoe UI"/>
          <w:color w:val="1F2937"/>
        </w:rPr>
        <w:t xml:space="preserve"> Tap </w:t>
      </w:r>
      <w:r>
        <w:rPr>
          <w:rFonts w:ascii="Segoe UI" w:hAnsi="Segoe UI"/>
          <w:b/>
          <w:color w:val="1F2937"/>
        </w:rPr>
        <w:t>Log out</w:t>
      </w:r>
      <w:r>
        <w:rPr>
          <w:rFonts w:ascii="Segoe UI" w:hAnsi="Segoe UI"/>
          <w:color w:val="1F2937"/>
        </w:rPr>
        <w:t xml:space="preserve"> to confirm.</w:t>
      </w:r>
    </w:p>
    <w:p>
      <w:pPr>
        <w:spacing w:after="160" w:line="240" w:lineRule="exact"/>
        <w:jc w:val="both"/>
      </w:pPr>
      <w:r>
        <w:rPr>
          <w:rFonts w:ascii="Segoe UI" w:hAnsi="Segoe UI"/>
          <w:color w:val="1F2937"/>
        </w:rPr>
        <w:t xml:space="preserve">To point the app at a different server, sign out first, then tap </w:t>
      </w:r>
      <w:r>
        <w:rPr>
          <w:rFonts w:ascii="Segoe UI" w:hAnsi="Segoe UI"/>
          <w:b/>
          <w:color w:val="1F2937"/>
        </w:rPr>
        <w:t>Change URL</w:t>
      </w:r>
      <w:r>
        <w:rPr>
          <w:rFonts w:ascii="Segoe UI" w:hAnsi="Segoe UI"/>
          <w:color w:val="1F2937"/>
        </w:rPr>
        <w:t xml:space="preserve"> in the strip at the top of the sign-in screen. It asks </w:t>
      </w:r>
      <w:r>
        <w:rPr>
          <w:rFonts w:ascii="Segoe UI" w:hAnsi="Segoe UI"/>
          <w:b/>
          <w:color w:val="1F2937"/>
        </w:rPr>
        <w:t>Change server?</w:t>
      </w:r>
      <w:r>
        <w:rPr>
          <w:rFonts w:ascii="Segoe UI" w:hAnsi="Segoe UI"/>
          <w:color w:val="1F2937"/>
        </w:rPr>
        <w:t xml:space="preserve"> — </w:t>
      </w:r>
      <w:r>
        <w:rPr>
          <w:rFonts w:ascii="Segoe UI" w:hAnsi="Segoe UI"/>
          <w:b/>
          <w:color w:val="1F2937"/>
        </w:rPr>
        <w:t>You'll be signed out and asked for the server URL and database again.</w:t>
      </w:r>
      <w:r>
        <w:rPr>
          <w:rFonts w:ascii="Segoe UI" w:hAnsi="Segoe UI"/>
          <w:color w:val="1F2937"/>
        </w:rPr>
        <w:t xml:space="preserve"> Tap </w:t>
      </w:r>
      <w:r>
        <w:rPr>
          <w:rFonts w:ascii="Segoe UI" w:hAnsi="Segoe UI"/>
          <w:b/>
          <w:color w:val="1F2937"/>
        </w:rPr>
        <w:t>Change server</w:t>
      </w:r>
      <w:r>
        <w:rPr>
          <w:rFonts w:ascii="Segoe UI" w:hAnsi="Segoe UI"/>
          <w:color w:val="1F2937"/>
        </w:rPr>
        <w:t xml:space="preserve"> and you are back at Step 1.</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clears</w:t>
            </w:r>
          </w:p>
        </w:tc>
      </w:tr>
      <w:tr>
        <w:trPr>
          <w:jc w:val="center"/>
        </w:trPr>
        <w:tc>
          <w:tcPr>
            <w:tcW w:type="dxa" w:w="3240"/>
            <w:tcMar>
              <w:top w:w="80" w:type="dxa"/>
              <w:left w:w="110" w:type="dxa"/>
              <w:bottom w:w="80" w:type="dxa"/>
              <w:right w:w="110" w:type="dxa"/>
            </w:tcMar>
          </w:tcPr>
          <w:p>
            <w:r>
              <w:rPr>
                <w:rFonts w:ascii="Segoe UI" w:hAnsi="Segoe UI"/>
                <w:b/>
                <w:color w:val="1B3A5C"/>
                <w:sz w:val="20"/>
              </w:rPr>
              <w:t>Log out</w:t>
            </w:r>
          </w:p>
        </w:tc>
        <w:tc>
          <w:tcPr>
            <w:tcW w:type="dxa" w:w="6120"/>
            <w:tcMar>
              <w:top w:w="80" w:type="dxa"/>
              <w:left w:w="110" w:type="dxa"/>
              <w:bottom w:w="80" w:type="dxa"/>
              <w:right w:w="110" w:type="dxa"/>
            </w:tcMar>
          </w:tcPr>
          <w:p>
            <w:r>
              <w:rPr>
                <w:rFonts w:ascii="Segoe UI" w:hAnsi="Segoe UI"/>
                <w:color w:val="1F2937"/>
                <w:sz w:val="20"/>
              </w:rPr>
              <w:t>Your sign-in only. Next time you type your username and password; the server is remembered</w:t>
            </w:r>
          </w:p>
        </w:tc>
      </w:tr>
      <w:tr>
        <w:trPr>
          <w:jc w:val="center"/>
        </w:trPr>
        <w:tc>
          <w:tcPr>
            <w:tcW w:type="dxa" w:w="3240"/>
            <w:tcMar>
              <w:top w:w="80" w:type="dxa"/>
              <w:left w:w="110" w:type="dxa"/>
              <w:bottom w:w="80" w:type="dxa"/>
              <w:right w:w="110" w:type="dxa"/>
            </w:tcMar>
          </w:tcPr>
          <w:p>
            <w:r>
              <w:rPr>
                <w:rFonts w:ascii="Segoe UI" w:hAnsi="Segoe UI"/>
                <w:b/>
                <w:color w:val="1B3A5C"/>
                <w:sz w:val="20"/>
              </w:rPr>
              <w:t>Change URL</w:t>
            </w:r>
            <w:r>
              <w:rPr>
                <w:rFonts w:ascii="Segoe UI" w:hAnsi="Segoe UI"/>
                <w:b/>
                <w:color w:val="1B3A5C"/>
                <w:sz w:val="20"/>
              </w:rPr>
              <w:t xml:space="preserve">, then </w:t>
            </w:r>
            <w:r>
              <w:rPr>
                <w:rFonts w:ascii="Segoe UI" w:hAnsi="Segoe UI"/>
                <w:b/>
                <w:color w:val="1B3A5C"/>
                <w:sz w:val="20"/>
              </w:rPr>
              <w:t>Change server</w:t>
            </w:r>
          </w:p>
        </w:tc>
        <w:tc>
          <w:tcPr>
            <w:tcW w:type="dxa" w:w="6120"/>
            <w:tcMar>
              <w:top w:w="80" w:type="dxa"/>
              <w:left w:w="110" w:type="dxa"/>
              <w:bottom w:w="80" w:type="dxa"/>
              <w:right w:w="110" w:type="dxa"/>
            </w:tcMar>
          </w:tcPr>
          <w:p>
            <w:r>
              <w:rPr>
                <w:rFonts w:ascii="Segoe UI" w:hAnsi="Segoe UI"/>
                <w:color w:val="1F2937"/>
                <w:sz w:val="20"/>
              </w:rPr>
              <w:t>Your sign-in and the server. Next time you start again from Step 1</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If you ever see </w:t>
            </w:r>
            <w:r>
              <w:rPr>
                <w:rFonts w:ascii="Segoe UI" w:hAnsi="Segoe UI"/>
                <w:b/>
                <w:i/>
                <w:color w:val="2E74B5"/>
              </w:rPr>
              <w:t>Your session has expired. Please sign in again.</w:t>
            </w:r>
            <w:r>
              <w:rPr>
                <w:rFonts w:ascii="Segoe UI" w:hAnsi="Segoe UI"/>
                <w:i/>
                <w:color w:val="2E74B5"/>
              </w:rPr>
              <w:t>, log out and sign back in. Nothing you saved is lost.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 — not captured yet ]</w:t>
            </w:r>
          </w:p>
          <w:p>
            <w:pPr>
              <w:jc w:val="center"/>
            </w:pPr>
            <w:r>
              <w:rPr>
                <w:rFonts w:ascii="Segoe UI" w:hAnsi="Segoe UI"/>
                <w:i/>
                <w:color w:val="595959"/>
                <w:sz w:val="20"/>
              </w:rPr>
              <w:t>The Log out? confirmation over Home, with Cancel and Log out</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YOUR HOME SCREEN</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Find Your Way Around Home</w:t>
      </w:r>
    </w:p>
    <w:p>
      <w:pPr>
        <w:spacing w:after="160" w:line="240" w:lineRule="exact"/>
        <w:jc w:val="both"/>
      </w:pPr>
      <w:r>
        <w:rPr>
          <w:rFonts w:ascii="Segoe UI" w:hAnsi="Segoe UI"/>
          <w:color w:val="1F2937"/>
        </w:rPr>
        <w:t xml:space="preserve">Home opens with a greeting — </w:t>
      </w:r>
      <w:r>
        <w:rPr>
          <w:rFonts w:ascii="Segoe UI" w:hAnsi="Segoe UI"/>
          <w:b/>
          <w:color w:val="1F2937"/>
        </w:rPr>
        <w:t>Good morning</w:t>
      </w:r>
      <w:r>
        <w:rPr>
          <w:rFonts w:ascii="Segoe UI" w:hAnsi="Segoe UI"/>
          <w:color w:val="1F2937"/>
        </w:rPr>
        <w:t xml:space="preserve">, </w:t>
      </w:r>
      <w:r>
        <w:rPr>
          <w:rFonts w:ascii="Segoe UI" w:hAnsi="Segoe UI"/>
          <w:b/>
          <w:color w:val="1F2937"/>
        </w:rPr>
        <w:t>Good afternoon</w:t>
      </w:r>
      <w:r>
        <w:rPr>
          <w:rFonts w:ascii="Segoe UI" w:hAnsi="Segoe UI"/>
          <w:color w:val="1F2937"/>
        </w:rPr>
        <w:t xml:space="preserve"> or </w:t>
      </w:r>
      <w:r>
        <w:rPr>
          <w:rFonts w:ascii="Segoe UI" w:hAnsi="Segoe UI"/>
          <w:b/>
          <w:color w:val="1F2937"/>
        </w:rPr>
        <w:t>Good evening</w:t>
      </w:r>
      <w:r>
        <w:rPr>
          <w:rFonts w:ascii="Segoe UI" w:hAnsi="Segoe UI"/>
          <w:color w:val="1F2937"/>
        </w:rPr>
        <w:t xml:space="preserve"> — and your name. Under it is today's date.</w:t>
      </w:r>
    </w:p>
    <w:p>
      <w:pPr>
        <w:spacing w:after="160" w:line="240" w:lineRule="exact"/>
        <w:jc w:val="both"/>
      </w:pPr>
      <w:r>
        <w:rPr>
          <w:rFonts w:ascii="Segoe UI" w:hAnsi="Segoe UI"/>
          <w:color w:val="1F2937"/>
        </w:rPr>
        <w:t>Four round buttons sit at the top right.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Moon or sun</w:t>
            </w:r>
          </w:p>
        </w:tc>
        <w:tc>
          <w:tcPr>
            <w:tcW w:type="dxa" w:w="6120"/>
            <w:tcMar>
              <w:top w:w="80" w:type="dxa"/>
              <w:left w:w="110" w:type="dxa"/>
              <w:bottom w:w="80" w:type="dxa"/>
              <w:right w:w="110" w:type="dxa"/>
            </w:tcMar>
          </w:tcPr>
          <w:p>
            <w:r>
              <w:rPr>
                <w:rFonts w:ascii="Segoe UI" w:hAnsi="Segoe UI"/>
                <w:color w:val="1F2937"/>
                <w:sz w:val="20"/>
              </w:rPr>
              <w:t>Switches between the dark and light look. The app always opens light again next time</w:t>
            </w:r>
          </w:p>
        </w:tc>
      </w:tr>
      <w:tr>
        <w:trPr>
          <w:jc w:val="center"/>
        </w:trPr>
        <w:tc>
          <w:tcPr>
            <w:tcW w:type="dxa" w:w="3240"/>
            <w:tcMar>
              <w:top w:w="80" w:type="dxa"/>
              <w:left w:w="110" w:type="dxa"/>
              <w:bottom w:w="80" w:type="dxa"/>
              <w:right w:w="110" w:type="dxa"/>
            </w:tcMar>
          </w:tcPr>
          <w:p>
            <w:r>
              <w:rPr>
                <w:rFonts w:ascii="Segoe UI" w:hAnsi="Segoe UI"/>
                <w:b/>
                <w:color w:val="1B3A5C"/>
                <w:sz w:val="20"/>
              </w:rPr>
              <w:t>Bell</w:t>
            </w:r>
          </w:p>
        </w:tc>
        <w:tc>
          <w:tcPr>
            <w:tcW w:type="dxa" w:w="6120"/>
            <w:tcMar>
              <w:top w:w="80" w:type="dxa"/>
              <w:left w:w="110" w:type="dxa"/>
              <w:bottom w:w="80" w:type="dxa"/>
              <w:right w:w="110" w:type="dxa"/>
            </w:tcMar>
          </w:tcPr>
          <w:p>
            <w:r>
              <w:rPr>
                <w:rFonts w:ascii="Segoe UI" w:hAnsi="Segoe UI"/>
                <w:color w:val="1F2937"/>
                <w:sz w:val="20"/>
              </w:rPr>
              <w:t xml:space="preserve">Shows </w:t>
            </w:r>
            <w:r>
              <w:rPr>
                <w:rFonts w:ascii="Segoe UI" w:hAnsi="Segoe UI"/>
                <w:b/>
                <w:color w:val="1F2937"/>
                <w:sz w:val="20"/>
              </w:rPr>
              <w:t>No new notifications.</w:t>
            </w:r>
            <w:r>
              <w:rPr>
                <w:rFonts w:ascii="Segoe UI" w:hAnsi="Segoe UI"/>
                <w:color w:val="1F2937"/>
                <w:sz w:val="20"/>
              </w:rPr>
              <w:t xml:space="preserve"> The app has no notifications yet, so the small dot on the bell is always there and means nothing</w:t>
            </w:r>
          </w:p>
        </w:tc>
      </w:tr>
      <w:tr>
        <w:trPr>
          <w:jc w:val="center"/>
        </w:trPr>
        <w:tc>
          <w:tcPr>
            <w:tcW w:type="dxa" w:w="3240"/>
            <w:tcMar>
              <w:top w:w="80" w:type="dxa"/>
              <w:left w:w="110" w:type="dxa"/>
              <w:bottom w:w="80" w:type="dxa"/>
              <w:right w:w="110" w:type="dxa"/>
            </w:tcMar>
          </w:tcPr>
          <w:p>
            <w:r>
              <w:rPr>
                <w:rFonts w:ascii="Segoe UI" w:hAnsi="Segoe UI"/>
                <w:b/>
                <w:color w:val="1B3A5C"/>
                <w:sz w:val="20"/>
              </w:rPr>
              <w:t>Gear</w:t>
            </w:r>
          </w:p>
        </w:tc>
        <w:tc>
          <w:tcPr>
            <w:tcW w:type="dxa" w:w="6120"/>
            <w:tcMar>
              <w:top w:w="80" w:type="dxa"/>
              <w:left w:w="110" w:type="dxa"/>
              <w:bottom w:w="80" w:type="dxa"/>
              <w:right w:w="110" w:type="dxa"/>
            </w:tcMar>
          </w:tcPr>
          <w:p>
            <w:r>
              <w:rPr>
                <w:rFonts w:ascii="Segoe UI" w:hAnsi="Segoe UI"/>
                <w:color w:val="1F2937"/>
                <w:sz w:val="20"/>
              </w:rPr>
              <w:t xml:space="preserve">Opens </w:t>
            </w:r>
            <w:r>
              <w:rPr>
                <w:rFonts w:ascii="Segoe UI" w:hAnsi="Segoe UI"/>
                <w:b/>
                <w:color w:val="1F2937"/>
                <w:sz w:val="20"/>
              </w:rPr>
              <w:t>Settings</w:t>
            </w:r>
            <w:r>
              <w:rPr>
                <w:rFonts w:ascii="Segoe UI" w:hAnsi="Segoe UI"/>
                <w:color w:val="1F2937"/>
                <w:sz w:val="20"/>
              </w:rPr>
              <w:t>, which shows the server you are connected to (Step 24)</w:t>
            </w:r>
          </w:p>
        </w:tc>
      </w:tr>
      <w:tr>
        <w:trPr>
          <w:jc w:val="center"/>
        </w:trPr>
        <w:tc>
          <w:tcPr>
            <w:tcW w:type="dxa" w:w="3240"/>
            <w:tcMar>
              <w:top w:w="80" w:type="dxa"/>
              <w:left w:w="110" w:type="dxa"/>
              <w:bottom w:w="80" w:type="dxa"/>
              <w:right w:w="110" w:type="dxa"/>
            </w:tcMar>
          </w:tcPr>
          <w:p>
            <w:r>
              <w:rPr>
                <w:rFonts w:ascii="Segoe UI" w:hAnsi="Segoe UI"/>
                <w:b/>
                <w:color w:val="1B3A5C"/>
                <w:sz w:val="20"/>
              </w:rPr>
              <w:t>Log-out arrow</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Log out?</w:t>
            </w:r>
            <w:r>
              <w:rPr>
                <w:rFonts w:ascii="Segoe UI" w:hAnsi="Segoe UI"/>
                <w:color w:val="1F2937"/>
                <w:sz w:val="20"/>
              </w:rPr>
              <w:t xml:space="preserve"> (Step 3)</w:t>
            </w:r>
          </w:p>
        </w:tc>
      </w:tr>
    </w:tbl>
    <w:p/>
    <w:p>
      <w:pPr>
        <w:spacing w:after="160" w:line="240" w:lineRule="exact"/>
        <w:jc w:val="both"/>
      </w:pPr>
      <w:r>
        <w:rPr>
          <w:rFonts w:ascii="Segoe UI" w:hAnsi="Segoe UI"/>
          <w:color w:val="1F2937"/>
        </w:rPr>
        <w:t xml:space="preserve">Below the header is the attendance card: a live clock, a status chip, your </w:t>
      </w:r>
      <w:r>
        <w:rPr>
          <w:rFonts w:ascii="Segoe UI" w:hAnsi="Segoe UI"/>
          <w:b/>
          <w:color w:val="1F2937"/>
        </w:rPr>
        <w:t>Check In</w:t>
      </w:r>
      <w:r>
        <w:rPr>
          <w:rFonts w:ascii="Segoe UI" w:hAnsi="Segoe UI"/>
          <w:color w:val="1F2937"/>
        </w:rPr>
        <w:t xml:space="preserve"> and </w:t>
      </w:r>
      <w:r>
        <w:rPr>
          <w:rFonts w:ascii="Segoe UI" w:hAnsi="Segoe UI"/>
          <w:b/>
          <w:color w:val="1F2937"/>
        </w:rPr>
        <w:t>Check Out</w:t>
      </w:r>
      <w:r>
        <w:rPr>
          <w:rFonts w:ascii="Segoe UI" w:hAnsi="Segoe UI"/>
          <w:color w:val="1F2937"/>
        </w:rPr>
        <w:t xml:space="preserve"> times for today, and one big button. Under the card, a line gives your office rules, for example </w:t>
      </w:r>
      <w:r>
        <w:rPr>
          <w:rFonts w:ascii="Segoe UI" w:hAnsi="Segoe UI"/>
          <w:b/>
          <w:color w:val="1F2937"/>
        </w:rPr>
        <w:t>Office 08:00–17:00 · 15 min grace</w:t>
      </w:r>
      <w:r>
        <w:rPr>
          <w:rFonts w:ascii="Segoe UI" w:hAnsi="Segoe UI"/>
          <w:color w:val="1F2937"/>
        </w:rPr>
        <w:t>.</w:t>
      </w:r>
    </w:p>
    <w:p>
      <w:pPr>
        <w:spacing w:after="160" w:line="240" w:lineRule="exact"/>
        <w:jc w:val="both"/>
      </w:pPr>
      <w:r>
        <w:rPr>
          <w:rFonts w:ascii="Segoe UI" w:hAnsi="Segoe UI"/>
          <w:color w:val="1F2937"/>
        </w:rPr>
        <w:t>Pull the screen down at any time to refresh everything on it.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Pressing the phone's back button on Home does nothing. That is deliberate, so a stray press never closes the app halfway through your day.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 — not captured yet ]</w:t>
            </w:r>
          </w:p>
          <w:p>
            <w:pPr>
              <w:jc w:val="center"/>
            </w:pPr>
            <w:r>
              <w:rPr>
                <w:rFonts w:ascii="Segoe UI" w:hAnsi="Segoe UI"/>
                <w:i/>
                <w:color w:val="595959"/>
                <w:sz w:val="20"/>
              </w:rPr>
              <w:t>Home on an ordinary working day — the greeting, the four header buttons, and the attendance card showing Not checked in</w:t>
            </w:r>
          </w:p>
        </w:tc>
      </w:tr>
    </w:tbl>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Check In and Check Out</w:t>
      </w:r>
    </w:p>
    <w:p>
      <w:pPr>
        <w:spacing w:after="160" w:line="240" w:lineRule="exact"/>
        <w:jc w:val="both"/>
      </w:pPr>
      <w:r>
        <w:rPr>
          <w:rFonts w:ascii="Segoe UI" w:hAnsi="Segoe UI"/>
          <w:color w:val="1F2937"/>
        </w:rPr>
        <w:t xml:space="preserve">When you arrive, tap </w:t>
      </w:r>
      <w:r>
        <w:rPr>
          <w:rFonts w:ascii="Segoe UI" w:hAnsi="Segoe UI"/>
          <w:b/>
          <w:color w:val="1F2937"/>
        </w:rPr>
        <w:t>Check In</w:t>
      </w:r>
      <w:r>
        <w:rPr>
          <w:rFonts w:ascii="Segoe UI" w:hAnsi="Segoe UI"/>
          <w:color w:val="1F2937"/>
        </w:rPr>
        <w:t xml:space="preserve">. The app confirms with </w:t>
      </w:r>
      <w:r>
        <w:rPr>
          <w:rFonts w:ascii="Segoe UI" w:hAnsi="Segoe UI"/>
          <w:b/>
          <w:color w:val="1F2937"/>
        </w:rPr>
        <w:t>Checked in. Have a productive day!</w:t>
      </w:r>
      <w:r>
        <w:rPr>
          <w:rFonts w:ascii="Segoe UI" w:hAnsi="Segoe UI"/>
          <w:color w:val="1F2937"/>
        </w:rPr>
        <w:t xml:space="preserve"> The chip changes to </w:t>
      </w:r>
      <w:r>
        <w:rPr>
          <w:rFonts w:ascii="Segoe UI" w:hAnsi="Segoe UI"/>
          <w:b/>
          <w:color w:val="1F2937"/>
        </w:rPr>
        <w:t>Checked in</w:t>
      </w:r>
      <w:r>
        <w:rPr>
          <w:rFonts w:ascii="Segoe UI" w:hAnsi="Segoe UI"/>
          <w:color w:val="1F2937"/>
        </w:rPr>
        <w:t xml:space="preserve"> with a running timer, your arrival time fills in under </w:t>
      </w:r>
      <w:r>
        <w:rPr>
          <w:rFonts w:ascii="Segoe UI" w:hAnsi="Segoe UI"/>
          <w:b/>
          <w:color w:val="1F2937"/>
        </w:rPr>
        <w:t>Check In</w:t>
      </w:r>
      <w:r>
        <w:rPr>
          <w:rFonts w:ascii="Segoe UI" w:hAnsi="Segoe UI"/>
          <w:color w:val="1F2937"/>
        </w:rPr>
        <w:t xml:space="preserve">, and the button turns red and reads </w:t>
      </w:r>
      <w:r>
        <w:rPr>
          <w:rFonts w:ascii="Segoe UI" w:hAnsi="Segoe UI"/>
          <w:b/>
          <w:color w:val="1F2937"/>
        </w:rPr>
        <w:t>Check Out</w:t>
      </w:r>
      <w:r>
        <w:rPr>
          <w:rFonts w:ascii="Segoe UI" w:hAnsi="Segoe UI"/>
          <w:color w:val="1F2937"/>
        </w:rPr>
        <w:t>.</w:t>
      </w:r>
    </w:p>
    <w:p>
      <w:pPr>
        <w:spacing w:after="160" w:line="240" w:lineRule="exact"/>
        <w:jc w:val="both"/>
      </w:pPr>
      <w:r>
        <w:rPr>
          <w:rFonts w:ascii="Segoe UI" w:hAnsi="Segoe UI"/>
          <w:color w:val="1F2937"/>
        </w:rPr>
        <w:t xml:space="preserve">When you finish, tap </w:t>
      </w:r>
      <w:r>
        <w:rPr>
          <w:rFonts w:ascii="Segoe UI" w:hAnsi="Segoe UI"/>
          <w:b/>
          <w:color w:val="1F2937"/>
        </w:rPr>
        <w:t>Check Out</w:t>
      </w:r>
      <w:r>
        <w:rPr>
          <w:rFonts w:ascii="Segoe UI" w:hAnsi="Segoe UI"/>
          <w:color w:val="1F2937"/>
        </w:rPr>
        <w:t xml:space="preserve">. The app confirms with </w:t>
      </w:r>
      <w:r>
        <w:rPr>
          <w:rFonts w:ascii="Segoe UI" w:hAnsi="Segoe UI"/>
          <w:b/>
          <w:color w:val="1F2937"/>
        </w:rPr>
        <w:t>Checked out. Have a good evening!</w:t>
      </w:r>
      <w:r>
        <w:rPr>
          <w:rFonts w:ascii="Segoe UI" w:hAnsi="Segoe UI"/>
          <w:color w:val="1F2937"/>
        </w:rPr>
        <w:t xml:space="preserve"> The chip reads </w:t>
      </w:r>
      <w:r>
        <w:rPr>
          <w:rFonts w:ascii="Segoe UI" w:hAnsi="Segoe UI"/>
          <w:b/>
          <w:color w:val="1F2937"/>
        </w:rPr>
        <w:t>Done for today</w:t>
      </w:r>
      <w:r>
        <w:rPr>
          <w:rFonts w:ascii="Segoe UI" w:hAnsi="Segoe UI"/>
          <w:color w:val="1F2937"/>
        </w:rPr>
        <w:t xml:space="preserve"> and the button greys out as </w:t>
      </w:r>
      <w:r>
        <w:rPr>
          <w:rFonts w:ascii="Segoe UI" w:hAnsi="Segoe UI"/>
          <w:b/>
          <w:color w:val="1F2937"/>
        </w:rPr>
        <w:t>Checked out for today</w:t>
      </w:r>
      <w:r>
        <w:rPr>
          <w:rFonts w:ascii="Segoe UI" w:hAnsi="Segoe UI"/>
          <w:color w:val="1F2937"/>
        </w:rPr>
        <w:t>.</w:t>
      </w:r>
    </w:p>
    <w:p>
      <w:pPr>
        <w:spacing w:after="160" w:line="240" w:lineRule="exact"/>
        <w:jc w:val="both"/>
      </w:pPr>
      <w:r>
        <w:rPr>
          <w:rFonts w:ascii="Segoe UI" w:hAnsi="Segoe UI"/>
          <w:color w:val="1F2937"/>
        </w:rPr>
        <w:t xml:space="preserve">There is nothing else to do: no photo, no location, no reason to type. The server grades the day from your check-in time against your office hours. Arrive after the grace period and the day is marked </w:t>
      </w:r>
      <w:r>
        <w:rPr>
          <w:rFonts w:ascii="Segoe UI" w:hAnsi="Segoe UI"/>
          <w:b/>
          <w:color w:val="1F2937"/>
        </w:rPr>
        <w:t>Late</w:t>
      </w:r>
      <w:r>
        <w:rPr>
          <w:rFonts w:ascii="Segoe UI" w:hAnsi="Segoe UI"/>
          <w:color w:val="1F2937"/>
        </w:rPr>
        <w:t>; the app does not stop you or ask why.</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the chip says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Not checked in</w:t>
            </w:r>
          </w:p>
        </w:tc>
        <w:tc>
          <w:tcPr>
            <w:tcW w:type="dxa" w:w="6120"/>
            <w:tcMar>
              <w:top w:w="80" w:type="dxa"/>
              <w:left w:w="110" w:type="dxa"/>
              <w:bottom w:w="80" w:type="dxa"/>
              <w:right w:w="110" w:type="dxa"/>
            </w:tcMar>
          </w:tcPr>
          <w:p>
            <w:r>
              <w:rPr>
                <w:rFonts w:ascii="Segoe UI" w:hAnsi="Segoe UI"/>
                <w:color w:val="1F2937"/>
                <w:sz w:val="20"/>
              </w:rPr>
              <w:t>You have not started today</w:t>
            </w:r>
          </w:p>
        </w:tc>
      </w:tr>
      <w:tr>
        <w:trPr>
          <w:jc w:val="center"/>
        </w:trPr>
        <w:tc>
          <w:tcPr>
            <w:tcW w:type="dxa" w:w="3240"/>
            <w:tcMar>
              <w:top w:w="80" w:type="dxa"/>
              <w:left w:w="110" w:type="dxa"/>
              <w:bottom w:w="80" w:type="dxa"/>
              <w:right w:w="110" w:type="dxa"/>
            </w:tcMar>
          </w:tcPr>
          <w:p>
            <w:r>
              <w:rPr>
                <w:rFonts w:ascii="Segoe UI" w:hAnsi="Segoe UI"/>
                <w:b/>
                <w:color w:val="1B3A5C"/>
                <w:sz w:val="20"/>
              </w:rPr>
              <w:t>Checked in</w:t>
            </w:r>
            <w:r>
              <w:rPr>
                <w:rFonts w:ascii="Segoe UI" w:hAnsi="Segoe UI"/>
                <w:b/>
                <w:color w:val="1B3A5C"/>
                <w:sz w:val="20"/>
              </w:rPr>
              <w:t xml:space="preserve"> · time</w:t>
            </w:r>
          </w:p>
        </w:tc>
        <w:tc>
          <w:tcPr>
            <w:tcW w:type="dxa" w:w="6120"/>
            <w:tcMar>
              <w:top w:w="80" w:type="dxa"/>
              <w:left w:w="110" w:type="dxa"/>
              <w:bottom w:w="80" w:type="dxa"/>
              <w:right w:w="110" w:type="dxa"/>
            </w:tcMar>
          </w:tcPr>
          <w:p>
            <w:r>
              <w:rPr>
                <w:rFonts w:ascii="Segoe UI" w:hAnsi="Segoe UI"/>
                <w:color w:val="1F2937"/>
                <w:sz w:val="20"/>
              </w:rPr>
              <w:t>You are in; the figure counts your time since check-in</w:t>
            </w:r>
          </w:p>
        </w:tc>
      </w:tr>
      <w:tr>
        <w:trPr>
          <w:jc w:val="center"/>
        </w:trPr>
        <w:tc>
          <w:tcPr>
            <w:tcW w:type="dxa" w:w="3240"/>
            <w:tcMar>
              <w:top w:w="80" w:type="dxa"/>
              <w:left w:w="110" w:type="dxa"/>
              <w:bottom w:w="80" w:type="dxa"/>
              <w:right w:w="110" w:type="dxa"/>
            </w:tcMar>
          </w:tcPr>
          <w:p>
            <w:r>
              <w:rPr>
                <w:rFonts w:ascii="Segoe UI" w:hAnsi="Segoe UI"/>
                <w:b/>
                <w:color w:val="1B3A5C"/>
                <w:sz w:val="20"/>
              </w:rPr>
              <w:t>Done for today</w:t>
            </w:r>
          </w:p>
        </w:tc>
        <w:tc>
          <w:tcPr>
            <w:tcW w:type="dxa" w:w="6120"/>
            <w:tcMar>
              <w:top w:w="80" w:type="dxa"/>
              <w:left w:w="110" w:type="dxa"/>
              <w:bottom w:w="80" w:type="dxa"/>
              <w:right w:w="110" w:type="dxa"/>
            </w:tcMar>
          </w:tcPr>
          <w:p>
            <w:r>
              <w:rPr>
                <w:rFonts w:ascii="Segoe UI" w:hAnsi="Segoe UI"/>
                <w:color w:val="1F2937"/>
                <w:sz w:val="20"/>
              </w:rPr>
              <w:t>You have checked out. Today is closed</w:t>
            </w:r>
          </w:p>
        </w:tc>
      </w:tr>
      <w:tr>
        <w:trPr>
          <w:jc w:val="center"/>
        </w:trPr>
        <w:tc>
          <w:tcPr>
            <w:tcW w:type="dxa" w:w="3240"/>
            <w:tcMar>
              <w:top w:w="80" w:type="dxa"/>
              <w:left w:w="110" w:type="dxa"/>
              <w:bottom w:w="80" w:type="dxa"/>
              <w:right w:w="110" w:type="dxa"/>
            </w:tcMar>
          </w:tcPr>
          <w:p>
            <w:r>
              <w:rPr>
                <w:rFonts w:ascii="Segoe UI" w:hAnsi="Segoe UI"/>
                <w:b/>
                <w:color w:val="1B3A5C"/>
                <w:sz w:val="20"/>
              </w:rPr>
              <w:t>WFH</w:t>
            </w:r>
          </w:p>
        </w:tc>
        <w:tc>
          <w:tcPr>
            <w:tcW w:type="dxa" w:w="6120"/>
            <w:tcMar>
              <w:top w:w="80" w:type="dxa"/>
              <w:left w:w="110" w:type="dxa"/>
              <w:bottom w:w="80" w:type="dxa"/>
              <w:right w:w="110" w:type="dxa"/>
            </w:tcMar>
          </w:tcPr>
          <w:p>
            <w:r>
              <w:rPr>
                <w:rFonts w:ascii="Segoe UI" w:hAnsi="Segoe UI"/>
                <w:color w:val="1F2937"/>
                <w:sz w:val="20"/>
              </w:rPr>
              <w:t>Today is an approved work-from-home day (Part 5)</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There is no "are you sure?" on </w:t>
            </w:r>
            <w:r>
              <w:rPr>
                <w:rFonts w:ascii="Segoe UI" w:hAnsi="Segoe UI"/>
                <w:b/>
                <w:i/>
                <w:color w:val="2E74B5"/>
              </w:rPr>
              <w:t>Check Out</w:t>
            </w:r>
            <w:r>
              <w:rPr>
                <w:rFonts w:ascii="Segoe UI" w:hAnsi="Segoe UI"/>
                <w:i/>
                <w:color w:val="2E74B5"/>
              </w:rPr>
              <w:t>. One tap closes your day, and once you have checked out you cannot check in again until tomorrow. If you are only stepping out, do not check out.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5 — not captured yet ]</w:t>
            </w:r>
          </w:p>
          <w:p>
            <w:pPr>
              <w:jc w:val="center"/>
            </w:pPr>
            <w:r>
              <w:rPr>
                <w:rFonts w:ascii="Segoe UI" w:hAnsi="Segoe UI"/>
                <w:i/>
                <w:color w:val="595959"/>
                <w:sz w:val="20"/>
              </w:rPr>
              <w:t>Checked in — the green Checked in chip with its timer, the check-in time, and the red Check Out button</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Read Today's Figures and the Month</w:t>
      </w:r>
    </w:p>
    <w:p>
      <w:pPr>
        <w:spacing w:after="160" w:line="240" w:lineRule="exact"/>
        <w:jc w:val="both"/>
      </w:pPr>
      <w:r>
        <w:rPr>
          <w:rFonts w:ascii="Segoe UI" w:hAnsi="Segoe UI"/>
          <w:color w:val="1F2937"/>
        </w:rPr>
        <w:t>Three tiles sit under the attendance card.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Tile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Worked</w:t>
            </w:r>
          </w:p>
        </w:tc>
        <w:tc>
          <w:tcPr>
            <w:tcW w:type="dxa" w:w="6120"/>
            <w:tcMar>
              <w:top w:w="80" w:type="dxa"/>
              <w:left w:w="110" w:type="dxa"/>
              <w:bottom w:w="80" w:type="dxa"/>
              <w:right w:w="110" w:type="dxa"/>
            </w:tcMar>
          </w:tcPr>
          <w:p>
            <w:r>
              <w:rPr>
                <w:rFonts w:ascii="Segoe UI" w:hAnsi="Segoe UI"/>
                <w:color w:val="1F2937"/>
                <w:sz w:val="20"/>
              </w:rPr>
              <w:t xml:space="preserve">Hours worked today, such as </w:t>
            </w:r>
            <w:r>
              <w:rPr>
                <w:rFonts w:ascii="Segoe UI" w:hAnsi="Segoe UI"/>
                <w:b/>
                <w:color w:val="1F2937"/>
                <w:sz w:val="20"/>
              </w:rPr>
              <w:t>0h 00m</w:t>
            </w:r>
          </w:p>
        </w:tc>
      </w:tr>
      <w:tr>
        <w:trPr>
          <w:jc w:val="center"/>
        </w:trPr>
        <w:tc>
          <w:tcPr>
            <w:tcW w:type="dxa" w:w="3240"/>
            <w:tcMar>
              <w:top w:w="80" w:type="dxa"/>
              <w:left w:w="110" w:type="dxa"/>
              <w:bottom w:w="80" w:type="dxa"/>
              <w:right w:w="110" w:type="dxa"/>
            </w:tcMar>
          </w:tcPr>
          <w:p>
            <w:r>
              <w:rPr>
                <w:rFonts w:ascii="Segoe UI" w:hAnsi="Segoe UI"/>
                <w:b/>
                <w:color w:val="1B3A5C"/>
                <w:sz w:val="20"/>
              </w:rPr>
              <w:t>Status</w:t>
            </w:r>
          </w:p>
        </w:tc>
        <w:tc>
          <w:tcPr>
            <w:tcW w:type="dxa" w:w="6120"/>
            <w:tcMar>
              <w:top w:w="80" w:type="dxa"/>
              <w:left w:w="110" w:type="dxa"/>
              <w:bottom w:w="80" w:type="dxa"/>
              <w:right w:w="110" w:type="dxa"/>
            </w:tcMar>
          </w:tcPr>
          <w:p>
            <w:r>
              <w:rPr>
                <w:rFonts w:ascii="Segoe UI" w:hAnsi="Segoe UI"/>
                <w:color w:val="1F2937"/>
                <w:sz w:val="20"/>
              </w:rPr>
              <w:t xml:space="preserve">How the server has graded today: </w:t>
            </w:r>
            <w:r>
              <w:rPr>
                <w:rFonts w:ascii="Segoe UI" w:hAnsi="Segoe UI"/>
                <w:b/>
                <w:color w:val="1F2937"/>
                <w:sz w:val="20"/>
              </w:rPr>
              <w:t>Present</w:t>
            </w:r>
            <w:r>
              <w:rPr>
                <w:rFonts w:ascii="Segoe UI" w:hAnsi="Segoe UI"/>
                <w:color w:val="1F2937"/>
                <w:sz w:val="20"/>
              </w:rPr>
              <w:t xml:space="preserve">, </w:t>
            </w:r>
            <w:r>
              <w:rPr>
                <w:rFonts w:ascii="Segoe UI" w:hAnsi="Segoe UI"/>
                <w:b/>
                <w:color w:val="1F2937"/>
                <w:sz w:val="20"/>
              </w:rPr>
              <w:t>Late</w:t>
            </w:r>
            <w:r>
              <w:rPr>
                <w:rFonts w:ascii="Segoe UI" w:hAnsi="Segoe UI"/>
                <w:color w:val="1F2937"/>
                <w:sz w:val="20"/>
              </w:rPr>
              <w:t xml:space="preserve">, </w:t>
            </w:r>
            <w:r>
              <w:rPr>
                <w:rFonts w:ascii="Segoe UI" w:hAnsi="Segoe UI"/>
                <w:b/>
                <w:color w:val="1F2937"/>
                <w:sz w:val="20"/>
              </w:rPr>
              <w:t>Half Day</w:t>
            </w:r>
            <w:r>
              <w:rPr>
                <w:rFonts w:ascii="Segoe UI" w:hAnsi="Segoe UI"/>
                <w:color w:val="1F2937"/>
                <w:sz w:val="20"/>
              </w:rPr>
              <w:t xml:space="preserve">, </w:t>
            </w:r>
            <w:r>
              <w:rPr>
                <w:rFonts w:ascii="Segoe UI" w:hAnsi="Segoe UI"/>
                <w:b/>
                <w:color w:val="1F2937"/>
                <w:sz w:val="20"/>
              </w:rPr>
              <w:t>Leave</w:t>
            </w:r>
            <w:r>
              <w:rPr>
                <w:rFonts w:ascii="Segoe UI" w:hAnsi="Segoe UI"/>
                <w:color w:val="1F2937"/>
                <w:sz w:val="20"/>
              </w:rPr>
              <w:t xml:space="preserve">, </w:t>
            </w:r>
            <w:r>
              <w:rPr>
                <w:rFonts w:ascii="Segoe UI" w:hAnsi="Segoe UI"/>
                <w:b/>
                <w:color w:val="1F2937"/>
                <w:sz w:val="20"/>
              </w:rPr>
              <w:t>Absent</w:t>
            </w:r>
            <w:r>
              <w:rPr>
                <w:rFonts w:ascii="Segoe UI" w:hAnsi="Segoe UI"/>
                <w:color w:val="1F2937"/>
                <w:sz w:val="20"/>
              </w:rPr>
              <w:t xml:space="preserve"> or </w:t>
            </w:r>
            <w:r>
              <w:rPr>
                <w:rFonts w:ascii="Segoe UI" w:hAnsi="Segoe UI"/>
                <w:b/>
                <w:color w:val="1F2937"/>
                <w:sz w:val="20"/>
              </w:rPr>
              <w:t>Day Off</w:t>
            </w:r>
            <w:r>
              <w:rPr>
                <w:rFonts w:ascii="Segoe UI" w:hAnsi="Segoe UI"/>
                <w:color w:val="1F2937"/>
                <w:sz w:val="20"/>
              </w:rPr>
              <w:t xml:space="preserve">. Until the day has a grade it simply reads </w:t>
            </w:r>
            <w:r>
              <w:rPr>
                <w:rFonts w:ascii="Segoe UI" w:hAnsi="Segoe UI"/>
                <w:b/>
                <w:color w:val="1F2937"/>
                <w:sz w:val="20"/>
              </w:rPr>
              <w:t>Present</w:t>
            </w:r>
          </w:p>
        </w:tc>
      </w:tr>
      <w:tr>
        <w:trPr>
          <w:jc w:val="center"/>
        </w:trPr>
        <w:tc>
          <w:tcPr>
            <w:tcW w:type="dxa" w:w="3240"/>
            <w:tcMar>
              <w:top w:w="80" w:type="dxa"/>
              <w:left w:w="110" w:type="dxa"/>
              <w:bottom w:w="80" w:type="dxa"/>
              <w:right w:w="110" w:type="dxa"/>
            </w:tcMar>
          </w:tcPr>
          <w:p>
            <w:r>
              <w:rPr>
                <w:rFonts w:ascii="Segoe UI" w:hAnsi="Segoe UI"/>
                <w:b/>
                <w:color w:val="1B3A5C"/>
                <w:sz w:val="20"/>
              </w:rPr>
              <w:t>Late by</w:t>
            </w:r>
          </w:p>
        </w:tc>
        <w:tc>
          <w:tcPr>
            <w:tcW w:type="dxa" w:w="6120"/>
            <w:tcMar>
              <w:top w:w="80" w:type="dxa"/>
              <w:left w:w="110" w:type="dxa"/>
              <w:bottom w:w="80" w:type="dxa"/>
              <w:right w:w="110" w:type="dxa"/>
            </w:tcMar>
          </w:tcPr>
          <w:p>
            <w:r>
              <w:rPr>
                <w:rFonts w:ascii="Segoe UI" w:hAnsi="Segoe UI"/>
                <w:b/>
                <w:color w:val="1F2937"/>
                <w:sz w:val="20"/>
              </w:rPr>
              <w:t>On time</w:t>
            </w:r>
            <w:r>
              <w:rPr>
                <w:rFonts w:ascii="Segoe UI" w:hAnsi="Segoe UI"/>
                <w:color w:val="1F2937"/>
                <w:sz w:val="20"/>
              </w:rPr>
              <w:t>, or how late you were</w:t>
            </w:r>
          </w:p>
        </w:tc>
      </w:tr>
    </w:tbl>
    <w:p/>
    <w:p>
      <w:pPr>
        <w:spacing w:after="160" w:line="240" w:lineRule="exact"/>
        <w:jc w:val="both"/>
      </w:pPr>
      <w:r>
        <w:rPr>
          <w:rFonts w:ascii="Segoe UI" w:hAnsi="Segoe UI"/>
          <w:color w:val="1F2937"/>
        </w:rPr>
        <w:t xml:space="preserve">Below them, a card headed with the month and year counts this month's </w:t>
      </w:r>
      <w:r>
        <w:rPr>
          <w:rFonts w:ascii="Segoe UI" w:hAnsi="Segoe UI"/>
          <w:b/>
          <w:color w:val="1F2937"/>
        </w:rPr>
        <w:t>Present</w:t>
      </w:r>
      <w:r>
        <w:rPr>
          <w:rFonts w:ascii="Segoe UI" w:hAnsi="Segoe UI"/>
          <w:color w:val="1F2937"/>
        </w:rPr>
        <w:t xml:space="preserve">, </w:t>
      </w:r>
      <w:r>
        <w:rPr>
          <w:rFonts w:ascii="Segoe UI" w:hAnsi="Segoe UI"/>
          <w:b/>
          <w:color w:val="1F2937"/>
        </w:rPr>
        <w:t>Late</w:t>
      </w:r>
      <w:r>
        <w:rPr>
          <w:rFonts w:ascii="Segoe UI" w:hAnsi="Segoe UI"/>
          <w:color w:val="1F2937"/>
        </w:rPr>
        <w:t xml:space="preserve">, </w:t>
      </w:r>
      <w:r>
        <w:rPr>
          <w:rFonts w:ascii="Segoe UI" w:hAnsi="Segoe UI"/>
          <w:b/>
          <w:color w:val="1F2937"/>
        </w:rPr>
        <w:t>Absent</w:t>
      </w:r>
      <w:r>
        <w:rPr>
          <w:rFonts w:ascii="Segoe UI" w:hAnsi="Segoe UI"/>
          <w:color w:val="1F2937"/>
        </w:rPr>
        <w:t xml:space="preserve"> and </w:t>
      </w:r>
      <w:r>
        <w:rPr>
          <w:rFonts w:ascii="Segoe UI" w:hAnsi="Segoe UI"/>
          <w:b/>
          <w:color w:val="1F2937"/>
        </w:rPr>
        <w:t>Leave</w:t>
      </w:r>
      <w:r>
        <w:rPr>
          <w:rFonts w:ascii="Segoe UI" w:hAnsi="Segoe UI"/>
          <w:color w:val="1F2937"/>
        </w:rPr>
        <w:t xml:space="preserve"> days.</w:t>
      </w:r>
    </w:p>
    <w:p>
      <w:pPr>
        <w:spacing w:after="160" w:line="240" w:lineRule="exact"/>
        <w:jc w:val="both"/>
      </w:pPr>
      <w:r>
        <w:rPr>
          <w:rFonts w:ascii="Segoe UI" w:hAnsi="Segoe UI"/>
          <w:color w:val="1F2937"/>
        </w:rPr>
        <w:t xml:space="preserve">At the bottom, </w:t>
      </w:r>
      <w:r>
        <w:rPr>
          <w:rFonts w:ascii="Segoe UI" w:hAnsi="Segoe UI"/>
          <w:b/>
          <w:color w:val="1F2937"/>
        </w:rPr>
        <w:t>Recent activity</w:t>
      </w:r>
      <w:r>
        <w:rPr>
          <w:rFonts w:ascii="Segoe UI" w:hAnsi="Segoe UI"/>
          <w:color w:val="1F2937"/>
        </w:rPr>
        <w:t xml:space="preserve"> lists your most recent graded days this month, up to ten, each with its date, the in and out times, the hours worked and a status chip. Until you have checked in at least once it says </w:t>
      </w:r>
      <w:r>
        <w:rPr>
          <w:rFonts w:ascii="Segoe UI" w:hAnsi="Segoe UI"/>
          <w:b/>
          <w:color w:val="1F2937"/>
        </w:rPr>
        <w:t>No check-ins yet</w:t>
      </w:r>
      <w:r>
        <w:rPr>
          <w:rFonts w:ascii="Segoe UI" w:hAnsi="Segoe UI"/>
          <w:color w:val="1F2937"/>
        </w:rPr>
        <w:t xml:space="preserve"> and </w:t>
      </w:r>
      <w:r>
        <w:rPr>
          <w:rFonts w:ascii="Segoe UI" w:hAnsi="Segoe UI"/>
          <w:b/>
          <w:color w:val="1F2937"/>
        </w:rPr>
        <w:t>Your last five days show here once you check in.</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Home further down — the three tiles, the month card, Quick actions and Recent activity</w:t>
            </w:r>
          </w:p>
        </w:tc>
      </w:tr>
    </w:tbl>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Use the Quick Actions and the Tabs</w:t>
      </w:r>
    </w:p>
    <w:p>
      <w:pPr>
        <w:spacing w:after="160" w:line="240" w:lineRule="exact"/>
        <w:jc w:val="both"/>
      </w:pPr>
      <w:r>
        <w:rPr>
          <w:rFonts w:ascii="Segoe UI" w:hAnsi="Segoe UI"/>
          <w:color w:val="1F2937"/>
        </w:rPr>
        <w:t xml:space="preserve">The four </w:t>
      </w:r>
      <w:r>
        <w:rPr>
          <w:rFonts w:ascii="Segoe UI" w:hAnsi="Segoe UI"/>
          <w:b/>
          <w:color w:val="1F2937"/>
        </w:rPr>
        <w:t>Quick actions</w:t>
      </w:r>
      <w:r>
        <w:rPr>
          <w:rFonts w:ascii="Segoe UI" w:hAnsi="Segoe UI"/>
          <w:color w:val="1F2937"/>
        </w:rPr>
        <w:t xml:space="preserve"> tiles take you to everything else in the app.</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Where it goes</w:t>
            </w:r>
          </w:p>
        </w:tc>
      </w:tr>
      <w:tr>
        <w:trPr>
          <w:jc w:val="center"/>
        </w:trPr>
        <w:tc>
          <w:tcPr>
            <w:tcW w:type="dxa" w:w="3240"/>
            <w:tcMar>
              <w:top w:w="80" w:type="dxa"/>
              <w:left w:w="110" w:type="dxa"/>
              <w:bottom w:w="80" w:type="dxa"/>
              <w:right w:w="110" w:type="dxa"/>
            </w:tcMar>
          </w:tcPr>
          <w:p>
            <w:r>
              <w:rPr>
                <w:rFonts w:ascii="Segoe UI" w:hAnsi="Segoe UI"/>
                <w:b/>
                <w:color w:val="1B3A5C"/>
                <w:sz w:val="20"/>
              </w:rPr>
              <w:t>Apply Leave</w:t>
            </w:r>
            <w:r>
              <w:rPr>
                <w:rFonts w:ascii="Segoe UI" w:hAnsi="Segoe UI"/>
                <w:b/>
                <w:color w:val="1B3A5C"/>
                <w:sz w:val="20"/>
              </w:rPr>
              <w:t xml:space="preserve"> — </w:t>
            </w:r>
            <w:r>
              <w:rPr>
                <w:rFonts w:ascii="Segoe UI" w:hAnsi="Segoe UI"/>
                <w:b/>
                <w:color w:val="1B3A5C"/>
                <w:sz w:val="20"/>
              </w:rPr>
              <w:t>Casual · Sick · Earned</w:t>
            </w:r>
          </w:p>
        </w:tc>
        <w:tc>
          <w:tcPr>
            <w:tcW w:type="dxa" w:w="6120"/>
            <w:tcMar>
              <w:top w:w="80" w:type="dxa"/>
              <w:left w:w="110" w:type="dxa"/>
              <w:bottom w:w="80" w:type="dxa"/>
              <w:right w:w="110" w:type="dxa"/>
            </w:tcMar>
          </w:tcPr>
          <w:p>
            <w:r>
              <w:rPr>
                <w:rFonts w:ascii="Segoe UI" w:hAnsi="Segoe UI"/>
                <w:color w:val="1F2937"/>
                <w:sz w:val="20"/>
              </w:rPr>
              <w:t>Your leave (Part 4)</w:t>
            </w:r>
          </w:p>
        </w:tc>
      </w:tr>
      <w:tr>
        <w:trPr>
          <w:jc w:val="center"/>
        </w:trPr>
        <w:tc>
          <w:tcPr>
            <w:tcW w:type="dxa" w:w="3240"/>
            <w:tcMar>
              <w:top w:w="80" w:type="dxa"/>
              <w:left w:w="110" w:type="dxa"/>
              <w:bottom w:w="80" w:type="dxa"/>
              <w:right w:w="110" w:type="dxa"/>
            </w:tcMar>
          </w:tcPr>
          <w:p>
            <w:r>
              <w:rPr>
                <w:rFonts w:ascii="Segoe UI" w:hAnsi="Segoe UI"/>
                <w:b/>
                <w:color w:val="1B3A5C"/>
                <w:sz w:val="20"/>
              </w:rPr>
              <w:t>Work From Home</w:t>
            </w:r>
            <w:r>
              <w:rPr>
                <w:rFonts w:ascii="Segoe UI" w:hAnsi="Segoe UI"/>
                <w:b/>
                <w:color w:val="1B3A5C"/>
                <w:sz w:val="20"/>
              </w:rPr>
              <w:t xml:space="preserve"> — </w:t>
            </w:r>
            <w:r>
              <w:rPr>
                <w:rFonts w:ascii="Segoe UI" w:hAnsi="Segoe UI"/>
                <w:b/>
                <w:color w:val="1B3A5C"/>
                <w:sz w:val="20"/>
              </w:rPr>
              <w:t>Request a WFH day</w:t>
            </w:r>
          </w:p>
        </w:tc>
        <w:tc>
          <w:tcPr>
            <w:tcW w:type="dxa" w:w="6120"/>
            <w:tcMar>
              <w:top w:w="80" w:type="dxa"/>
              <w:left w:w="110" w:type="dxa"/>
              <w:bottom w:w="80" w:type="dxa"/>
              <w:right w:w="110" w:type="dxa"/>
            </w:tcMar>
          </w:tcPr>
          <w:p>
            <w:r>
              <w:rPr>
                <w:rFonts w:ascii="Segoe UI" w:hAnsi="Segoe UI"/>
                <w:color w:val="1F2937"/>
                <w:sz w:val="20"/>
              </w:rPr>
              <w:t>Your work-from-home requests (Part 5)</w:t>
            </w:r>
          </w:p>
        </w:tc>
      </w:tr>
      <w:tr>
        <w:trPr>
          <w:jc w:val="center"/>
        </w:trPr>
        <w:tc>
          <w:tcPr>
            <w:tcW w:type="dxa" w:w="3240"/>
            <w:tcMar>
              <w:top w:w="80" w:type="dxa"/>
              <w:left w:w="110" w:type="dxa"/>
              <w:bottom w:w="80" w:type="dxa"/>
              <w:right w:w="110" w:type="dxa"/>
            </w:tcMar>
          </w:tcPr>
          <w:p>
            <w:r>
              <w:rPr>
                <w:rFonts w:ascii="Segoe UI" w:hAnsi="Segoe UI"/>
                <w:b/>
                <w:color w:val="1B3A5C"/>
                <w:sz w:val="20"/>
              </w:rPr>
              <w:t>My Attendance</w:t>
            </w:r>
            <w:r>
              <w:rPr>
                <w:rFonts w:ascii="Segoe UI" w:hAnsi="Segoe UI"/>
                <w:b/>
                <w:color w:val="1B3A5C"/>
                <w:sz w:val="20"/>
              </w:rPr>
              <w:t xml:space="preserve"> — </w:t>
            </w:r>
            <w:r>
              <w:rPr>
                <w:rFonts w:ascii="Segoe UI" w:hAnsi="Segoe UI"/>
                <w:b/>
                <w:color w:val="1B3A5C"/>
                <w:sz w:val="20"/>
              </w:rPr>
              <w:t>Day-wise history</w:t>
            </w:r>
          </w:p>
        </w:tc>
        <w:tc>
          <w:tcPr>
            <w:tcW w:type="dxa" w:w="6120"/>
            <w:tcMar>
              <w:top w:w="80" w:type="dxa"/>
              <w:left w:w="110" w:type="dxa"/>
              <w:bottom w:w="80" w:type="dxa"/>
              <w:right w:w="110" w:type="dxa"/>
            </w:tcMar>
          </w:tcPr>
          <w:p>
            <w:r>
              <w:rPr>
                <w:rFonts w:ascii="Segoe UI" w:hAnsi="Segoe UI"/>
                <w:color w:val="1F2937"/>
                <w:sz w:val="20"/>
              </w:rPr>
              <w:t>Your month, day by day (Step 22)</w:t>
            </w:r>
          </w:p>
        </w:tc>
      </w:tr>
      <w:tr>
        <w:trPr>
          <w:jc w:val="center"/>
        </w:trPr>
        <w:tc>
          <w:tcPr>
            <w:tcW w:type="dxa" w:w="3240"/>
            <w:tcMar>
              <w:top w:w="80" w:type="dxa"/>
              <w:left w:w="110" w:type="dxa"/>
              <w:bottom w:w="80" w:type="dxa"/>
              <w:right w:w="110" w:type="dxa"/>
            </w:tcMar>
          </w:tcPr>
          <w:p>
            <w:r>
              <w:rPr>
                <w:rFonts w:ascii="Segoe UI" w:hAnsi="Segoe UI"/>
                <w:b/>
                <w:color w:val="1B3A5C"/>
                <w:sz w:val="20"/>
              </w:rPr>
              <w:t>My Details</w:t>
            </w:r>
            <w:r>
              <w:rPr>
                <w:rFonts w:ascii="Segoe UI" w:hAnsi="Segoe UI"/>
                <w:b/>
                <w:color w:val="1B3A5C"/>
                <w:sz w:val="20"/>
              </w:rPr>
              <w:t xml:space="preserve"> — </w:t>
            </w:r>
            <w:r>
              <w:rPr>
                <w:rFonts w:ascii="Segoe UI" w:hAnsi="Segoe UI"/>
                <w:b/>
                <w:color w:val="1B3A5C"/>
                <w:sz w:val="20"/>
              </w:rPr>
              <w:t>Your profile</w:t>
            </w:r>
          </w:p>
        </w:tc>
        <w:tc>
          <w:tcPr>
            <w:tcW w:type="dxa" w:w="6120"/>
            <w:tcMar>
              <w:top w:w="80" w:type="dxa"/>
              <w:left w:w="110" w:type="dxa"/>
              <w:bottom w:w="80" w:type="dxa"/>
              <w:right w:w="110" w:type="dxa"/>
            </w:tcMar>
          </w:tcPr>
          <w:p>
            <w:r>
              <w:rPr>
                <w:rFonts w:ascii="Segoe UI" w:hAnsi="Segoe UI"/>
                <w:color w:val="1F2937"/>
                <w:sz w:val="20"/>
              </w:rPr>
              <w:t xml:space="preserve">The </w:t>
            </w:r>
            <w:r>
              <w:rPr>
                <w:rFonts w:ascii="Segoe UI" w:hAnsi="Segoe UI"/>
                <w:b/>
                <w:color w:val="1F2937"/>
                <w:sz w:val="20"/>
              </w:rPr>
              <w:t>Profile</w:t>
            </w:r>
            <w:r>
              <w:rPr>
                <w:rFonts w:ascii="Segoe UI" w:hAnsi="Segoe UI"/>
                <w:color w:val="1F2937"/>
                <w:sz w:val="20"/>
              </w:rPr>
              <w:t xml:space="preserve"> tab (Step 23)</w:t>
            </w:r>
          </w:p>
        </w:tc>
      </w:tr>
    </w:tbl>
    <w:p/>
    <w:p>
      <w:pPr>
        <w:spacing w:after="160" w:line="240" w:lineRule="exact"/>
        <w:jc w:val="both"/>
      </w:pPr>
      <w:r>
        <w:rPr>
          <w:rFonts w:ascii="Segoe UI" w:hAnsi="Segoe UI"/>
          <w:color w:val="1F2937"/>
        </w:rPr>
        <w:t xml:space="preserve">Along the bottom of Home and Profile floats a bar with two tabs, </w:t>
      </w:r>
      <w:r>
        <w:rPr>
          <w:rFonts w:ascii="Segoe UI" w:hAnsi="Segoe UI"/>
          <w:b/>
          <w:color w:val="1F2937"/>
        </w:rPr>
        <w:t>Home</w:t>
      </w:r>
      <w:r>
        <w:rPr>
          <w:rFonts w:ascii="Segoe UI" w:hAnsi="Segoe UI"/>
          <w:color w:val="1F2937"/>
        </w:rPr>
        <w:t xml:space="preserve"> and </w:t>
      </w:r>
      <w:r>
        <w:rPr>
          <w:rFonts w:ascii="Segoe UI" w:hAnsi="Segoe UI"/>
          <w:b/>
          <w:color w:val="1F2937"/>
        </w:rPr>
        <w:t>Profile</w:t>
      </w:r>
      <w:r>
        <w:rPr>
          <w:rFonts w:ascii="Segoe UI" w:hAnsi="Segoe UI"/>
          <w:color w:val="1F2937"/>
        </w:rPr>
        <w:t>. The tab you are on is filled in amber. Leave, Work from home, My attendance and Settings open on top of Home and cover the bar; the arrow at their top left, or the phone's back button, brings you back.</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w:t>
            </w:r>
            <w:r>
              <w:rPr>
                <w:rFonts w:ascii="Segoe UI" w:hAnsi="Segoe UI"/>
                <w:b/>
                <w:i/>
                <w:color w:val="2E74B5"/>
              </w:rPr>
              <w:t>Apply Leave</w:t>
            </w:r>
            <w:r>
              <w:rPr>
                <w:rFonts w:ascii="Segoe UI" w:hAnsi="Segoe UI"/>
                <w:i/>
                <w:color w:val="2E74B5"/>
              </w:rPr>
              <w:t xml:space="preserve"> tile says </w:t>
            </w:r>
            <w:r>
              <w:rPr>
                <w:rFonts w:ascii="Segoe UI" w:hAnsi="Segoe UI"/>
                <w:b/>
                <w:i/>
                <w:color w:val="2E74B5"/>
              </w:rPr>
              <w:t>Earned</w:t>
            </w:r>
            <w:r>
              <w:rPr>
                <w:rFonts w:ascii="Segoe UI" w:hAnsi="Segoe UI"/>
                <w:i/>
                <w:color w:val="2E74B5"/>
              </w:rPr>
              <w:t xml:space="preserve">, but there is no leave type by that name. The nearest one on the form is </w:t>
            </w:r>
            <w:r>
              <w:rPr>
                <w:rFonts w:ascii="Segoe UI" w:hAnsi="Segoe UI"/>
                <w:b/>
                <w:i/>
                <w:color w:val="2E74B5"/>
              </w:rPr>
              <w:t>Annual</w:t>
            </w:r>
            <w:r>
              <w:rPr>
                <w:rFonts w:ascii="Segoe UI" w:hAnsi="Segoe UI"/>
                <w:i/>
                <w:color w:val="2E74B5"/>
              </w:rPr>
              <w:t>.</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WORKING ON A DAY OFF</w:t>
      </w:r>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Spot a Day Off</w:t>
      </w:r>
    </w:p>
    <w:p>
      <w:pPr>
        <w:spacing w:after="160" w:line="240" w:lineRule="exact"/>
        <w:jc w:val="both"/>
      </w:pPr>
      <w:r>
        <w:rPr>
          <w:rFonts w:ascii="Segoe UI" w:hAnsi="Segoe UI"/>
          <w:color w:val="1F2937"/>
        </w:rPr>
        <w:t xml:space="preserve">On your weekly off, an amber pill beside the date reads </w:t>
      </w:r>
      <w:r>
        <w:rPr>
          <w:rFonts w:ascii="Segoe UI" w:hAnsi="Segoe UI"/>
          <w:b/>
          <w:color w:val="1F2937"/>
        </w:rPr>
        <w:t>Weekly off</w:t>
      </w:r>
      <w:r>
        <w:rPr>
          <w:rFonts w:ascii="Segoe UI" w:hAnsi="Segoe UI"/>
          <w:color w:val="1F2937"/>
        </w:rPr>
        <w:t xml:space="preserve">. On a public holiday it shows the holiday's name followed by </w:t>
      </w:r>
      <w:r>
        <w:rPr>
          <w:rFonts w:ascii="Segoe UI" w:hAnsi="Segoe UI"/>
          <w:b/>
          <w:color w:val="1F2937"/>
        </w:rPr>
        <w:t>· holiday</w:t>
      </w:r>
      <w:r>
        <w:rPr>
          <w:rFonts w:ascii="Segoe UI" w:hAnsi="Segoe UI"/>
          <w:color w:val="1F2937"/>
        </w:rPr>
        <w:t>.</w:t>
      </w:r>
    </w:p>
    <w:p>
      <w:pPr>
        <w:spacing w:after="160" w:line="240" w:lineRule="exact"/>
        <w:jc w:val="both"/>
      </w:pPr>
      <w:r>
        <w:rPr>
          <w:rFonts w:ascii="Segoe UI" w:hAnsi="Segoe UI"/>
          <w:color w:val="1F2937"/>
        </w:rPr>
        <w:t xml:space="preserve">If your company requires it, the attendance card changes on these days. The chip reads </w:t>
      </w:r>
      <w:r>
        <w:rPr>
          <w:rFonts w:ascii="Segoe UI" w:hAnsi="Segoe UI"/>
          <w:b/>
          <w:color w:val="1F2937"/>
        </w:rPr>
        <w:t>Day off · not declared</w:t>
      </w:r>
      <w:r>
        <w:rPr>
          <w:rFonts w:ascii="Segoe UI" w:hAnsi="Segoe UI"/>
          <w:color w:val="1F2937"/>
        </w:rPr>
        <w:t xml:space="preserve">, a three-part bar appears — </w:t>
      </w:r>
      <w:r>
        <w:rPr>
          <w:rFonts w:ascii="Segoe UI" w:hAnsi="Segoe UI"/>
          <w:b/>
          <w:color w:val="1F2937"/>
        </w:rPr>
        <w:t>1 Declare</w:t>
      </w:r>
      <w:r>
        <w:rPr>
          <w:rFonts w:ascii="Segoe UI" w:hAnsi="Segoe UI"/>
          <w:color w:val="1F2937"/>
        </w:rPr>
        <w:t xml:space="preserve">, </w:t>
      </w:r>
      <w:r>
        <w:rPr>
          <w:rFonts w:ascii="Segoe UI" w:hAnsi="Segoe UI"/>
          <w:b/>
          <w:color w:val="1F2937"/>
        </w:rPr>
        <w:t>2 Check in</w:t>
      </w:r>
      <w:r>
        <w:rPr>
          <w:rFonts w:ascii="Segoe UI" w:hAnsi="Segoe UI"/>
          <w:color w:val="1F2937"/>
        </w:rPr>
        <w:t xml:space="preserve">, </w:t>
      </w:r>
      <w:r>
        <w:rPr>
          <w:rFonts w:ascii="Segoe UI" w:hAnsi="Segoe UI"/>
          <w:b/>
          <w:color w:val="1F2937"/>
        </w:rPr>
        <w:t>3 Check out, earn</w:t>
      </w:r>
      <w:r>
        <w:rPr>
          <w:rFonts w:ascii="Segoe UI" w:hAnsi="Segoe UI"/>
          <w:color w:val="1F2937"/>
        </w:rPr>
        <w:t xml:space="preserve"> — and the big button reads </w:t>
      </w:r>
      <w:r>
        <w:rPr>
          <w:rFonts w:ascii="Segoe UI" w:hAnsi="Segoe UI"/>
          <w:b/>
          <w:color w:val="1F2937"/>
        </w:rPr>
        <w:t>I'm working today</w:t>
      </w:r>
      <w:r>
        <w:rPr>
          <w:rFonts w:ascii="Segoe UI" w:hAnsi="Segoe UI"/>
          <w:color w:val="1F2937"/>
        </w:rPr>
        <w:t xml:space="preserve"> instead of </w:t>
      </w:r>
      <w:r>
        <w:rPr>
          <w:rFonts w:ascii="Segoe UI" w:hAnsi="Segoe UI"/>
          <w:b/>
          <w:color w:val="1F2937"/>
        </w:rPr>
        <w:t>Check In</w:t>
      </w:r>
      <w:r>
        <w:rPr>
          <w:rFonts w:ascii="Segoe UI" w:hAnsi="Segoe UI"/>
          <w:color w:val="1F2937"/>
        </w:rPr>
        <w:t xml:space="preserve">. The line under it tells you how the day is paid back, for example </w:t>
      </w:r>
      <w:r>
        <w:rPr>
          <w:rFonts w:ascii="Segoe UI" w:hAnsi="Segoe UI"/>
          <w:b/>
          <w:color w:val="1F2937"/>
        </w:rPr>
        <w:t>Check-in opens after you declare. Under 4.5 h earns ½ day, 4.5 h or more earns 1 day.</w:t>
      </w:r>
    </w:p>
    <w:p>
      <w:pPr>
        <w:spacing w:after="160" w:line="240" w:lineRule="exact"/>
        <w:jc w:val="both"/>
      </w:pPr>
      <w:r>
        <w:rPr>
          <w:rFonts w:ascii="Segoe UI" w:hAnsi="Segoe UI"/>
          <w:color w:val="1F2937"/>
        </w:rPr>
        <w:t>The server will not accept a check-in on these days until you have declared that you are working.</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If the pill appears but the card still shows an ordinary </w:t>
            </w:r>
            <w:r>
              <w:rPr>
                <w:rFonts w:ascii="Segoe UI" w:hAnsi="Segoe UI"/>
                <w:b/>
                <w:i/>
                <w:color w:val="2E74B5"/>
              </w:rPr>
              <w:t>Check In</w:t>
            </w:r>
            <w:r>
              <w:rPr>
                <w:rFonts w:ascii="Segoe UI" w:hAnsi="Segoe UI"/>
                <w:i/>
                <w:color w:val="2E74B5"/>
              </w:rPr>
              <w:t xml:space="preserve"> button, your company does not ask for the declaration. Check in as normal.</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Home on a weekly off — the Weekly off pill, the Day off · not declared chip, the three-step bar and I'm working today</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Declare That You Are Working</w:t>
      </w:r>
    </w:p>
    <w:p>
      <w:pPr>
        <w:spacing w:after="160" w:line="240" w:lineRule="exact"/>
        <w:jc w:val="both"/>
      </w:pPr>
      <w:r>
        <w:rPr>
          <w:rFonts w:ascii="Segoe UI" w:hAnsi="Segoe UI"/>
          <w:color w:val="1F2937"/>
        </w:rPr>
        <w:t xml:space="preserve">Tap </w:t>
      </w:r>
      <w:r>
        <w:rPr>
          <w:rFonts w:ascii="Segoe UI" w:hAnsi="Segoe UI"/>
          <w:b/>
          <w:color w:val="1F2937"/>
        </w:rPr>
        <w:t>I'm working today</w:t>
      </w:r>
      <w:r>
        <w:rPr>
          <w:rFonts w:ascii="Segoe UI" w:hAnsi="Segoe UI"/>
          <w:color w:val="1F2937"/>
        </w:rPr>
        <w:t xml:space="preserve">. The app asks </w:t>
      </w:r>
      <w:r>
        <w:rPr>
          <w:rFonts w:ascii="Segoe UI" w:hAnsi="Segoe UI"/>
          <w:b/>
          <w:color w:val="1F2937"/>
        </w:rPr>
        <w:t>Working today?</w:t>
      </w:r>
      <w:r>
        <w:rPr>
          <w:rFonts w:ascii="Segoe UI" w:hAnsi="Segoe UI"/>
          <w:color w:val="1F2937"/>
        </w:rPr>
        <w:t xml:space="preserve"> and explains, for example, </w:t>
      </w:r>
      <w:r>
        <w:rPr>
          <w:rFonts w:ascii="Segoe UI" w:hAnsi="Segoe UI"/>
          <w:b/>
          <w:color w:val="1F2937"/>
        </w:rPr>
        <w:t>Today is your weekly off. Check-in opens for today, and your hours earn a comp-off: under 4.5 h is half a day, 4.5 h or more is a full day.</w:t>
      </w:r>
    </w:p>
    <w:p>
      <w:pPr>
        <w:spacing w:after="160" w:line="240" w:lineRule="exact"/>
        <w:jc w:val="both"/>
      </w:pPr>
      <w:r>
        <w:rPr>
          <w:rFonts w:ascii="Segoe UI" w:hAnsi="Segoe UI"/>
          <w:color w:val="1F2937"/>
        </w:rPr>
        <w:t xml:space="preserve">Tap </w:t>
      </w:r>
      <w:r>
        <w:rPr>
          <w:rFonts w:ascii="Segoe UI" w:hAnsi="Segoe UI"/>
          <w:b/>
          <w:color w:val="1F2937"/>
        </w:rPr>
        <w:t>I'm working today</w:t>
      </w:r>
      <w:r>
        <w:rPr>
          <w:rFonts w:ascii="Segoe UI" w:hAnsi="Segoe UI"/>
          <w:color w:val="1F2937"/>
        </w:rPr>
        <w:t xml:space="preserve"> again to confirm. The app answers </w:t>
      </w:r>
      <w:r>
        <w:rPr>
          <w:rFonts w:ascii="Segoe UI" w:hAnsi="Segoe UI"/>
          <w:b/>
          <w:color w:val="1F2937"/>
        </w:rPr>
        <w:t>Marked as a working day. You can check in now.</w:t>
      </w:r>
      <w:r>
        <w:rPr>
          <w:rFonts w:ascii="Segoe UI" w:hAnsi="Segoe UI"/>
          <w:color w:val="1F2937"/>
        </w:rPr>
        <w:t xml:space="preserve">, the chip changes to </w:t>
      </w:r>
      <w:r>
        <w:rPr>
          <w:rFonts w:ascii="Segoe UI" w:hAnsi="Segoe UI"/>
          <w:b/>
          <w:color w:val="1F2937"/>
        </w:rPr>
        <w:t>Working today · declared</w:t>
      </w:r>
      <w:r>
        <w:rPr>
          <w:rFonts w:ascii="Segoe UI" w:hAnsi="Segoe UI"/>
          <w:color w:val="1F2937"/>
        </w:rPr>
        <w:t xml:space="preserve"> and the first part of the bar fills.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I'm working today</w:t>
            </w:r>
            <w:r>
              <w:rPr>
                <w:rFonts w:ascii="Segoe UI" w:hAnsi="Segoe UI"/>
                <w:b/>
                <w:color w:val="1B3A5C"/>
                <w:sz w:val="20"/>
              </w:rPr>
              <w:t xml:space="preserve"> on the card</w:t>
            </w:r>
          </w:p>
        </w:tc>
        <w:tc>
          <w:tcPr>
            <w:tcW w:type="dxa" w:w="6120"/>
            <w:tcMar>
              <w:top w:w="80" w:type="dxa"/>
              <w:left w:w="110" w:type="dxa"/>
              <w:bottom w:w="80" w:type="dxa"/>
              <w:right w:w="110" w:type="dxa"/>
            </w:tcMar>
          </w:tcPr>
          <w:p>
            <w:r>
              <w:rPr>
                <w:rFonts w:ascii="Segoe UI" w:hAnsi="Segoe UI"/>
                <w:color w:val="1F2937"/>
                <w:sz w:val="20"/>
              </w:rPr>
              <w:t>Opens the confirmation</w:t>
            </w:r>
          </w:p>
        </w:tc>
      </w:tr>
      <w:tr>
        <w:trPr>
          <w:jc w:val="center"/>
        </w:trPr>
        <w:tc>
          <w:tcPr>
            <w:tcW w:type="dxa" w:w="3240"/>
            <w:tcMar>
              <w:top w:w="80" w:type="dxa"/>
              <w:left w:w="110" w:type="dxa"/>
              <w:bottom w:w="80" w:type="dxa"/>
              <w:right w:w="110" w:type="dxa"/>
            </w:tcMar>
          </w:tcPr>
          <w:p>
            <w:r>
              <w:rPr>
                <w:rFonts w:ascii="Segoe UI" w:hAnsi="Segoe UI"/>
                <w:b/>
                <w:color w:val="1B3A5C"/>
                <w:sz w:val="20"/>
              </w:rPr>
              <w:t>I'm working today</w:t>
            </w:r>
            <w:r>
              <w:rPr>
                <w:rFonts w:ascii="Segoe UI" w:hAnsi="Segoe UI"/>
                <w:b/>
                <w:color w:val="1B3A5C"/>
                <w:sz w:val="20"/>
              </w:rPr>
              <w:t xml:space="preserve"> in the window</w:t>
            </w:r>
          </w:p>
        </w:tc>
        <w:tc>
          <w:tcPr>
            <w:tcW w:type="dxa" w:w="6120"/>
            <w:tcMar>
              <w:top w:w="80" w:type="dxa"/>
              <w:left w:w="110" w:type="dxa"/>
              <w:bottom w:w="80" w:type="dxa"/>
              <w:right w:w="110" w:type="dxa"/>
            </w:tcMar>
          </w:tcPr>
          <w:p>
            <w:r>
              <w:rPr>
                <w:rFonts w:ascii="Segoe UI" w:hAnsi="Segoe UI"/>
                <w:color w:val="1F2937"/>
                <w:sz w:val="20"/>
              </w:rPr>
              <w:t>Declares the day and opens check-in</w:t>
            </w:r>
          </w:p>
        </w:tc>
      </w:tr>
      <w:tr>
        <w:trPr>
          <w:jc w:val="center"/>
        </w:trPr>
        <w:tc>
          <w:tcPr>
            <w:tcW w:type="dxa" w:w="3240"/>
            <w:tcMar>
              <w:top w:w="80" w:type="dxa"/>
              <w:left w:w="110" w:type="dxa"/>
              <w:bottom w:w="80" w:type="dxa"/>
              <w:right w:w="110" w:type="dxa"/>
            </w:tcMar>
          </w:tcPr>
          <w:p>
            <w:r>
              <w:rPr>
                <w:rFonts w:ascii="Segoe UI" w:hAnsi="Segoe UI"/>
                <w:b/>
                <w:color w:val="1B3A5C"/>
                <w:sz w:val="20"/>
              </w:rPr>
              <w:t>Cancel</w:t>
            </w:r>
          </w:p>
        </w:tc>
        <w:tc>
          <w:tcPr>
            <w:tcW w:type="dxa" w:w="6120"/>
            <w:tcMar>
              <w:top w:w="80" w:type="dxa"/>
              <w:left w:w="110" w:type="dxa"/>
              <w:bottom w:w="80" w:type="dxa"/>
              <w:right w:w="110" w:type="dxa"/>
            </w:tcMar>
          </w:tcPr>
          <w:p>
            <w:r>
              <w:rPr>
                <w:rFonts w:ascii="Segoe UI" w:hAnsi="Segoe UI"/>
                <w:color w:val="1F2937"/>
                <w:sz w:val="20"/>
              </w:rPr>
              <w:t>Leaves the day as a day off</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Working today? window with Cancel and I'm working today</w:t>
            </w:r>
          </w:p>
        </w:tc>
      </w:tr>
    </w:tbl>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Check In, or Change Your Mind</w:t>
      </w:r>
    </w:p>
    <w:p>
      <w:pPr>
        <w:spacing w:after="160" w:line="240" w:lineRule="exact"/>
        <w:jc w:val="both"/>
      </w:pPr>
      <w:r>
        <w:rPr>
          <w:rFonts w:ascii="Segoe UI" w:hAnsi="Segoe UI"/>
          <w:color w:val="1F2937"/>
        </w:rPr>
        <w:t xml:space="preserve">Once declared, the button reads </w:t>
      </w:r>
      <w:r>
        <w:rPr>
          <w:rFonts w:ascii="Segoe UI" w:hAnsi="Segoe UI"/>
          <w:b/>
          <w:color w:val="1F2937"/>
        </w:rPr>
        <w:t>Check In</w:t>
      </w:r>
      <w:r>
        <w:rPr>
          <w:rFonts w:ascii="Segoe UI" w:hAnsi="Segoe UI"/>
          <w:color w:val="1F2937"/>
        </w:rPr>
        <w:t xml:space="preserve"> and the line under it says </w:t>
      </w:r>
      <w:r>
        <w:rPr>
          <w:rFonts w:ascii="Segoe UI" w:hAnsi="Segoe UI"/>
          <w:b/>
          <w:color w:val="1F2937"/>
        </w:rPr>
        <w:t>Declared. Check in when you start.</w:t>
      </w:r>
      <w:r>
        <w:rPr>
          <w:rFonts w:ascii="Segoe UI" w:hAnsi="Segoe UI"/>
          <w:color w:val="1F2937"/>
        </w:rPr>
        <w:t xml:space="preserve"> Tap </w:t>
      </w:r>
      <w:r>
        <w:rPr>
          <w:rFonts w:ascii="Segoe UI" w:hAnsi="Segoe UI"/>
          <w:b/>
          <w:color w:val="1F2937"/>
        </w:rPr>
        <w:t>Check In</w:t>
      </w:r>
      <w:r>
        <w:rPr>
          <w:rFonts w:ascii="Segoe UI" w:hAnsi="Segoe UI"/>
          <w:color w:val="1F2937"/>
        </w:rPr>
        <w:t xml:space="preserve"> when you begin work, exactly as on any other day.</w:t>
      </w:r>
    </w:p>
    <w:p>
      <w:pPr>
        <w:spacing w:after="160" w:line="240" w:lineRule="exact"/>
        <w:jc w:val="both"/>
      </w:pPr>
      <w:r>
        <w:rPr>
          <w:rFonts w:ascii="Segoe UI" w:hAnsi="Segoe UI"/>
          <w:color w:val="1F2937"/>
        </w:rPr>
        <w:t xml:space="preserve">Changed your plans? Until you check in, a link under the button reads </w:t>
      </w:r>
      <w:r>
        <w:rPr>
          <w:rFonts w:ascii="Segoe UI" w:hAnsi="Segoe UI"/>
          <w:b/>
          <w:color w:val="1F2937"/>
        </w:rPr>
        <w:t>Not working after all</w:t>
      </w:r>
      <w:r>
        <w:rPr>
          <w:rFonts w:ascii="Segoe UI" w:hAnsi="Segoe UI"/>
          <w:color w:val="1F2937"/>
        </w:rPr>
        <w:t xml:space="preserve">. Tap it and the declaration is withdrawn; the app says </w:t>
      </w:r>
      <w:r>
        <w:rPr>
          <w:rFonts w:ascii="Segoe UI" w:hAnsi="Segoe UI"/>
          <w:b/>
          <w:color w:val="1F2937"/>
        </w:rPr>
        <w:t>Enjoy your day off.</w:t>
      </w:r>
      <w:r>
        <w:rPr>
          <w:rFonts w:ascii="Segoe UI" w:hAnsi="Segoe UI"/>
          <w:color w:val="1F2937"/>
        </w:rPr>
        <w:t xml:space="preserve"> Once you have checked in, the link disappears.</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A declaration you never use costs nothing. If the day passes without a check-in, the server drops it and it earns nothing.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Declared — Working today · declared, the Check In button, and the Not working after all link</w:t>
            </w:r>
          </w:p>
        </w:tc>
      </w:tr>
    </w:tbl>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Check Out and Earn Your Comp-Off</w:t>
      </w:r>
    </w:p>
    <w:p>
      <w:pPr>
        <w:spacing w:after="160" w:line="240" w:lineRule="exact"/>
        <w:jc w:val="both"/>
      </w:pPr>
      <w:r>
        <w:rPr>
          <w:rFonts w:ascii="Segoe UI" w:hAnsi="Segoe UI"/>
          <w:color w:val="1F2937"/>
        </w:rPr>
        <w:t xml:space="preserve">While you are checked in, the line under </w:t>
      </w:r>
      <w:r>
        <w:rPr>
          <w:rFonts w:ascii="Segoe UI" w:hAnsi="Segoe UI"/>
          <w:b/>
          <w:color w:val="1F2937"/>
        </w:rPr>
        <w:t>Check Out</w:t>
      </w:r>
      <w:r>
        <w:rPr>
          <w:rFonts w:ascii="Segoe UI" w:hAnsi="Segoe UI"/>
          <w:color w:val="1F2937"/>
        </w:rPr>
        <w:t xml:space="preserve"> reminds you of the full-day mark, for example </w:t>
      </w:r>
      <w:r>
        <w:rPr>
          <w:rFonts w:ascii="Segoe UI" w:hAnsi="Segoe UI"/>
          <w:b/>
          <w:color w:val="1F2937"/>
        </w:rPr>
        <w:t>Check out after 4.5 h for a full comp-off day.</w:t>
      </w:r>
    </w:p>
    <w:p>
      <w:pPr>
        <w:spacing w:after="160" w:line="240" w:lineRule="exact"/>
        <w:jc w:val="both"/>
      </w:pPr>
      <w:r>
        <w:rPr>
          <w:rFonts w:ascii="Segoe UI" w:hAnsi="Segoe UI"/>
          <w:color w:val="1F2937"/>
        </w:rPr>
        <w:t xml:space="preserve">When you check out, the server works out what the day earned from the hours you actually worked: below the mark earns half a day, the mark or more earns a full day. For a moment the card may say </w:t>
      </w:r>
      <w:r>
        <w:rPr>
          <w:rFonts w:ascii="Segoe UI" w:hAnsi="Segoe UI"/>
          <w:b/>
          <w:color w:val="1F2937"/>
        </w:rPr>
        <w:t>Comp-off is being sized from your hours.</w:t>
      </w:r>
      <w:r>
        <w:rPr>
          <w:rFonts w:ascii="Segoe UI" w:hAnsi="Segoe UI"/>
          <w:color w:val="1F2937"/>
        </w:rPr>
        <w:t xml:space="preserve">; then it reads </w:t>
      </w:r>
      <w:r>
        <w:rPr>
          <w:rFonts w:ascii="Segoe UI" w:hAnsi="Segoe UI"/>
          <w:b/>
          <w:color w:val="1F2937"/>
        </w:rPr>
        <w:t>Earned ½ day of comp-off.</w:t>
      </w:r>
      <w:r>
        <w:rPr>
          <w:rFonts w:ascii="Segoe UI" w:hAnsi="Segoe UI"/>
          <w:color w:val="1F2937"/>
        </w:rPr>
        <w:t xml:space="preserve"> or </w:t>
      </w:r>
      <w:r>
        <w:rPr>
          <w:rFonts w:ascii="Segoe UI" w:hAnsi="Segoe UI"/>
          <w:b/>
          <w:color w:val="1F2937"/>
        </w:rPr>
        <w:t>Earned 1 day of comp-off.</w:t>
      </w:r>
    </w:p>
    <w:p>
      <w:pPr>
        <w:spacing w:after="160" w:line="240" w:lineRule="exact"/>
        <w:jc w:val="both"/>
      </w:pPr>
      <w:r>
        <w:rPr>
          <w:rFonts w:ascii="Segoe UI" w:hAnsi="Segoe UI"/>
          <w:color w:val="1F2937"/>
        </w:rPr>
        <w:t xml:space="preserve">The day shows as </w:t>
      </w:r>
      <w:r>
        <w:rPr>
          <w:rFonts w:ascii="Segoe UI" w:hAnsi="Segoe UI"/>
          <w:b/>
          <w:color w:val="1F2937"/>
        </w:rPr>
        <w:t>Day Off</w:t>
      </w:r>
      <w:r>
        <w:rPr>
          <w:rFonts w:ascii="Segoe UI" w:hAnsi="Segoe UI"/>
          <w:color w:val="1F2937"/>
        </w:rPr>
        <w:t xml:space="preserve"> in your records. It is never counted against you, and the comp-off it earned appears on your Leave screen (Step 12).</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the line says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Check out after 4.5 h for a full comp-off day.</w:t>
            </w:r>
          </w:p>
        </w:tc>
        <w:tc>
          <w:tcPr>
            <w:tcW w:type="dxa" w:w="6120"/>
            <w:tcMar>
              <w:top w:w="80" w:type="dxa"/>
              <w:left w:w="110" w:type="dxa"/>
              <w:bottom w:w="80" w:type="dxa"/>
              <w:right w:w="110" w:type="dxa"/>
            </w:tcMar>
          </w:tcPr>
          <w:p>
            <w:r>
              <w:rPr>
                <w:rFonts w:ascii="Segoe UI" w:hAnsi="Segoe UI"/>
                <w:color w:val="1F2937"/>
                <w:sz w:val="20"/>
              </w:rPr>
              <w:t>You are checked in; stay to the mark for a full day</w:t>
            </w:r>
          </w:p>
        </w:tc>
      </w:tr>
      <w:tr>
        <w:trPr>
          <w:jc w:val="center"/>
        </w:trPr>
        <w:tc>
          <w:tcPr>
            <w:tcW w:type="dxa" w:w="3240"/>
            <w:tcMar>
              <w:top w:w="80" w:type="dxa"/>
              <w:left w:w="110" w:type="dxa"/>
              <w:bottom w:w="80" w:type="dxa"/>
              <w:right w:w="110" w:type="dxa"/>
            </w:tcMar>
          </w:tcPr>
          <w:p>
            <w:r>
              <w:rPr>
                <w:rFonts w:ascii="Segoe UI" w:hAnsi="Segoe UI"/>
                <w:b/>
                <w:color w:val="1B3A5C"/>
                <w:sz w:val="20"/>
              </w:rPr>
              <w:t>Comp-off is being sized from your hours.</w:t>
            </w:r>
          </w:p>
        </w:tc>
        <w:tc>
          <w:tcPr>
            <w:tcW w:type="dxa" w:w="6120"/>
            <w:tcMar>
              <w:top w:w="80" w:type="dxa"/>
              <w:left w:w="110" w:type="dxa"/>
              <w:bottom w:w="80" w:type="dxa"/>
              <w:right w:w="110" w:type="dxa"/>
            </w:tcMar>
          </w:tcPr>
          <w:p>
            <w:r>
              <w:rPr>
                <w:rFonts w:ascii="Segoe UI" w:hAnsi="Segoe UI"/>
                <w:color w:val="1F2937"/>
                <w:sz w:val="20"/>
              </w:rPr>
              <w:t>You have checked out; the server is still working it out</w:t>
            </w:r>
          </w:p>
        </w:tc>
      </w:tr>
      <w:tr>
        <w:trPr>
          <w:jc w:val="center"/>
        </w:trPr>
        <w:tc>
          <w:tcPr>
            <w:tcW w:type="dxa" w:w="3240"/>
            <w:tcMar>
              <w:top w:w="80" w:type="dxa"/>
              <w:left w:w="110" w:type="dxa"/>
              <w:bottom w:w="80" w:type="dxa"/>
              <w:right w:w="110" w:type="dxa"/>
            </w:tcMar>
          </w:tcPr>
          <w:p>
            <w:r>
              <w:rPr>
                <w:rFonts w:ascii="Segoe UI" w:hAnsi="Segoe UI"/>
                <w:b/>
                <w:color w:val="1B3A5C"/>
                <w:sz w:val="20"/>
              </w:rPr>
              <w:t>Earned ½ day of comp-off.</w:t>
            </w:r>
          </w:p>
        </w:tc>
        <w:tc>
          <w:tcPr>
            <w:tcW w:type="dxa" w:w="6120"/>
            <w:tcMar>
              <w:top w:w="80" w:type="dxa"/>
              <w:left w:w="110" w:type="dxa"/>
              <w:bottom w:w="80" w:type="dxa"/>
              <w:right w:w="110" w:type="dxa"/>
            </w:tcMar>
          </w:tcPr>
          <w:p>
            <w:r>
              <w:rPr>
                <w:rFonts w:ascii="Segoe UI" w:hAnsi="Segoe UI"/>
                <w:color w:val="1F2937"/>
                <w:sz w:val="20"/>
              </w:rPr>
              <w:t>You worked less than the full-day mark</w:t>
            </w:r>
          </w:p>
        </w:tc>
      </w:tr>
      <w:tr>
        <w:trPr>
          <w:jc w:val="center"/>
        </w:trPr>
        <w:tc>
          <w:tcPr>
            <w:tcW w:type="dxa" w:w="3240"/>
            <w:tcMar>
              <w:top w:w="80" w:type="dxa"/>
              <w:left w:w="110" w:type="dxa"/>
              <w:bottom w:w="80" w:type="dxa"/>
              <w:right w:w="110" w:type="dxa"/>
            </w:tcMar>
          </w:tcPr>
          <w:p>
            <w:r>
              <w:rPr>
                <w:rFonts w:ascii="Segoe UI" w:hAnsi="Segoe UI"/>
                <w:b/>
                <w:color w:val="1B3A5C"/>
                <w:sz w:val="20"/>
              </w:rPr>
              <w:t>Earned 1 day of comp-off.</w:t>
            </w:r>
          </w:p>
        </w:tc>
        <w:tc>
          <w:tcPr>
            <w:tcW w:type="dxa" w:w="6120"/>
            <w:tcMar>
              <w:top w:w="80" w:type="dxa"/>
              <w:left w:w="110" w:type="dxa"/>
              <w:bottom w:w="80" w:type="dxa"/>
              <w:right w:w="110" w:type="dxa"/>
            </w:tcMar>
          </w:tcPr>
          <w:p>
            <w:r>
              <w:rPr>
                <w:rFonts w:ascii="Segoe UI" w:hAnsi="Segoe UI"/>
                <w:color w:val="1F2937"/>
                <w:sz w:val="20"/>
              </w:rPr>
              <w:t>You reached the full-day mark</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Checked in on a declared day off, with Check out after 4.5 h for a full comp-off day.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Done for today, with Earned ½ day of comp-off. under the greyed Checked out for today button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LEAVE</w:t>
      </w:r>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Open Leave and Read Your Balances</w:t>
      </w:r>
    </w:p>
    <w:p>
      <w:pPr>
        <w:spacing w:after="160" w:line="240" w:lineRule="exact"/>
        <w:jc w:val="both"/>
      </w:pPr>
      <w:r>
        <w:rPr>
          <w:rFonts w:ascii="Segoe UI" w:hAnsi="Segoe UI"/>
          <w:color w:val="1F2937"/>
        </w:rPr>
        <w:t xml:space="preserve">Tap </w:t>
      </w:r>
      <w:r>
        <w:rPr>
          <w:rFonts w:ascii="Segoe UI" w:hAnsi="Segoe UI"/>
          <w:b/>
          <w:color w:val="1F2937"/>
        </w:rPr>
        <w:t>Apply Leave</w:t>
      </w:r>
      <w:r>
        <w:rPr>
          <w:rFonts w:ascii="Segoe UI" w:hAnsi="Segoe UI"/>
          <w:color w:val="1F2937"/>
        </w:rPr>
        <w:t xml:space="preserve"> on Home. The </w:t>
      </w:r>
      <w:r>
        <w:rPr>
          <w:rFonts w:ascii="Segoe UI" w:hAnsi="Segoe UI"/>
          <w:b/>
          <w:color w:val="1F2937"/>
        </w:rPr>
        <w:t>Leave</w:t>
      </w:r>
      <w:r>
        <w:rPr>
          <w:rFonts w:ascii="Segoe UI" w:hAnsi="Segoe UI"/>
          <w:color w:val="1F2937"/>
        </w:rPr>
        <w:t xml:space="preserve"> screen (</w:t>
      </w:r>
      <w:r>
        <w:rPr>
          <w:rFonts w:ascii="Segoe UI" w:hAnsi="Segoe UI"/>
          <w:b/>
          <w:color w:val="1F2937"/>
        </w:rPr>
        <w:t>Apply, track and cancel</w:t>
      </w:r>
      <w:r>
        <w:rPr>
          <w:rFonts w:ascii="Segoe UI" w:hAnsi="Segoe UI"/>
          <w:color w:val="1F2937"/>
        </w:rPr>
        <w:t>) shows your balances at the top and your requests underneath.</w:t>
      </w:r>
    </w:p>
    <w:p>
      <w:pPr>
        <w:spacing w:after="160" w:line="240" w:lineRule="exact"/>
        <w:jc w:val="both"/>
      </w:pPr>
      <w:r>
        <w:rPr>
          <w:rFonts w:ascii="Segoe UI" w:hAnsi="Segoe UI"/>
          <w:color w:val="1F2937"/>
        </w:rPr>
        <w:t xml:space="preserve">The </w:t>
      </w:r>
      <w:r>
        <w:rPr>
          <w:rFonts w:ascii="Segoe UI" w:hAnsi="Segoe UI"/>
          <w:b/>
          <w:color w:val="1F2937"/>
        </w:rPr>
        <w:t>Paid leave</w:t>
      </w:r>
      <w:r>
        <w:rPr>
          <w:rFonts w:ascii="Segoe UI" w:hAnsi="Segoe UI"/>
          <w:color w:val="1F2937"/>
        </w:rPr>
        <w:t xml:space="preserve"> card shows three figures for this calendar year.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Remaining</w:t>
            </w:r>
          </w:p>
        </w:tc>
        <w:tc>
          <w:tcPr>
            <w:tcW w:type="dxa" w:w="6120"/>
            <w:tcMar>
              <w:top w:w="80" w:type="dxa"/>
              <w:left w:w="110" w:type="dxa"/>
              <w:bottom w:w="80" w:type="dxa"/>
              <w:right w:w="110" w:type="dxa"/>
            </w:tcMar>
          </w:tcPr>
          <w:p>
            <w:r>
              <w:rPr>
                <w:rFonts w:ascii="Segoe UI" w:hAnsi="Segoe UI"/>
                <w:color w:val="1F2937"/>
                <w:sz w:val="20"/>
              </w:rPr>
              <w:t>Paid days you still have this year</w:t>
            </w:r>
          </w:p>
        </w:tc>
      </w:tr>
      <w:tr>
        <w:trPr>
          <w:jc w:val="center"/>
        </w:trPr>
        <w:tc>
          <w:tcPr>
            <w:tcW w:type="dxa" w:w="3240"/>
            <w:tcMar>
              <w:top w:w="80" w:type="dxa"/>
              <w:left w:w="110" w:type="dxa"/>
              <w:bottom w:w="80" w:type="dxa"/>
              <w:right w:w="110" w:type="dxa"/>
            </w:tcMar>
          </w:tcPr>
          <w:p>
            <w:r>
              <w:rPr>
                <w:rFonts w:ascii="Segoe UI" w:hAnsi="Segoe UI"/>
                <w:b/>
                <w:color w:val="1B3A5C"/>
                <w:sz w:val="20"/>
              </w:rPr>
              <w:t>Used</w:t>
            </w:r>
          </w:p>
        </w:tc>
        <w:tc>
          <w:tcPr>
            <w:tcW w:type="dxa" w:w="6120"/>
            <w:tcMar>
              <w:top w:w="80" w:type="dxa"/>
              <w:left w:w="110" w:type="dxa"/>
              <w:bottom w:w="80" w:type="dxa"/>
              <w:right w:w="110" w:type="dxa"/>
            </w:tcMar>
          </w:tcPr>
          <w:p>
            <w:r>
              <w:rPr>
                <w:rFonts w:ascii="Segoe UI" w:hAnsi="Segoe UI"/>
                <w:color w:val="1F2937"/>
                <w:sz w:val="20"/>
              </w:rPr>
              <w:t>Paid days already taken</w:t>
            </w:r>
          </w:p>
        </w:tc>
      </w:tr>
      <w:tr>
        <w:trPr>
          <w:jc w:val="center"/>
        </w:trPr>
        <w:tc>
          <w:tcPr>
            <w:tcW w:type="dxa" w:w="3240"/>
            <w:tcMar>
              <w:top w:w="80" w:type="dxa"/>
              <w:left w:w="110" w:type="dxa"/>
              <w:bottom w:w="80" w:type="dxa"/>
              <w:right w:w="110" w:type="dxa"/>
            </w:tcMar>
          </w:tcPr>
          <w:p>
            <w:r>
              <w:rPr>
                <w:rFonts w:ascii="Segoe UI" w:hAnsi="Segoe UI"/>
                <w:b/>
                <w:color w:val="1B3A5C"/>
                <w:sz w:val="20"/>
              </w:rPr>
              <w:t>Allowed</w:t>
            </w:r>
          </w:p>
        </w:tc>
        <w:tc>
          <w:tcPr>
            <w:tcW w:type="dxa" w:w="6120"/>
            <w:tcMar>
              <w:top w:w="80" w:type="dxa"/>
              <w:left w:w="110" w:type="dxa"/>
              <w:bottom w:w="80" w:type="dxa"/>
              <w:right w:w="110" w:type="dxa"/>
            </w:tcMar>
          </w:tcPr>
          <w:p>
            <w:r>
              <w:rPr>
                <w:rFonts w:ascii="Segoe UI" w:hAnsi="Segoe UI"/>
                <w:color w:val="1F2937"/>
                <w:sz w:val="20"/>
              </w:rPr>
              <w:t>Your allowance for the year</w:t>
            </w:r>
          </w:p>
        </w:tc>
      </w:tr>
      <w:tr>
        <w:trPr>
          <w:jc w:val="center"/>
        </w:trPr>
        <w:tc>
          <w:tcPr>
            <w:tcW w:type="dxa" w:w="3240"/>
            <w:tcMar>
              <w:top w:w="80" w:type="dxa"/>
              <w:left w:w="110" w:type="dxa"/>
              <w:bottom w:w="80" w:type="dxa"/>
              <w:right w:w="110" w:type="dxa"/>
            </w:tcMar>
          </w:tcPr>
          <w:p>
            <w:r>
              <w:rPr>
                <w:rFonts w:ascii="Segoe UI" w:hAnsi="Segoe UI"/>
                <w:b/>
                <w:color w:val="1B3A5C"/>
                <w:sz w:val="20"/>
              </w:rPr>
              <w:t>Used counts approved leave only</w:t>
            </w:r>
          </w:p>
        </w:tc>
        <w:tc>
          <w:tcPr>
            <w:tcW w:type="dxa" w:w="6120"/>
            <w:tcMar>
              <w:top w:w="80" w:type="dxa"/>
              <w:left w:w="110" w:type="dxa"/>
              <w:bottom w:w="80" w:type="dxa"/>
              <w:right w:w="110" w:type="dxa"/>
            </w:tcMar>
          </w:tcPr>
          <w:p>
            <w:r>
              <w:rPr>
                <w:rFonts w:ascii="Segoe UI" w:hAnsi="Segoe UI"/>
                <w:color w:val="1F2937"/>
                <w:sz w:val="20"/>
              </w:rPr>
              <w:t xml:space="preserve">Pending requests are not in </w:t>
            </w:r>
            <w:r>
              <w:rPr>
                <w:rFonts w:ascii="Segoe UI" w:hAnsi="Segoe UI"/>
                <w:b/>
                <w:color w:val="1F2937"/>
                <w:sz w:val="20"/>
              </w:rPr>
              <w:t>Used</w:t>
            </w:r>
            <w:r>
              <w:rPr>
                <w:rFonts w:ascii="Segoe UI" w:hAnsi="Segoe UI"/>
                <w:color w:val="1F2937"/>
                <w:sz w:val="20"/>
              </w:rPr>
              <w:t xml:space="preserve"> yet; the line adds how many more are </w:t>
            </w:r>
            <w:r>
              <w:rPr>
                <w:rFonts w:ascii="Segoe UI" w:hAnsi="Segoe UI"/>
                <w:b/>
                <w:color w:val="1F2937"/>
                <w:sz w:val="20"/>
              </w:rPr>
              <w:t>pending approval</w:t>
            </w:r>
          </w:p>
        </w:tc>
      </w:tr>
      <w:tr>
        <w:trPr>
          <w:jc w:val="center"/>
        </w:trPr>
        <w:tc>
          <w:tcPr>
            <w:tcW w:type="dxa" w:w="3240"/>
            <w:tcMar>
              <w:top w:w="80" w:type="dxa"/>
              <w:left w:w="110" w:type="dxa"/>
              <w:bottom w:w="80" w:type="dxa"/>
              <w:right w:w="110" w:type="dxa"/>
            </w:tcMar>
          </w:tcPr>
          <w:p>
            <w:r>
              <w:rPr>
                <w:rFonts w:ascii="Segoe UI" w:hAnsi="Segoe UI"/>
                <w:b/>
                <w:color w:val="1B3A5C"/>
                <w:sz w:val="20"/>
              </w:rPr>
              <w:t>1 day/month accrual</w:t>
            </w:r>
          </w:p>
        </w:tc>
        <w:tc>
          <w:tcPr>
            <w:tcW w:type="dxa" w:w="6120"/>
            <w:tcMar>
              <w:top w:w="80" w:type="dxa"/>
              <w:left w:w="110" w:type="dxa"/>
              <w:bottom w:w="80" w:type="dxa"/>
              <w:right w:w="110" w:type="dxa"/>
            </w:tcMar>
          </w:tcPr>
          <w:p>
            <w:r>
              <w:rPr>
                <w:rFonts w:ascii="Segoe UI" w:hAnsi="Segoe UI"/>
                <w:color w:val="1F2937"/>
                <w:sz w:val="20"/>
              </w:rPr>
              <w:t>How your allowance builds up, if your company sets one</w:t>
            </w:r>
          </w:p>
        </w:tc>
      </w:tr>
      <w:tr>
        <w:trPr>
          <w:jc w:val="center"/>
        </w:trPr>
        <w:tc>
          <w:tcPr>
            <w:tcW w:type="dxa" w:w="3240"/>
            <w:tcMar>
              <w:top w:w="80" w:type="dxa"/>
              <w:left w:w="110" w:type="dxa"/>
              <w:bottom w:w="80" w:type="dxa"/>
              <w:right w:w="110" w:type="dxa"/>
            </w:tcMar>
          </w:tcPr>
          <w:p>
            <w:r>
              <w:rPr>
                <w:rFonts w:ascii="Segoe UI" w:hAnsi="Segoe UI"/>
                <w:b/>
                <w:color w:val="1B3A5C"/>
                <w:sz w:val="20"/>
              </w:rPr>
              <w:t>Days beyond your quota are unpaid.</w:t>
            </w:r>
          </w:p>
        </w:tc>
        <w:tc>
          <w:tcPr>
            <w:tcW w:type="dxa" w:w="6120"/>
            <w:tcMar>
              <w:top w:w="80" w:type="dxa"/>
              <w:left w:w="110" w:type="dxa"/>
              <w:bottom w:w="80" w:type="dxa"/>
              <w:right w:w="110" w:type="dxa"/>
            </w:tcMar>
          </w:tcPr>
          <w:p>
            <w:r>
              <w:rPr>
                <w:rFonts w:ascii="Segoe UI" w:hAnsi="Segoe UI"/>
                <w:color w:val="1F2937"/>
                <w:sz w:val="20"/>
              </w:rPr>
              <w:t>Leave past your allowance is Loss of Pay</w:t>
            </w:r>
          </w:p>
        </w:tc>
      </w:tr>
    </w:tbl>
    <w:p/>
    <w:p>
      <w:pPr>
        <w:spacing w:after="160" w:line="240" w:lineRule="exact"/>
        <w:jc w:val="both"/>
      </w:pPr>
      <w:r>
        <w:rPr>
          <w:rFonts w:ascii="Segoe UI" w:hAnsi="Segoe UI"/>
          <w:color w:val="1F2937"/>
        </w:rPr>
        <w:t xml:space="preserve">Two red lines warn you before you apply that your next leave will be unpaid: </w:t>
      </w:r>
      <w:r>
        <w:rPr>
          <w:rFonts w:ascii="Segoe UI" w:hAnsi="Segoe UI"/>
          <w:b/>
          <w:color w:val="1F2937"/>
        </w:rPr>
        <w:t>This month's paid leave is used. More leave this month is unpaid (LOP).</w:t>
      </w:r>
      <w:r>
        <w:rPr>
          <w:rFonts w:ascii="Segoe UI" w:hAnsi="Segoe UI"/>
          <w:color w:val="1F2937"/>
        </w:rPr>
        <w:t xml:space="preserve"> or </w:t>
      </w:r>
      <w:r>
        <w:rPr>
          <w:rFonts w:ascii="Segoe UI" w:hAnsi="Segoe UI"/>
          <w:b/>
          <w:color w:val="1F2937"/>
        </w:rPr>
        <w:t>Paid leave exhausted. New leave is unpaid (LOP).</w:t>
      </w:r>
      <w:r>
        <w:rPr>
          <w:rFonts w:ascii="Segoe UI" w:hAnsi="Segoe UI"/>
          <w:color w:val="1F2937"/>
        </w:rPr>
        <w:t xml:space="preserve"> If your company has no paid-leave allowance at all, the card simply says </w:t>
      </w:r>
      <w:r>
        <w:rPr>
          <w:rFonts w:ascii="Segoe UI" w:hAnsi="Segoe UI"/>
          <w:b/>
          <w:color w:val="1F2937"/>
        </w:rPr>
        <w:t>No paid-leave quota is configured. You can still apply for leave.</w:t>
      </w:r>
    </w:p>
    <w:p>
      <w:pPr>
        <w:spacing w:after="160" w:line="240" w:lineRule="exact"/>
        <w:jc w:val="both"/>
      </w:pPr>
      <w:r>
        <w:rPr>
          <w:rFonts w:ascii="Segoe UI" w:hAnsi="Segoe UI"/>
          <w:color w:val="1F2937"/>
        </w:rPr>
        <w:t xml:space="preserve">The </w:t>
      </w:r>
      <w:r>
        <w:rPr>
          <w:rFonts w:ascii="Segoe UI" w:hAnsi="Segoe UI"/>
          <w:b/>
          <w:color w:val="1F2937"/>
        </w:rPr>
        <w:t>Compensatory off</w:t>
      </w:r>
      <w:r>
        <w:rPr>
          <w:rFonts w:ascii="Segoe UI" w:hAnsi="Segoe UI"/>
          <w:color w:val="1F2937"/>
        </w:rPr>
        <w:t xml:space="preserve"> card shows the days you have earned by working days off: </w:t>
      </w:r>
      <w:r>
        <w:rPr>
          <w:rFonts w:ascii="Segoe UI" w:hAnsi="Segoe UI"/>
          <w:b/>
          <w:color w:val="1F2937"/>
        </w:rPr>
        <w:t>Available</w:t>
      </w:r>
      <w:r>
        <w:rPr>
          <w:rFonts w:ascii="Segoe UI" w:hAnsi="Segoe UI"/>
          <w:color w:val="1F2937"/>
        </w:rPr>
        <w:t xml:space="preserve">, </w:t>
      </w:r>
      <w:r>
        <w:rPr>
          <w:rFonts w:ascii="Segoe UI" w:hAnsi="Segoe UI"/>
          <w:b/>
          <w:color w:val="1F2937"/>
        </w:rPr>
        <w:t>Used</w:t>
      </w:r>
      <w:r>
        <w:rPr>
          <w:rFonts w:ascii="Segoe UI" w:hAnsi="Segoe UI"/>
          <w:color w:val="1F2937"/>
        </w:rPr>
        <w:t xml:space="preserve"> and </w:t>
      </w:r>
      <w:r>
        <w:rPr>
          <w:rFonts w:ascii="Segoe UI" w:hAnsi="Segoe UI"/>
          <w:b/>
          <w:color w:val="1F2937"/>
        </w:rPr>
        <w:t>Earned</w:t>
      </w:r>
      <w:r>
        <w:rPr>
          <w:rFonts w:ascii="Segoe UI" w:hAnsi="Segoe UI"/>
          <w:color w:val="1F2937"/>
        </w:rPr>
        <w:t xml:space="preserve">. With nothing earned yet it says </w:t>
      </w:r>
      <w:r>
        <w:rPr>
          <w:rFonts w:ascii="Segoe UI" w:hAnsi="Segoe UI"/>
          <w:b/>
          <w:color w:val="1F2937"/>
        </w:rPr>
        <w:t>None yet. On a weekly off or public holiday, tap "I'm working today" on Home and the day earns one.</w:t>
      </w:r>
      <w:r>
        <w:rPr>
          <w:rFonts w:ascii="Segoe UI" w:hAnsi="Segoe UI"/>
          <w:color w:val="1F2937"/>
        </w:rPr>
        <w:t xml:space="preserve"> If your company does not use comp-off, the card is not shown at all.</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Paid leave does not carry forward. Each calendar year starts again from your allowance, and unused days do not move across. Comp-off works differently: whether it carries into the next year, and whether it expires, is set by your company.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68231" cy="2560319"/>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168231" cy="2560319"/>
                          </a:xfrm>
                          <a:prstGeom prst="rect"/>
                        </pic:spPr>
                      </pic:pic>
                    </a:graphicData>
                  </a:graphic>
                </wp:inline>
              </w:drawing>
            </w:r>
          </w:p>
          <w:p>
            <w:pPr>
              <w:jc w:val="center"/>
            </w:pPr>
            <w:r>
              <w:rPr>
                <w:rFonts w:ascii="Segoe UI" w:hAnsi="Segoe UI"/>
                <w:i/>
                <w:color w:val="595959"/>
                <w:sz w:val="20"/>
              </w:rPr>
              <w:t>The Leave screen — the Paid leave and Compensatory off cards above the filter chips and the Apply for leave button</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Fill In a Leave Request</w:t>
      </w:r>
    </w:p>
    <w:p>
      <w:pPr>
        <w:spacing w:after="160" w:line="240" w:lineRule="exact"/>
        <w:jc w:val="both"/>
      </w:pPr>
      <w:r>
        <w:rPr>
          <w:rFonts w:ascii="Segoe UI" w:hAnsi="Segoe UI"/>
          <w:color w:val="1F2937"/>
        </w:rPr>
        <w:t xml:space="preserve">Tap </w:t>
      </w:r>
      <w:r>
        <w:rPr>
          <w:rFonts w:ascii="Segoe UI" w:hAnsi="Segoe UI"/>
          <w:b/>
          <w:color w:val="1F2937"/>
        </w:rPr>
        <w:t>Apply for leave</w:t>
      </w:r>
      <w:r>
        <w:rPr>
          <w:rFonts w:ascii="Segoe UI" w:hAnsi="Segoe UI"/>
          <w:color w:val="1F2937"/>
        </w:rPr>
        <w:t xml:space="preserve"> at the bottom of the screen. The </w:t>
      </w:r>
      <w:r>
        <w:rPr>
          <w:rFonts w:ascii="Segoe UI" w:hAnsi="Segoe UI"/>
          <w:b/>
          <w:color w:val="1F2937"/>
        </w:rPr>
        <w:t>Apply for leave</w:t>
      </w:r>
      <w:r>
        <w:rPr>
          <w:rFonts w:ascii="Segoe UI" w:hAnsi="Segoe UI"/>
          <w:color w:val="1F2937"/>
        </w:rPr>
        <w:t xml:space="preserve"> form slides up.</w:t>
      </w:r>
    </w:p>
    <w:p>
      <w:pPr>
        <w:spacing w:after="160" w:line="240" w:lineRule="exact"/>
        <w:jc w:val="both"/>
      </w:pPr>
      <w:r>
        <w:rPr>
          <w:rFonts w:ascii="Segoe UI" w:hAnsi="Segoe UI"/>
          <w:color w:val="1F2937"/>
        </w:rPr>
        <w:t xml:space="preserve">Choose a </w:t>
      </w:r>
      <w:r>
        <w:rPr>
          <w:rFonts w:ascii="Segoe UI" w:hAnsi="Segoe UI"/>
          <w:b/>
          <w:color w:val="1F2937"/>
        </w:rPr>
        <w:t>Leave type</w:t>
      </w:r>
      <w:r>
        <w:rPr>
          <w:rFonts w:ascii="Segoe UI" w:hAnsi="Segoe UI"/>
          <w:color w:val="1F2937"/>
        </w:rPr>
        <w:t xml:space="preserve">. The list is fixed: </w:t>
      </w:r>
      <w:r>
        <w:rPr>
          <w:rFonts w:ascii="Segoe UI" w:hAnsi="Segoe UI"/>
          <w:b/>
          <w:color w:val="1F2937"/>
        </w:rPr>
        <w:t>Casual</w:t>
      </w:r>
      <w:r>
        <w:rPr>
          <w:rFonts w:ascii="Segoe UI" w:hAnsi="Segoe UI"/>
          <w:color w:val="1F2937"/>
        </w:rPr>
        <w:t xml:space="preserve">, </w:t>
      </w:r>
      <w:r>
        <w:rPr>
          <w:rFonts w:ascii="Segoe UI" w:hAnsi="Segoe UI"/>
          <w:b/>
          <w:color w:val="1F2937"/>
        </w:rPr>
        <w:t>Sick</w:t>
      </w:r>
      <w:r>
        <w:rPr>
          <w:rFonts w:ascii="Segoe UI" w:hAnsi="Segoe UI"/>
          <w:color w:val="1F2937"/>
        </w:rPr>
        <w:t xml:space="preserve">, </w:t>
      </w:r>
      <w:r>
        <w:rPr>
          <w:rFonts w:ascii="Segoe UI" w:hAnsi="Segoe UI"/>
          <w:b/>
          <w:color w:val="1F2937"/>
        </w:rPr>
        <w:t>Annual</w:t>
      </w:r>
      <w:r>
        <w:rPr>
          <w:rFonts w:ascii="Segoe UI" w:hAnsi="Segoe UI"/>
          <w:color w:val="1F2937"/>
        </w:rPr>
        <w:t xml:space="preserve">, </w:t>
      </w:r>
      <w:r>
        <w:rPr>
          <w:rFonts w:ascii="Segoe UI" w:hAnsi="Segoe UI"/>
          <w:b/>
          <w:color w:val="1F2937"/>
        </w:rPr>
        <w:t>Personal</w:t>
      </w:r>
      <w:r>
        <w:rPr>
          <w:rFonts w:ascii="Segoe UI" w:hAnsi="Segoe UI"/>
          <w:color w:val="1F2937"/>
        </w:rPr>
        <w:t xml:space="preserve">, </w:t>
      </w:r>
      <w:r>
        <w:rPr>
          <w:rFonts w:ascii="Segoe UI" w:hAnsi="Segoe UI"/>
          <w:b/>
          <w:color w:val="1F2937"/>
        </w:rPr>
        <w:t>Emergency</w:t>
      </w:r>
      <w:r>
        <w:rPr>
          <w:rFonts w:ascii="Segoe UI" w:hAnsi="Segoe UI"/>
          <w:color w:val="1F2937"/>
        </w:rPr>
        <w:t xml:space="preserve"> and </w:t>
      </w:r>
      <w:r>
        <w:rPr>
          <w:rFonts w:ascii="Segoe UI" w:hAnsi="Segoe UI"/>
          <w:b/>
          <w:color w:val="1F2937"/>
        </w:rPr>
        <w:t>Other</w:t>
      </w:r>
      <w:r>
        <w:rPr>
          <w:rFonts w:ascii="Segoe UI" w:hAnsi="Segoe UI"/>
          <w:color w:val="1F2937"/>
        </w:rPr>
        <w:t xml:space="preserve">, plus </w:t>
      </w:r>
      <w:r>
        <w:rPr>
          <w:rFonts w:ascii="Segoe UI" w:hAnsi="Segoe UI"/>
          <w:b/>
          <w:color w:val="1F2937"/>
        </w:rPr>
        <w:t>Comp-off</w:t>
      </w:r>
      <w:r>
        <w:rPr>
          <w:rFonts w:ascii="Segoe UI" w:hAnsi="Segoe UI"/>
          <w:color w:val="1F2937"/>
        </w:rPr>
        <w:t xml:space="preserve"> when you have some to spend (Step 15). </w:t>
      </w:r>
      <w:r>
        <w:rPr>
          <w:rFonts w:ascii="Segoe UI" w:hAnsi="Segoe UI"/>
          <w:b/>
          <w:color w:val="1F2937"/>
        </w:rPr>
        <w:t>Casual</w:t>
      </w:r>
      <w:r>
        <w:rPr>
          <w:rFonts w:ascii="Segoe UI" w:hAnsi="Segoe UI"/>
          <w:color w:val="1F2937"/>
        </w:rPr>
        <w:t xml:space="preserve"> is chosen for you to start.</w:t>
      </w:r>
    </w:p>
    <w:p>
      <w:pPr>
        <w:spacing w:after="160" w:line="240" w:lineRule="exact"/>
        <w:jc w:val="both"/>
      </w:pPr>
      <w:r>
        <w:rPr>
          <w:rFonts w:ascii="Segoe UI" w:hAnsi="Segoe UI"/>
          <w:color w:val="1F2937"/>
        </w:rPr>
        <w:t xml:space="preserve">Tap </w:t>
      </w:r>
      <w:r>
        <w:rPr>
          <w:rFonts w:ascii="Segoe UI" w:hAnsi="Segoe UI"/>
          <w:b/>
          <w:color w:val="1F2937"/>
        </w:rPr>
        <w:t>Dates</w:t>
      </w:r>
      <w:r>
        <w:rPr>
          <w:rFonts w:ascii="Segoe UI" w:hAnsi="Segoe UI"/>
          <w:color w:val="1F2937"/>
        </w:rPr>
        <w:t xml:space="preserve">. A small calendar opens: </w:t>
      </w:r>
      <w:r>
        <w:rPr>
          <w:rFonts w:ascii="Segoe UI" w:hAnsi="Segoe UI"/>
          <w:b/>
          <w:color w:val="1F2937"/>
        </w:rPr>
        <w:t>Tap the first day, then the last</w:t>
      </w:r>
      <w:r>
        <w:rPr>
          <w:rFonts w:ascii="Segoe UI" w:hAnsi="Segoe UI"/>
          <w:color w:val="1F2937"/>
        </w:rPr>
        <w:t xml:space="preserve">. For a single day, tap it once. Tapping a day earlier than your first one starts again from there. Today is outlined, and the key at the bottom shows </w:t>
      </w:r>
      <w:r>
        <w:rPr>
          <w:rFonts w:ascii="Segoe UI" w:hAnsi="Segoe UI"/>
          <w:b/>
          <w:color w:val="1F2937"/>
        </w:rPr>
        <w:t>Holiday</w:t>
      </w:r>
      <w:r>
        <w:rPr>
          <w:rFonts w:ascii="Segoe UI" w:hAnsi="Segoe UI"/>
          <w:color w:val="1F2937"/>
        </w:rPr>
        <w:t xml:space="preserve"> and </w:t>
      </w:r>
      <w:r>
        <w:rPr>
          <w:rFonts w:ascii="Segoe UI" w:hAnsi="Segoe UI"/>
          <w:b/>
          <w:color w:val="1F2937"/>
        </w:rPr>
        <w:t>Weekly off</w:t>
      </w:r>
      <w:r>
        <w:rPr>
          <w:rFonts w:ascii="Segoe UI" w:hAnsi="Segoe UI"/>
          <w:color w:val="1F2937"/>
        </w:rPr>
        <w:t xml:space="preserve"> so you can see the days you already have off. Tap the button at the bottom — it reads </w:t>
      </w:r>
      <w:r>
        <w:rPr>
          <w:rFonts w:ascii="Segoe UI" w:hAnsi="Segoe UI"/>
          <w:b/>
          <w:color w:val="1F2937"/>
        </w:rPr>
        <w:t>Use</w:t>
      </w:r>
      <w:r>
        <w:rPr>
          <w:rFonts w:ascii="Segoe UI" w:hAnsi="Segoe UI"/>
          <w:color w:val="1F2937"/>
        </w:rPr>
        <w:t xml:space="preserve"> and the dates you chose — to fill in the form. </w:t>
      </w:r>
      <w:r>
        <w:rPr>
          <w:rFonts w:ascii="Segoe UI" w:hAnsi="Segoe UI"/>
          <w:b/>
          <w:color w:val="1F2937"/>
        </w:rPr>
        <w:t>Cancel</w:t>
      </w:r>
      <w:r>
        <w:rPr>
          <w:rFonts w:ascii="Segoe UI" w:hAnsi="Segoe UI"/>
          <w:color w:val="1F2937"/>
        </w:rPr>
        <w:t xml:space="preserve"> leaves the form as it was.</w:t>
      </w:r>
    </w:p>
    <w:p>
      <w:pPr>
        <w:spacing w:after="160" w:line="240" w:lineRule="exact"/>
        <w:jc w:val="both"/>
      </w:pPr>
      <w:r>
        <w:rPr>
          <w:rFonts w:ascii="Segoe UI" w:hAnsi="Segoe UI"/>
          <w:color w:val="1F2937"/>
        </w:rPr>
        <w:t xml:space="preserve">Type a </w:t>
      </w:r>
      <w:r>
        <w:rPr>
          <w:rFonts w:ascii="Segoe UI" w:hAnsi="Segoe UI"/>
          <w:b/>
          <w:color w:val="1F2937"/>
        </w:rPr>
        <w:t>Reason</w:t>
      </w:r>
      <w:r>
        <w:rPr>
          <w:rFonts w:ascii="Segoe UI" w:hAnsi="Segoe UI"/>
          <w:color w:val="1F2937"/>
        </w:rPr>
        <w:t xml:space="preserve">, then tap </w:t>
      </w:r>
      <w:r>
        <w:rPr>
          <w:rFonts w:ascii="Segoe UI" w:hAnsi="Segoe UI"/>
          <w:b/>
          <w:color w:val="1F2937"/>
        </w:rPr>
        <w:t>Submit request</w:t>
      </w:r>
      <w:r>
        <w:rPr>
          <w:rFonts w:ascii="Segoe UI" w:hAnsi="Segoe UI"/>
          <w:color w:val="1F2937"/>
        </w:rPr>
        <w:t xml:space="preserve">. The app says </w:t>
      </w:r>
      <w:r>
        <w:rPr>
          <w:rFonts w:ascii="Segoe UI" w:hAnsi="Segoe UI"/>
          <w:b/>
          <w:color w:val="1F2937"/>
        </w:rPr>
        <w:t>Leave request submitted.</w:t>
      </w:r>
      <w:r>
        <w:rPr>
          <w:rFonts w:ascii="Segoe UI" w:hAnsi="Segoe UI"/>
          <w:color w:val="1F2937"/>
        </w:rPr>
        <w:t xml:space="preserve"> and the request appears in your list as </w:t>
      </w:r>
      <w:r>
        <w:rPr>
          <w:rFonts w:ascii="Segoe UI" w:hAnsi="Segoe UI"/>
          <w:b/>
          <w:color w:val="1F2937"/>
        </w:rPr>
        <w:t>Pending</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Pick at least a start date.</w:t>
            </w:r>
          </w:p>
        </w:tc>
        <w:tc>
          <w:tcPr>
            <w:tcW w:type="dxa" w:w="6120"/>
            <w:tcMar>
              <w:top w:w="80" w:type="dxa"/>
              <w:left w:w="110" w:type="dxa"/>
              <w:bottom w:w="80" w:type="dxa"/>
              <w:right w:w="110" w:type="dxa"/>
            </w:tcMar>
          </w:tcPr>
          <w:p>
            <w:r>
              <w:rPr>
                <w:rFonts w:ascii="Segoe UI" w:hAnsi="Segoe UI"/>
                <w:color w:val="1F2937"/>
                <w:sz w:val="20"/>
              </w:rPr>
              <w:t>Choose your dates first</w:t>
            </w:r>
          </w:p>
        </w:tc>
      </w:tr>
      <w:tr>
        <w:trPr>
          <w:jc w:val="center"/>
        </w:trPr>
        <w:tc>
          <w:tcPr>
            <w:tcW w:type="dxa" w:w="3240"/>
            <w:tcMar>
              <w:top w:w="80" w:type="dxa"/>
              <w:left w:w="110" w:type="dxa"/>
              <w:bottom w:w="80" w:type="dxa"/>
              <w:right w:w="110" w:type="dxa"/>
            </w:tcMar>
          </w:tcPr>
          <w:p>
            <w:r>
              <w:rPr>
                <w:rFonts w:ascii="Segoe UI" w:hAnsi="Segoe UI"/>
                <w:b/>
                <w:color w:val="1B3A5C"/>
                <w:sz w:val="20"/>
              </w:rPr>
              <w:t>Give a reason for your leave.</w:t>
            </w:r>
          </w:p>
        </w:tc>
        <w:tc>
          <w:tcPr>
            <w:tcW w:type="dxa" w:w="6120"/>
            <w:tcMar>
              <w:top w:w="80" w:type="dxa"/>
              <w:left w:w="110" w:type="dxa"/>
              <w:bottom w:w="80" w:type="dxa"/>
              <w:right w:w="110" w:type="dxa"/>
            </w:tcMar>
          </w:tcPr>
          <w:p>
            <w:r>
              <w:rPr>
                <w:rFonts w:ascii="Segoe UI" w:hAnsi="Segoe UI"/>
                <w:color w:val="1F2937"/>
                <w:sz w:val="20"/>
              </w:rPr>
              <w:t>The reason is required</w:t>
            </w:r>
          </w:p>
        </w:tc>
      </w:tr>
      <w:tr>
        <w:trPr>
          <w:jc w:val="center"/>
        </w:trPr>
        <w:tc>
          <w:tcPr>
            <w:tcW w:type="dxa" w:w="3240"/>
            <w:tcMar>
              <w:top w:w="80" w:type="dxa"/>
              <w:left w:w="110" w:type="dxa"/>
              <w:bottom w:w="80" w:type="dxa"/>
              <w:right w:w="110" w:type="dxa"/>
            </w:tcMar>
          </w:tcPr>
          <w:p>
            <w:r>
              <w:rPr>
                <w:rFonts w:ascii="Segoe UI" w:hAnsi="Segoe UI"/>
                <w:b/>
                <w:color w:val="1B3A5C"/>
                <w:sz w:val="20"/>
              </w:rPr>
              <w:t>These dates overlap an existing request.</w:t>
            </w:r>
          </w:p>
        </w:tc>
        <w:tc>
          <w:tcPr>
            <w:tcW w:type="dxa" w:w="6120"/>
            <w:tcMar>
              <w:top w:w="80" w:type="dxa"/>
              <w:left w:w="110" w:type="dxa"/>
              <w:bottom w:w="80" w:type="dxa"/>
              <w:right w:w="110" w:type="dxa"/>
            </w:tcMar>
          </w:tcPr>
          <w:p>
            <w:r>
              <w:rPr>
                <w:rFonts w:ascii="Segoe UI" w:hAnsi="Segoe UI"/>
                <w:color w:val="1F2937"/>
                <w:sz w:val="20"/>
              </w:rPr>
              <w:t>You already have leave on some of these days; the red box below explains which</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day count shown under </w:t>
            </w:r>
            <w:r>
              <w:rPr>
                <w:rFonts w:ascii="Segoe UI" w:hAnsi="Segoe UI"/>
                <w:b/>
                <w:i/>
                <w:color w:val="2E74B5"/>
              </w:rPr>
              <w:t>Dates</w:t>
            </w:r>
            <w:r>
              <w:rPr>
                <w:rFonts w:ascii="Segoe UI" w:hAnsi="Segoe UI"/>
                <w:i/>
                <w:color w:val="2E74B5"/>
              </w:rPr>
              <w:t xml:space="preserve"> simply counts calendar days, weekends included. The server counts working days when it decides what is paid, and the red warning in the next step always uses its figure.</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Paid leave is taken in whole days. The </w:t>
            </w:r>
            <w:r>
              <w:rPr>
                <w:rFonts w:ascii="Segoe UI" w:hAnsi="Segoe UI"/>
                <w:b/>
                <w:i/>
                <w:color w:val="2E74B5"/>
              </w:rPr>
              <w:t>Half day</w:t>
            </w:r>
            <w:r>
              <w:rPr>
                <w:rFonts w:ascii="Segoe UI" w:hAnsi="Segoe UI"/>
                <w:i/>
                <w:color w:val="2E74B5"/>
              </w:rPr>
              <w:t xml:space="preserve"> switch appears only for </w:t>
            </w:r>
            <w:r>
              <w:rPr>
                <w:rFonts w:ascii="Segoe UI" w:hAnsi="Segoe UI"/>
                <w:b/>
                <w:i/>
                <w:color w:val="2E74B5"/>
              </w:rPr>
              <w:t>Comp-off</w:t>
            </w:r>
            <w:r>
              <w:rPr>
                <w:rFonts w:ascii="Segoe UI" w:hAnsi="Segoe UI"/>
                <w:i/>
                <w:color w:val="2E74B5"/>
              </w:rPr>
              <w: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Apply for leave form — the Leave type chips with Casual chosen, Dates, Reason and Submit request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date calendar — Tap the first day, then the last, with the Holiday and Weekly off key</w:t>
            </w:r>
          </w:p>
        </w:tc>
      </w:tr>
    </w:tbl>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Read the Loss of Pay Warning</w:t>
      </w:r>
    </w:p>
    <w:p>
      <w:pPr>
        <w:spacing w:after="160" w:line="240" w:lineRule="exact"/>
        <w:jc w:val="both"/>
      </w:pPr>
      <w:r>
        <w:rPr>
          <w:rFonts w:ascii="Segoe UI" w:hAnsi="Segoe UI"/>
          <w:color w:val="1F2937"/>
        </w:rPr>
        <w:t xml:space="preserve">As soon as you pick your dates, the server works out how much of the leave it will pay. If any of it would be unpaid, a red box appears at the top of the form, and the submit button tells you how much, for example </w:t>
      </w:r>
      <w:r>
        <w:rPr>
          <w:rFonts w:ascii="Segoe UI" w:hAnsi="Segoe UI"/>
          <w:b/>
          <w:color w:val="1F2937"/>
        </w:rPr>
        <w:t>Submit · 1 day unpaid (LOP)</w:t>
      </w:r>
      <w:r>
        <w:rPr>
          <w:rFonts w:ascii="Segoe UI" w:hAnsi="Segoe UI"/>
          <w:color w:val="1F2937"/>
        </w:rPr>
        <w:t>.</w:t>
      </w:r>
    </w:p>
    <w:p>
      <w:pPr>
        <w:spacing w:after="160" w:line="240" w:lineRule="exact"/>
        <w:jc w:val="both"/>
      </w:pPr>
      <w:r>
        <w:rPr>
          <w:rFonts w:ascii="Segoe UI" w:hAnsi="Segoe UI"/>
          <w:color w:val="1F2937"/>
        </w:rPr>
        <w:t>The box reads one of these: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the box says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Only</w:t>
            </w:r>
            <w:r>
              <w:rPr>
                <w:rFonts w:ascii="Segoe UI" w:hAnsi="Segoe UI"/>
                <w:b/>
                <w:color w:val="1B3A5C"/>
                <w:sz w:val="20"/>
              </w:rPr>
              <w:t xml:space="preserve"> … </w:t>
            </w:r>
            <w:r>
              <w:rPr>
                <w:rFonts w:ascii="Segoe UI" w:hAnsi="Segoe UI"/>
                <w:b/>
                <w:color w:val="1B3A5C"/>
                <w:sz w:val="20"/>
              </w:rPr>
              <w:t>of these</w:t>
            </w:r>
            <w:r>
              <w:rPr>
                <w:rFonts w:ascii="Segoe UI" w:hAnsi="Segoe UI"/>
                <w:b/>
                <w:color w:val="1B3A5C"/>
                <w:sz w:val="20"/>
              </w:rPr>
              <w:t xml:space="preserve"> … </w:t>
            </w:r>
            <w:r>
              <w:rPr>
                <w:rFonts w:ascii="Segoe UI" w:hAnsi="Segoe UI"/>
                <w:b/>
                <w:color w:val="1B3A5C"/>
                <w:sz w:val="20"/>
              </w:rPr>
              <w:t>is paid leave. The other</w:t>
            </w:r>
            <w:r>
              <w:rPr>
                <w:rFonts w:ascii="Segoe UI" w:hAnsi="Segoe UI"/>
                <w:b/>
                <w:color w:val="1B3A5C"/>
                <w:sz w:val="20"/>
              </w:rPr>
              <w:t xml:space="preserve"> … </w:t>
            </w:r>
            <w:r>
              <w:rPr>
                <w:rFonts w:ascii="Segoe UI" w:hAnsi="Segoe UI"/>
                <w:b/>
                <w:color w:val="1B3A5C"/>
                <w:sz w:val="20"/>
              </w:rPr>
              <w:t>will be Unpaid Leave / Loss of Pay (LOP).</w:t>
            </w:r>
          </w:p>
        </w:tc>
        <w:tc>
          <w:tcPr>
            <w:tcW w:type="dxa" w:w="6120"/>
            <w:tcMar>
              <w:top w:w="80" w:type="dxa"/>
              <w:left w:w="110" w:type="dxa"/>
              <w:bottom w:w="80" w:type="dxa"/>
              <w:right w:w="110" w:type="dxa"/>
            </w:tcMar>
          </w:tcPr>
          <w:p>
            <w:r>
              <w:rPr>
                <w:rFonts w:ascii="Segoe UI" w:hAnsi="Segoe UI"/>
                <w:color w:val="1F2937"/>
                <w:sz w:val="20"/>
              </w:rPr>
              <w:t>Part of this leave is paid, the rest is not</w:t>
            </w:r>
          </w:p>
        </w:tc>
      </w:tr>
      <w:tr>
        <w:trPr>
          <w:jc w:val="center"/>
        </w:trPr>
        <w:tc>
          <w:tcPr>
            <w:tcW w:type="dxa" w:w="3240"/>
            <w:tcMar>
              <w:top w:w="80" w:type="dxa"/>
              <w:left w:w="110" w:type="dxa"/>
              <w:bottom w:w="80" w:type="dxa"/>
              <w:right w:w="110" w:type="dxa"/>
            </w:tcMar>
          </w:tcPr>
          <w:p>
            <w:r>
              <w:rPr>
                <w:rFonts w:ascii="Segoe UI" w:hAnsi="Segoe UI"/>
                <w:b/>
                <w:color w:val="1B3A5C"/>
                <w:sz w:val="20"/>
              </w:rPr>
              <w:t>Your paid leave for this month</w:t>
            </w:r>
            <w:r>
              <w:rPr>
                <w:rFonts w:ascii="Segoe UI" w:hAnsi="Segoe UI"/>
                <w:b/>
                <w:color w:val="1B3A5C"/>
                <w:sz w:val="20"/>
              </w:rPr>
              <w:t xml:space="preserve"> (…) </w:t>
            </w:r>
            <w:r>
              <w:rPr>
                <w:rFonts w:ascii="Segoe UI" w:hAnsi="Segoe UI"/>
                <w:b/>
                <w:color w:val="1B3A5C"/>
                <w:sz w:val="20"/>
              </w:rPr>
              <w:t>is already used. Any additional leave applied this month will be treated as Unpaid Leave / Loss of Pay (LOP).</w:t>
            </w:r>
          </w:p>
        </w:tc>
        <w:tc>
          <w:tcPr>
            <w:tcW w:type="dxa" w:w="6120"/>
            <w:tcMar>
              <w:top w:w="80" w:type="dxa"/>
              <w:left w:w="110" w:type="dxa"/>
              <w:bottom w:w="80" w:type="dxa"/>
              <w:right w:w="110" w:type="dxa"/>
            </w:tcMar>
          </w:tcPr>
          <w:p>
            <w:r>
              <w:rPr>
                <w:rFonts w:ascii="Segoe UI" w:hAnsi="Segoe UI"/>
                <w:color w:val="1F2937"/>
                <w:sz w:val="20"/>
              </w:rPr>
              <w:t>You have reached this month's limit</w:t>
            </w:r>
          </w:p>
        </w:tc>
      </w:tr>
      <w:tr>
        <w:trPr>
          <w:jc w:val="center"/>
        </w:trPr>
        <w:tc>
          <w:tcPr>
            <w:tcW w:type="dxa" w:w="3240"/>
            <w:tcMar>
              <w:top w:w="80" w:type="dxa"/>
              <w:left w:w="110" w:type="dxa"/>
              <w:bottom w:w="80" w:type="dxa"/>
              <w:right w:w="110" w:type="dxa"/>
            </w:tcMar>
          </w:tcPr>
          <w:p>
            <w:r>
              <w:rPr>
                <w:rFonts w:ascii="Segoe UI" w:hAnsi="Segoe UI"/>
                <w:b/>
                <w:color w:val="1B3A5C"/>
                <w:sz w:val="20"/>
              </w:rPr>
              <w:t>Your paid leave balance has already been exhausted. Any additional leave applied will be treated as Unpaid Leave / Loss of Pay (LOP).</w:t>
            </w:r>
          </w:p>
        </w:tc>
        <w:tc>
          <w:tcPr>
            <w:tcW w:type="dxa" w:w="6120"/>
            <w:tcMar>
              <w:top w:w="80" w:type="dxa"/>
              <w:left w:w="110" w:type="dxa"/>
              <w:bottom w:w="80" w:type="dxa"/>
              <w:right w:w="110" w:type="dxa"/>
            </w:tcMar>
          </w:tcPr>
          <w:p>
            <w:r>
              <w:rPr>
                <w:rFonts w:ascii="Segoe UI" w:hAnsi="Segoe UI"/>
                <w:color w:val="1F2937"/>
                <w:sz w:val="20"/>
              </w:rPr>
              <w:t>Your allowance for the year is gone</w:t>
            </w:r>
          </w:p>
        </w:tc>
      </w:tr>
      <w:tr>
        <w:trPr>
          <w:jc w:val="center"/>
        </w:trPr>
        <w:tc>
          <w:tcPr>
            <w:tcW w:type="dxa" w:w="3240"/>
            <w:tcMar>
              <w:top w:w="80" w:type="dxa"/>
              <w:left w:w="110" w:type="dxa"/>
              <w:bottom w:w="80" w:type="dxa"/>
              <w:right w:w="110" w:type="dxa"/>
            </w:tcMar>
          </w:tcPr>
          <w:p>
            <w:r>
              <w:rPr>
                <w:rFonts w:ascii="Segoe UI" w:hAnsi="Segoe UI"/>
                <w:b/>
                <w:color w:val="1B3A5C"/>
                <w:sz w:val="20"/>
              </w:rPr>
              <w:t>Paid leave is not set up for your company, so this leave will be Unpaid Leave / Loss of Pay (LOP).</w:t>
            </w:r>
          </w:p>
        </w:tc>
        <w:tc>
          <w:tcPr>
            <w:tcW w:type="dxa" w:w="6120"/>
            <w:tcMar>
              <w:top w:w="80" w:type="dxa"/>
              <w:left w:w="110" w:type="dxa"/>
              <w:bottom w:w="80" w:type="dxa"/>
              <w:right w:w="110" w:type="dxa"/>
            </w:tcMar>
          </w:tcPr>
          <w:p>
            <w:r>
              <w:rPr>
                <w:rFonts w:ascii="Segoe UI" w:hAnsi="Segoe UI"/>
                <w:color w:val="1F2937"/>
                <w:sz w:val="20"/>
              </w:rPr>
              <w:t>Your company has no paid-leave allowance</w:t>
            </w:r>
          </w:p>
        </w:tc>
      </w:tr>
    </w:tbl>
    <w:p/>
    <w:p>
      <w:pPr>
        <w:spacing w:after="160" w:line="240" w:lineRule="exact"/>
        <w:jc w:val="both"/>
      </w:pPr>
      <w:r>
        <w:rPr>
          <w:rFonts w:ascii="Segoe UI" w:hAnsi="Segoe UI"/>
          <w:color w:val="1F2937"/>
        </w:rPr>
        <w:t xml:space="preserve">Where your company deducts unpaid days from salary, the box adds </w:t>
      </w:r>
      <w:r>
        <w:rPr>
          <w:rFonts w:ascii="Segoe UI" w:hAnsi="Segoe UI"/>
          <w:b/>
          <w:color w:val="1F2937"/>
        </w:rPr>
        <w:t>and deducted from your salary</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warning never stops you. Unpaid leave is a legitimate request and you can still submit it. The box is there so that you find out now, not from your payslip.</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A one-day Casual request that is half unpaid — the red box and Submit · Half day unpaid (LOP)</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warning when this month's paid leave is already used, with Submit · 1 day unpaid (LOP)</w:t>
            </w:r>
          </w:p>
        </w:tc>
      </w:tr>
    </w:tbl>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Spend a Comp-Off</w:t>
      </w:r>
    </w:p>
    <w:p>
      <w:pPr>
        <w:spacing w:after="160" w:line="240" w:lineRule="exact"/>
        <w:jc w:val="both"/>
      </w:pPr>
      <w:r>
        <w:rPr>
          <w:rFonts w:ascii="Segoe UI" w:hAnsi="Segoe UI"/>
          <w:color w:val="1F2937"/>
        </w:rPr>
        <w:t xml:space="preserve">When you have comp-off available, a </w:t>
      </w:r>
      <w:r>
        <w:rPr>
          <w:rFonts w:ascii="Segoe UI" w:hAnsi="Segoe UI"/>
          <w:b/>
          <w:color w:val="1F2937"/>
        </w:rPr>
        <w:t>Comp-off</w:t>
      </w:r>
      <w:r>
        <w:rPr>
          <w:rFonts w:ascii="Segoe UI" w:hAnsi="Segoe UI"/>
          <w:color w:val="1F2937"/>
        </w:rPr>
        <w:t xml:space="preserve"> chip joins the leave types with your balance beside it. Choose it.</w:t>
      </w:r>
    </w:p>
    <w:p>
      <w:pPr>
        <w:spacing w:after="160" w:line="240" w:lineRule="exact"/>
        <w:jc w:val="both"/>
      </w:pPr>
      <w:r>
        <w:rPr>
          <w:rFonts w:ascii="Segoe UI" w:hAnsi="Segoe UI"/>
          <w:color w:val="1F2937"/>
        </w:rPr>
        <w:t xml:space="preserve">A panel appears saying </w:t>
      </w:r>
      <w:r>
        <w:rPr>
          <w:rFonts w:ascii="Segoe UI" w:hAnsi="Segoe UI"/>
          <w:b/>
          <w:color w:val="1F2937"/>
        </w:rPr>
        <w:t>Pick a date to see which earned days it uses</w:t>
      </w:r>
      <w:r>
        <w:rPr>
          <w:rFonts w:ascii="Segoe UI" w:hAnsi="Segoe UI"/>
          <w:color w:val="1F2937"/>
        </w:rPr>
        <w:t xml:space="preserve">. Once you pick dates it changes to </w:t>
      </w:r>
      <w:r>
        <w:rPr>
          <w:rFonts w:ascii="Segoe UI" w:hAnsi="Segoe UI"/>
          <w:b/>
          <w:color w:val="1F2937"/>
        </w:rPr>
        <w:t>Paid from your earned days, oldest first</w:t>
      </w:r>
      <w:r>
        <w:rPr>
          <w:rFonts w:ascii="Segoe UI" w:hAnsi="Segoe UI"/>
          <w:color w:val="1F2937"/>
        </w:rPr>
        <w:t xml:space="preserve"> and lists each day you worked that will pay for this leave, with how much of it is used. You do not choose these; the app picks the oldest first. Anything left over is shown as, for example, </w:t>
      </w:r>
      <w:r>
        <w:rPr>
          <w:rFonts w:ascii="Segoe UI" w:hAnsi="Segoe UI"/>
          <w:b/>
          <w:color w:val="1F2937"/>
        </w:rPr>
        <w:t>½ day kept for later.</w:t>
      </w:r>
    </w:p>
    <w:p>
      <w:pPr>
        <w:spacing w:after="160" w:line="240" w:lineRule="exact"/>
        <w:jc w:val="both"/>
      </w:pPr>
      <w:r>
        <w:rPr>
          <w:rFonts w:ascii="Segoe UI" w:hAnsi="Segoe UI"/>
          <w:color w:val="1F2937"/>
        </w:rPr>
        <w:t xml:space="preserve">Turn on </w:t>
      </w:r>
      <w:r>
        <w:rPr>
          <w:rFonts w:ascii="Segoe UI" w:hAnsi="Segoe UI"/>
          <w:b/>
          <w:color w:val="1F2937"/>
        </w:rPr>
        <w:t>Half day</w:t>
      </w:r>
      <w:r>
        <w:rPr>
          <w:rFonts w:ascii="Segoe UI" w:hAnsi="Segoe UI"/>
          <w:color w:val="1F2937"/>
        </w:rPr>
        <w:t xml:space="preserve"> — </w:t>
      </w:r>
      <w:r>
        <w:rPr>
          <w:rFonts w:ascii="Segoe UI" w:hAnsi="Segoe UI"/>
          <w:b/>
          <w:color w:val="1F2937"/>
        </w:rPr>
        <w:t>Spend ½ day of comp-off on one date</w:t>
      </w:r>
      <w:r>
        <w:rPr>
          <w:rFonts w:ascii="Segoe UI" w:hAnsi="Segoe UI"/>
          <w:color w:val="1F2937"/>
        </w:rPr>
        <w:t xml:space="preserve"> — to take half a day. The field then reads </w:t>
      </w:r>
      <w:r>
        <w:rPr>
          <w:rFonts w:ascii="Segoe UI" w:hAnsi="Segoe UI"/>
          <w:b/>
          <w:color w:val="1F2937"/>
        </w:rPr>
        <w:t>Date</w:t>
      </w:r>
      <w:r>
        <w:rPr>
          <w:rFonts w:ascii="Segoe UI" w:hAnsi="Segoe UI"/>
          <w:color w:val="1F2937"/>
        </w:rPr>
        <w:t xml:space="preserve"> and takes a single day.</w:t>
      </w:r>
    </w:p>
    <w:p>
      <w:pPr>
        <w:spacing w:after="160" w:line="240" w:lineRule="exact"/>
        <w:jc w:val="both"/>
      </w:pPr>
      <w:r>
        <w:rPr>
          <w:rFonts w:ascii="Segoe UI" w:hAnsi="Segoe UI"/>
          <w:color w:val="1F2937"/>
        </w:rPr>
        <w:t xml:space="preserve">The submit button tells you what it will use, for example </w:t>
      </w:r>
      <w:r>
        <w:rPr>
          <w:rFonts w:ascii="Segoe UI" w:hAnsi="Segoe UI"/>
          <w:b/>
          <w:color w:val="1F2937"/>
        </w:rPr>
        <w:t>Submit · uses ½ day</w:t>
      </w:r>
      <w:r>
        <w:rPr>
          <w:rFonts w:ascii="Segoe UI" w:hAnsi="Segoe UI"/>
          <w:color w:val="1F2937"/>
        </w:rPr>
        <w:t>. No paid leave is spent.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to do</w:t>
            </w:r>
          </w:p>
        </w:tc>
      </w:tr>
      <w:tr>
        <w:trPr>
          <w:jc w:val="center"/>
        </w:trPr>
        <w:tc>
          <w:tcPr>
            <w:tcW w:type="dxa" w:w="3240"/>
            <w:tcMar>
              <w:top w:w="80" w:type="dxa"/>
              <w:left w:w="110" w:type="dxa"/>
              <w:bottom w:w="80" w:type="dxa"/>
              <w:right w:w="110" w:type="dxa"/>
            </w:tcMar>
          </w:tcPr>
          <w:p>
            <w:r>
              <w:rPr>
                <w:rFonts w:ascii="Segoe UI" w:hAnsi="Segoe UI"/>
                <w:b/>
                <w:color w:val="1B3A5C"/>
                <w:sz w:val="20"/>
              </w:rPr>
              <w:t>This needs</w:t>
            </w:r>
            <w:r>
              <w:rPr>
                <w:rFonts w:ascii="Segoe UI" w:hAnsi="Segoe UI"/>
                <w:b/>
                <w:color w:val="1B3A5C"/>
                <w:sz w:val="20"/>
              </w:rPr>
              <w:t xml:space="preserve"> … </w:t>
            </w:r>
            <w:r>
              <w:rPr>
                <w:rFonts w:ascii="Segoe UI" w:hAnsi="Segoe UI"/>
                <w:b/>
                <w:color w:val="1B3A5C"/>
                <w:sz w:val="20"/>
              </w:rPr>
              <w:t>but you have</w:t>
            </w:r>
            <w:r>
              <w:rPr>
                <w:rFonts w:ascii="Segoe UI" w:hAnsi="Segoe UI"/>
                <w:b/>
                <w:color w:val="1B3A5C"/>
                <w:sz w:val="20"/>
              </w:rPr>
              <w:t xml:space="preserve"> … </w:t>
            </w:r>
            <w:r>
              <w:rPr>
                <w:rFonts w:ascii="Segoe UI" w:hAnsi="Segoe UI"/>
                <w:b/>
                <w:color w:val="1B3A5C"/>
                <w:sz w:val="20"/>
              </w:rPr>
              <w:t>of comp-off. Pick fewer days or turn on Half day.</w:t>
            </w:r>
          </w:p>
        </w:tc>
        <w:tc>
          <w:tcPr>
            <w:tcW w:type="dxa" w:w="6120"/>
            <w:tcMar>
              <w:top w:w="80" w:type="dxa"/>
              <w:left w:w="110" w:type="dxa"/>
              <w:bottom w:w="80" w:type="dxa"/>
              <w:right w:w="110" w:type="dxa"/>
            </w:tcMar>
          </w:tcPr>
          <w:p>
            <w:r>
              <w:rPr>
                <w:rFonts w:ascii="Segoe UI" w:hAnsi="Segoe UI"/>
                <w:color w:val="1F2937"/>
                <w:sz w:val="20"/>
              </w:rPr>
              <w:t>You do not have enough; the button stays greyed until you change the dates</w:t>
            </w:r>
          </w:p>
        </w:tc>
      </w:tr>
      <w:tr>
        <w:trPr>
          <w:jc w:val="center"/>
        </w:trPr>
        <w:tc>
          <w:tcPr>
            <w:tcW w:type="dxa" w:w="3240"/>
            <w:tcMar>
              <w:top w:w="80" w:type="dxa"/>
              <w:left w:w="110" w:type="dxa"/>
              <w:bottom w:w="80" w:type="dxa"/>
              <w:right w:w="110" w:type="dxa"/>
            </w:tcMar>
          </w:tcPr>
          <w:p>
            <w:r>
              <w:rPr>
                <w:rFonts w:ascii="Segoe UI" w:hAnsi="Segoe UI"/>
                <w:b/>
                <w:color w:val="1B3A5C"/>
                <w:sz w:val="20"/>
              </w:rPr>
              <w:t>Those dates are already days off, so there is nothing to take.</w:t>
            </w:r>
          </w:p>
        </w:tc>
        <w:tc>
          <w:tcPr>
            <w:tcW w:type="dxa" w:w="6120"/>
            <w:tcMar>
              <w:top w:w="80" w:type="dxa"/>
              <w:left w:w="110" w:type="dxa"/>
              <w:bottom w:w="80" w:type="dxa"/>
              <w:right w:w="110" w:type="dxa"/>
            </w:tcMar>
          </w:tcPr>
          <w:p>
            <w:r>
              <w:rPr>
                <w:rFonts w:ascii="Segoe UI" w:hAnsi="Segoe UI"/>
                <w:color w:val="1F2937"/>
                <w:sz w:val="20"/>
              </w:rPr>
              <w:t>Pick working days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Comp-off chosen with Half day on — the earned day it uses, the date, and Submit · uses ½ day</w:t>
            </w:r>
          </w:p>
        </w:tc>
      </w:tr>
    </w:tbl>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Preview the Email to HR</w:t>
      </w:r>
    </w:p>
    <w:p>
      <w:pPr>
        <w:spacing w:after="160" w:line="240" w:lineRule="exact"/>
        <w:jc w:val="both"/>
      </w:pPr>
      <w:r>
        <w:rPr>
          <w:rFonts w:ascii="Segoe UI" w:hAnsi="Segoe UI"/>
          <w:color w:val="1F2937"/>
        </w:rPr>
        <w:t xml:space="preserve">If your company emails HR when leave is submitted, a </w:t>
      </w:r>
      <w:r>
        <w:rPr>
          <w:rFonts w:ascii="Segoe UI" w:hAnsi="Segoe UI"/>
          <w:b/>
          <w:color w:val="1F2937"/>
        </w:rPr>
        <w:t>Preview email to HR</w:t>
      </w:r>
      <w:r>
        <w:rPr>
          <w:rFonts w:ascii="Segoe UI" w:hAnsi="Segoe UI"/>
          <w:color w:val="1F2937"/>
        </w:rPr>
        <w:t xml:space="preserve"> button appears on the form above the submit button.</w:t>
      </w:r>
    </w:p>
    <w:p>
      <w:pPr>
        <w:spacing w:after="160" w:line="240" w:lineRule="exact"/>
        <w:jc w:val="both"/>
      </w:pPr>
      <w:r>
        <w:rPr>
          <w:rFonts w:ascii="Segoe UI" w:hAnsi="Segoe UI"/>
          <w:color w:val="1F2937"/>
        </w:rPr>
        <w:t xml:space="preserve">Tap it to see the </w:t>
      </w:r>
      <w:r>
        <w:rPr>
          <w:rFonts w:ascii="Segoe UI" w:hAnsi="Segoe UI"/>
          <w:b/>
          <w:color w:val="1F2937"/>
        </w:rPr>
        <w:t>Email to HR</w:t>
      </w:r>
      <w:r>
        <w:rPr>
          <w:rFonts w:ascii="Segoe UI" w:hAnsi="Segoe UI"/>
          <w:color w:val="1F2937"/>
        </w:rPr>
        <w:t xml:space="preserve"> exactly as HR will receive it, built from what you have typed so far. A line at the top says how many people it goes to, for example </w:t>
      </w:r>
      <w:r>
        <w:rPr>
          <w:rFonts w:ascii="Segoe UI" w:hAnsi="Segoe UI"/>
          <w:b/>
          <w:color w:val="1F2937"/>
        </w:rPr>
        <w:t>Goes to 2 people in HR when submitted.</w:t>
      </w:r>
      <w:r>
        <w:rPr>
          <w:rFonts w:ascii="Segoe UI" w:hAnsi="Segoe UI"/>
          <w:color w:val="1F2937"/>
        </w:rPr>
        <w:t xml:space="preserve"> The </w:t>
      </w:r>
      <w:r>
        <w:rPr>
          <w:rFonts w:ascii="Segoe UI" w:hAnsi="Segoe UI"/>
          <w:b/>
          <w:color w:val="1F2937"/>
        </w:rPr>
        <w:t>Review and approve</w:t>
      </w:r>
      <w:r>
        <w:rPr>
          <w:rFonts w:ascii="Segoe UI" w:hAnsi="Segoe UI"/>
          <w:color w:val="1F2937"/>
        </w:rPr>
        <w:t xml:space="preserve"> button inside the preview is only a picture of the email; it does nothing here. Tap </w:t>
      </w:r>
      <w:r>
        <w:rPr>
          <w:rFonts w:ascii="Segoe UI" w:hAnsi="Segoe UI"/>
          <w:b/>
          <w:color w:val="1F2937"/>
        </w:rPr>
        <w:t>Close</w:t>
      </w:r>
      <w:r>
        <w:rPr>
          <w:rFonts w:ascii="Segoe UI" w:hAnsi="Segoe UI"/>
          <w:color w:val="1F2937"/>
        </w:rPr>
        <w:t xml:space="preserve"> to return to the form.</w:t>
      </w:r>
    </w:p>
    <w:p>
      <w:pPr>
        <w:spacing w:after="160" w:line="240" w:lineRule="exact"/>
        <w:jc w:val="both"/>
      </w:pPr>
      <w:r>
        <w:rPr>
          <w:rFonts w:ascii="Segoe UI" w:hAnsi="Segoe UI"/>
          <w:color w:val="1F2937"/>
        </w:rPr>
        <w:t>If the button is not on your form, your company does not send these emails. Your request still reaches HR in the app.</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18 — not captured yet ]</w:t>
            </w:r>
          </w:p>
          <w:p>
            <w:pPr>
              <w:jc w:val="center"/>
            </w:pPr>
            <w:r>
              <w:rPr>
                <w:rFonts w:ascii="Segoe UI" w:hAnsi="Segoe UI"/>
                <w:i/>
                <w:color w:val="595959"/>
                <w:sz w:val="20"/>
              </w:rPr>
              <w:t>The Email to HR preview — the recipient line, the email on white paper, and Close</w:t>
            </w:r>
          </w:p>
        </w:tc>
      </w:tr>
    </w:tbl>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Track Your Requests</w:t>
      </w:r>
    </w:p>
    <w:p>
      <w:pPr>
        <w:spacing w:after="160" w:line="240" w:lineRule="exact"/>
        <w:jc w:val="both"/>
      </w:pPr>
      <w:r>
        <w:rPr>
          <w:rFonts w:ascii="Segoe UI" w:hAnsi="Segoe UI"/>
          <w:color w:val="1F2937"/>
        </w:rPr>
        <w:t xml:space="preserve">Every request you make appears on the </w:t>
      </w:r>
      <w:r>
        <w:rPr>
          <w:rFonts w:ascii="Segoe UI" w:hAnsi="Segoe UI"/>
          <w:b/>
          <w:color w:val="1F2937"/>
        </w:rPr>
        <w:t>Leave</w:t>
      </w:r>
      <w:r>
        <w:rPr>
          <w:rFonts w:ascii="Segoe UI" w:hAnsi="Segoe UI"/>
          <w:color w:val="1F2937"/>
        </w:rPr>
        <w:t xml:space="preserve"> screen, newest first. Each card shows the leave type, the dates and how many days, a status chip, and your reason.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Status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Pending</w:t>
            </w:r>
          </w:p>
        </w:tc>
        <w:tc>
          <w:tcPr>
            <w:tcW w:type="dxa" w:w="6120"/>
            <w:tcMar>
              <w:top w:w="80" w:type="dxa"/>
              <w:left w:w="110" w:type="dxa"/>
              <w:bottom w:w="80" w:type="dxa"/>
              <w:right w:w="110" w:type="dxa"/>
            </w:tcMar>
          </w:tcPr>
          <w:p>
            <w:r>
              <w:rPr>
                <w:rFonts w:ascii="Segoe UI" w:hAnsi="Segoe UI"/>
                <w:color w:val="1F2937"/>
                <w:sz w:val="20"/>
              </w:rPr>
              <w:t>Waiting for HR</w:t>
            </w:r>
          </w:p>
        </w:tc>
      </w:tr>
      <w:tr>
        <w:trPr>
          <w:jc w:val="center"/>
        </w:trPr>
        <w:tc>
          <w:tcPr>
            <w:tcW w:type="dxa" w:w="3240"/>
            <w:tcMar>
              <w:top w:w="80" w:type="dxa"/>
              <w:left w:w="110" w:type="dxa"/>
              <w:bottom w:w="80" w:type="dxa"/>
              <w:right w:w="110" w:type="dxa"/>
            </w:tcMar>
          </w:tcPr>
          <w:p>
            <w:r>
              <w:rPr>
                <w:rFonts w:ascii="Segoe UI" w:hAnsi="Segoe UI"/>
                <w:b/>
                <w:color w:val="1B3A5C"/>
                <w:sz w:val="20"/>
              </w:rPr>
              <w:t>Approved</w:t>
            </w:r>
          </w:p>
        </w:tc>
        <w:tc>
          <w:tcPr>
            <w:tcW w:type="dxa" w:w="6120"/>
            <w:tcMar>
              <w:top w:w="80" w:type="dxa"/>
              <w:left w:w="110" w:type="dxa"/>
              <w:bottom w:w="80" w:type="dxa"/>
              <w:right w:w="110" w:type="dxa"/>
            </w:tcMar>
          </w:tcPr>
          <w:p>
            <w:r>
              <w:rPr>
                <w:rFonts w:ascii="Segoe UI" w:hAnsi="Segoe UI"/>
                <w:color w:val="1F2937"/>
                <w:sz w:val="20"/>
              </w:rPr>
              <w:t xml:space="preserve">Granted. The line below says </w:t>
            </w:r>
            <w:r>
              <w:rPr>
                <w:rFonts w:ascii="Segoe UI" w:hAnsi="Segoe UI"/>
                <w:b/>
                <w:color w:val="1F2937"/>
                <w:sz w:val="20"/>
              </w:rPr>
              <w:t>Approved by</w:t>
            </w:r>
            <w:r>
              <w:rPr>
                <w:rFonts w:ascii="Segoe UI" w:hAnsi="Segoe UI"/>
                <w:color w:val="1F2937"/>
                <w:sz w:val="20"/>
              </w:rPr>
              <w:t xml:space="preserve"> and a name, or </w:t>
            </w:r>
            <w:r>
              <w:rPr>
                <w:rFonts w:ascii="Segoe UI" w:hAnsi="Segoe UI"/>
                <w:b/>
                <w:color w:val="1F2937"/>
                <w:sz w:val="20"/>
              </w:rPr>
              <w:t>Auto-approved</w:t>
            </w:r>
          </w:p>
        </w:tc>
      </w:tr>
      <w:tr>
        <w:trPr>
          <w:jc w:val="center"/>
        </w:trPr>
        <w:tc>
          <w:tcPr>
            <w:tcW w:type="dxa" w:w="3240"/>
            <w:tcMar>
              <w:top w:w="80" w:type="dxa"/>
              <w:left w:w="110" w:type="dxa"/>
              <w:bottom w:w="80" w:type="dxa"/>
              <w:right w:w="110" w:type="dxa"/>
            </w:tcMar>
          </w:tcPr>
          <w:p>
            <w:r>
              <w:rPr>
                <w:rFonts w:ascii="Segoe UI" w:hAnsi="Segoe UI"/>
                <w:b/>
                <w:color w:val="1B3A5C"/>
                <w:sz w:val="20"/>
              </w:rPr>
              <w:t>Rejected</w:t>
            </w:r>
          </w:p>
        </w:tc>
        <w:tc>
          <w:tcPr>
            <w:tcW w:type="dxa" w:w="6120"/>
            <w:tcMar>
              <w:top w:w="80" w:type="dxa"/>
              <w:left w:w="110" w:type="dxa"/>
              <w:bottom w:w="80" w:type="dxa"/>
              <w:right w:w="110" w:type="dxa"/>
            </w:tcMar>
          </w:tcPr>
          <w:p>
            <w:r>
              <w:rPr>
                <w:rFonts w:ascii="Segoe UI" w:hAnsi="Segoe UI"/>
                <w:color w:val="1F2937"/>
                <w:sz w:val="20"/>
              </w:rPr>
              <w:t xml:space="preserve">Refused. HR's reason is shown in red, or </w:t>
            </w:r>
            <w:r>
              <w:rPr>
                <w:rFonts w:ascii="Segoe UI" w:hAnsi="Segoe UI"/>
                <w:b/>
                <w:color w:val="1F2937"/>
                <w:sz w:val="20"/>
              </w:rPr>
              <w:t>No reason given.</w:t>
            </w:r>
          </w:p>
        </w:tc>
      </w:tr>
      <w:tr>
        <w:trPr>
          <w:jc w:val="center"/>
        </w:trPr>
        <w:tc>
          <w:tcPr>
            <w:tcW w:type="dxa" w:w="3240"/>
            <w:tcMar>
              <w:top w:w="80" w:type="dxa"/>
              <w:left w:w="110" w:type="dxa"/>
              <w:bottom w:w="80" w:type="dxa"/>
              <w:right w:w="110" w:type="dxa"/>
            </w:tcMar>
          </w:tcPr>
          <w:p>
            <w:r>
              <w:rPr>
                <w:rFonts w:ascii="Segoe UI" w:hAnsi="Segoe UI"/>
                <w:b/>
                <w:color w:val="1B3A5C"/>
                <w:sz w:val="20"/>
              </w:rPr>
              <w:t>Cancelled</w:t>
            </w:r>
          </w:p>
        </w:tc>
        <w:tc>
          <w:tcPr>
            <w:tcW w:type="dxa" w:w="6120"/>
            <w:tcMar>
              <w:top w:w="80" w:type="dxa"/>
              <w:left w:w="110" w:type="dxa"/>
              <w:bottom w:w="80" w:type="dxa"/>
              <w:right w:w="110" w:type="dxa"/>
            </w:tcMar>
          </w:tcPr>
          <w:p>
            <w:r>
              <w:rPr>
                <w:rFonts w:ascii="Segoe UI" w:hAnsi="Segoe UI"/>
                <w:color w:val="1F2937"/>
                <w:sz w:val="20"/>
              </w:rPr>
              <w:t>Withdrawn by you, or cancelled by HR at your request</w:t>
            </w:r>
          </w:p>
        </w:tc>
      </w:tr>
    </w:tbl>
    <w:p/>
    <w:p>
      <w:pPr>
        <w:spacing w:after="160" w:line="240" w:lineRule="exact"/>
        <w:jc w:val="both"/>
      </w:pPr>
      <w:r>
        <w:rPr>
          <w:rFonts w:ascii="Segoe UI" w:hAnsi="Segoe UI"/>
          <w:color w:val="1F2937"/>
        </w:rPr>
        <w:t xml:space="preserve">A comp-off request also shows </w:t>
      </w:r>
      <w:r>
        <w:rPr>
          <w:rFonts w:ascii="Segoe UI" w:hAnsi="Segoe UI"/>
          <w:b/>
          <w:color w:val="1F2937"/>
        </w:rPr>
        <w:t>Uses the day you worked:</w:t>
      </w:r>
      <w:r>
        <w:rPr>
          <w:rFonts w:ascii="Segoe UI" w:hAnsi="Segoe UI"/>
          <w:color w:val="1F2937"/>
        </w:rPr>
        <w:t xml:space="preserve"> and the date that pays for it.</w:t>
      </w:r>
    </w:p>
    <w:p>
      <w:pPr>
        <w:spacing w:after="160" w:line="240" w:lineRule="exact"/>
        <w:jc w:val="both"/>
      </w:pPr>
      <w:r>
        <w:rPr>
          <w:rFonts w:ascii="Segoe UI" w:hAnsi="Segoe UI"/>
          <w:color w:val="1F2937"/>
        </w:rPr>
        <w:t xml:space="preserve">The chips across the top — </w:t>
      </w:r>
      <w:r>
        <w:rPr>
          <w:rFonts w:ascii="Segoe UI" w:hAnsi="Segoe UI"/>
          <w:b/>
          <w:color w:val="1F2937"/>
        </w:rPr>
        <w:t>All</w:t>
      </w:r>
      <w:r>
        <w:rPr>
          <w:rFonts w:ascii="Segoe UI" w:hAnsi="Segoe UI"/>
          <w:color w:val="1F2937"/>
        </w:rPr>
        <w:t xml:space="preserve">, </w:t>
      </w:r>
      <w:r>
        <w:rPr>
          <w:rFonts w:ascii="Segoe UI" w:hAnsi="Segoe UI"/>
          <w:b/>
          <w:color w:val="1F2937"/>
        </w:rPr>
        <w:t>Pending</w:t>
      </w:r>
      <w:r>
        <w:rPr>
          <w:rFonts w:ascii="Segoe UI" w:hAnsi="Segoe UI"/>
          <w:color w:val="1F2937"/>
        </w:rPr>
        <w:t xml:space="preserve">, </w:t>
      </w:r>
      <w:r>
        <w:rPr>
          <w:rFonts w:ascii="Segoe UI" w:hAnsi="Segoe UI"/>
          <w:b/>
          <w:color w:val="1F2937"/>
        </w:rPr>
        <w:t>Approved</w:t>
      </w:r>
      <w:r>
        <w:rPr>
          <w:rFonts w:ascii="Segoe UI" w:hAnsi="Segoe UI"/>
          <w:color w:val="1F2937"/>
        </w:rPr>
        <w:t xml:space="preserve">, </w:t>
      </w:r>
      <w:r>
        <w:rPr>
          <w:rFonts w:ascii="Segoe UI" w:hAnsi="Segoe UI"/>
          <w:b/>
          <w:color w:val="1F2937"/>
        </w:rPr>
        <w:t>Rejected</w:t>
      </w:r>
      <w:r>
        <w:rPr>
          <w:rFonts w:ascii="Segoe UI" w:hAnsi="Segoe UI"/>
          <w:color w:val="1F2937"/>
        </w:rPr>
        <w:t xml:space="preserve"> and </w:t>
      </w:r>
      <w:r>
        <w:rPr>
          <w:rFonts w:ascii="Segoe UI" w:hAnsi="Segoe UI"/>
          <w:b/>
          <w:color w:val="1F2937"/>
        </w:rPr>
        <w:t>Cancelled</w:t>
      </w:r>
      <w:r>
        <w:rPr>
          <w:rFonts w:ascii="Segoe UI" w:hAnsi="Segoe UI"/>
          <w:color w:val="1F2937"/>
        </w:rPr>
        <w:t xml:space="preserve"> — narrow the list. If nothing matches you will see, for example, </w:t>
      </w:r>
      <w:r>
        <w:rPr>
          <w:rFonts w:ascii="Segoe UI" w:hAnsi="Segoe UI"/>
          <w:b/>
          <w:color w:val="1F2937"/>
        </w:rPr>
        <w:t>No pending requests</w:t>
      </w:r>
      <w:r>
        <w:rPr>
          <w:rFonts w:ascii="Segoe UI" w:hAnsi="Segoe UI"/>
          <w:color w:val="1F2937"/>
        </w:rPr>
        <w:t xml:space="preserve"> and </w:t>
      </w:r>
      <w:r>
        <w:rPr>
          <w:rFonts w:ascii="Segoe UI" w:hAnsi="Segoe UI"/>
          <w:b/>
          <w:color w:val="1F2937"/>
        </w:rPr>
        <w:t>Show all</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list holds your most recent 50 requests. When it is full, a line at the bottom says </w:t>
            </w:r>
            <w:r>
              <w:rPr>
                <w:rFonts w:ascii="Segoe UI" w:hAnsi="Segoe UI"/>
                <w:b/>
                <w:i/>
                <w:color w:val="2E74B5"/>
              </w:rPr>
              <w:t>Showing the 50 most recent requests.</w:t>
            </w:r>
            <w:r>
              <w:rPr>
                <w:rFonts w:ascii="Segoe UI" w:hAnsi="Segoe UI"/>
                <w:i/>
                <w:color w:val="2E74B5"/>
              </w:rPr>
              <w:t xml:space="preserve"> Use the chips to find older ones.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928677" cy="256032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928677" cy="2560320"/>
                          </a:xfrm>
                          <a:prstGeom prst="rect"/>
                        </pic:spPr>
                      </pic:pic>
                    </a:graphicData>
                  </a:graphic>
                </wp:inline>
              </w:drawing>
            </w:r>
          </w:p>
          <w:p>
            <w:pPr>
              <w:jc w:val="center"/>
            </w:pPr>
            <w:r>
              <w:rPr>
                <w:rFonts w:ascii="Segoe UI" w:hAnsi="Segoe UI"/>
                <w:i/>
                <w:color w:val="595959"/>
                <w:sz w:val="20"/>
              </w:rPr>
              <w:t>The request list — a pending Casual request and a pending Compensatory Off, each with Cancel request</w:t>
            </w:r>
          </w:p>
        </w:tc>
      </w:tr>
    </w:tbl>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Cancel a Pending Request</w:t>
      </w:r>
    </w:p>
    <w:p>
      <w:pPr>
        <w:spacing w:after="160" w:line="240" w:lineRule="exact"/>
        <w:jc w:val="both"/>
      </w:pPr>
      <w:r>
        <w:rPr>
          <w:rFonts w:ascii="Segoe UI" w:hAnsi="Segoe UI"/>
          <w:color w:val="1F2937"/>
        </w:rPr>
        <w:t xml:space="preserve">While a request is </w:t>
      </w:r>
      <w:r>
        <w:rPr>
          <w:rFonts w:ascii="Segoe UI" w:hAnsi="Segoe UI"/>
          <w:b/>
          <w:color w:val="1F2937"/>
        </w:rPr>
        <w:t>Pending</w:t>
      </w:r>
      <w:r>
        <w:rPr>
          <w:rFonts w:ascii="Segoe UI" w:hAnsi="Segoe UI"/>
          <w:color w:val="1F2937"/>
        </w:rPr>
        <w:t xml:space="preserve">, its card has a red </w:t>
      </w:r>
      <w:r>
        <w:rPr>
          <w:rFonts w:ascii="Segoe UI" w:hAnsi="Segoe UI"/>
          <w:b/>
          <w:color w:val="1F2937"/>
        </w:rPr>
        <w:t>Cancel request</w:t>
      </w:r>
      <w:r>
        <w:rPr>
          <w:rFonts w:ascii="Segoe UI" w:hAnsi="Segoe UI"/>
          <w:color w:val="1F2937"/>
        </w:rPr>
        <w:t xml:space="preserve"> link. Tap it.</w:t>
      </w:r>
    </w:p>
    <w:p>
      <w:pPr>
        <w:spacing w:after="160" w:line="240" w:lineRule="exact"/>
        <w:jc w:val="both"/>
      </w:pPr>
      <w:r>
        <w:rPr>
          <w:rFonts w:ascii="Segoe UI" w:hAnsi="Segoe UI"/>
          <w:color w:val="1F2937"/>
        </w:rPr>
        <w:t xml:space="preserve">The app asks </w:t>
      </w:r>
      <w:r>
        <w:rPr>
          <w:rFonts w:ascii="Segoe UI" w:hAnsi="Segoe UI"/>
          <w:b/>
          <w:color w:val="1F2937"/>
        </w:rPr>
        <w:t>Cancel this request?</w:t>
      </w:r>
      <w:r>
        <w:rPr>
          <w:rFonts w:ascii="Segoe UI" w:hAnsi="Segoe UI"/>
          <w:color w:val="1F2937"/>
        </w:rPr>
        <w:t xml:space="preserve"> — </w:t>
      </w:r>
      <w:r>
        <w:rPr>
          <w:rFonts w:ascii="Segoe UI" w:hAnsi="Segoe UI"/>
          <w:b/>
          <w:color w:val="1F2937"/>
        </w:rPr>
        <w:t>Your</w:t>
      </w:r>
      <w:r>
        <w:rPr>
          <w:rFonts w:ascii="Segoe UI" w:hAnsi="Segoe UI"/>
          <w:color w:val="1F2937"/>
        </w:rPr>
        <w:t xml:space="preserve"> leave </w:t>
      </w:r>
      <w:r>
        <w:rPr>
          <w:rFonts w:ascii="Segoe UI" w:hAnsi="Segoe UI"/>
          <w:b/>
          <w:color w:val="1F2937"/>
        </w:rPr>
        <w:t>for</w:t>
      </w:r>
      <w:r>
        <w:rPr>
          <w:rFonts w:ascii="Segoe UI" w:hAnsi="Segoe UI"/>
          <w:color w:val="1F2937"/>
        </w:rPr>
        <w:t xml:space="preserve"> the dates </w:t>
      </w:r>
      <w:r>
        <w:rPr>
          <w:rFonts w:ascii="Segoe UI" w:hAnsi="Segoe UI"/>
          <w:b/>
          <w:color w:val="1F2937"/>
        </w:rPr>
        <w:t>will be withdrawn. You can apply again for the same dates afterwards.</w:t>
      </w:r>
      <w:r>
        <w:rPr>
          <w:rFonts w:ascii="Segoe UI" w:hAnsi="Segoe UI"/>
          <w:color w:val="1F2937"/>
        </w:rPr>
        <w:t xml:space="preserve"> Tap </w:t>
      </w:r>
      <w:r>
        <w:rPr>
          <w:rFonts w:ascii="Segoe UI" w:hAnsi="Segoe UI"/>
          <w:b/>
          <w:color w:val="1F2937"/>
        </w:rPr>
        <w:t>Cancel request</w:t>
      </w:r>
      <w:r>
        <w:rPr>
          <w:rFonts w:ascii="Segoe UI" w:hAnsi="Segoe UI"/>
          <w:color w:val="1F2937"/>
        </w:rPr>
        <w:t xml:space="preserve"> to withdraw it, or </w:t>
      </w:r>
      <w:r>
        <w:rPr>
          <w:rFonts w:ascii="Segoe UI" w:hAnsi="Segoe UI"/>
          <w:b/>
          <w:color w:val="1F2937"/>
        </w:rPr>
        <w:t>Keep it</w:t>
      </w:r>
      <w:r>
        <w:rPr>
          <w:rFonts w:ascii="Segoe UI" w:hAnsi="Segoe UI"/>
          <w:color w:val="1F2937"/>
        </w:rPr>
        <w:t xml:space="preserve"> to leave it alone. You will see </w:t>
      </w:r>
      <w:r>
        <w:rPr>
          <w:rFonts w:ascii="Segoe UI" w:hAnsi="Segoe UI"/>
          <w:b/>
          <w:color w:val="1F2937"/>
        </w:rPr>
        <w:t>Leave request cancelled.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Cancel request</w:t>
            </w:r>
            <w:r>
              <w:rPr>
                <w:rFonts w:ascii="Segoe UI" w:hAnsi="Segoe UI"/>
                <w:b/>
                <w:color w:val="1B3A5C"/>
                <w:sz w:val="20"/>
              </w:rPr>
              <w:t xml:space="preserve"> on the card</w:t>
            </w:r>
          </w:p>
        </w:tc>
        <w:tc>
          <w:tcPr>
            <w:tcW w:type="dxa" w:w="6120"/>
            <w:tcMar>
              <w:top w:w="80" w:type="dxa"/>
              <w:left w:w="110" w:type="dxa"/>
              <w:bottom w:w="80" w:type="dxa"/>
              <w:right w:w="110" w:type="dxa"/>
            </w:tcMar>
          </w:tcPr>
          <w:p>
            <w:r>
              <w:rPr>
                <w:rFonts w:ascii="Segoe UI" w:hAnsi="Segoe UI"/>
                <w:color w:val="1F2937"/>
                <w:sz w:val="20"/>
              </w:rPr>
              <w:t>Asks you to confirm</w:t>
            </w:r>
          </w:p>
        </w:tc>
      </w:tr>
      <w:tr>
        <w:trPr>
          <w:jc w:val="center"/>
        </w:trPr>
        <w:tc>
          <w:tcPr>
            <w:tcW w:type="dxa" w:w="3240"/>
            <w:tcMar>
              <w:top w:w="80" w:type="dxa"/>
              <w:left w:w="110" w:type="dxa"/>
              <w:bottom w:w="80" w:type="dxa"/>
              <w:right w:w="110" w:type="dxa"/>
            </w:tcMar>
          </w:tcPr>
          <w:p>
            <w:r>
              <w:rPr>
                <w:rFonts w:ascii="Segoe UI" w:hAnsi="Segoe UI"/>
                <w:b/>
                <w:color w:val="1B3A5C"/>
                <w:sz w:val="20"/>
              </w:rPr>
              <w:t>Cancel request</w:t>
            </w:r>
            <w:r>
              <w:rPr>
                <w:rFonts w:ascii="Segoe UI" w:hAnsi="Segoe UI"/>
                <w:b/>
                <w:color w:val="1B3A5C"/>
                <w:sz w:val="20"/>
              </w:rPr>
              <w:t xml:space="preserve"> in the window</w:t>
            </w:r>
          </w:p>
        </w:tc>
        <w:tc>
          <w:tcPr>
            <w:tcW w:type="dxa" w:w="6120"/>
            <w:tcMar>
              <w:top w:w="80" w:type="dxa"/>
              <w:left w:w="110" w:type="dxa"/>
              <w:bottom w:w="80" w:type="dxa"/>
              <w:right w:w="110" w:type="dxa"/>
            </w:tcMar>
          </w:tcPr>
          <w:p>
            <w:r>
              <w:rPr>
                <w:rFonts w:ascii="Segoe UI" w:hAnsi="Segoe UI"/>
                <w:color w:val="1F2937"/>
                <w:sz w:val="20"/>
              </w:rPr>
              <w:t>Withdraws it at once. HR does not need to agree</w:t>
            </w:r>
          </w:p>
        </w:tc>
      </w:tr>
      <w:tr>
        <w:trPr>
          <w:jc w:val="center"/>
        </w:trPr>
        <w:tc>
          <w:tcPr>
            <w:tcW w:type="dxa" w:w="3240"/>
            <w:tcMar>
              <w:top w:w="80" w:type="dxa"/>
              <w:left w:w="110" w:type="dxa"/>
              <w:bottom w:w="80" w:type="dxa"/>
              <w:right w:w="110" w:type="dxa"/>
            </w:tcMar>
          </w:tcPr>
          <w:p>
            <w:r>
              <w:rPr>
                <w:rFonts w:ascii="Segoe UI" w:hAnsi="Segoe UI"/>
                <w:b/>
                <w:color w:val="1B3A5C"/>
                <w:sz w:val="20"/>
              </w:rPr>
              <w:t>Keep it</w:t>
            </w:r>
          </w:p>
        </w:tc>
        <w:tc>
          <w:tcPr>
            <w:tcW w:type="dxa" w:w="6120"/>
            <w:tcMar>
              <w:top w:w="80" w:type="dxa"/>
              <w:left w:w="110" w:type="dxa"/>
              <w:bottom w:w="80" w:type="dxa"/>
              <w:right w:w="110" w:type="dxa"/>
            </w:tcMar>
          </w:tcPr>
          <w:p>
            <w:r>
              <w:rPr>
                <w:rFonts w:ascii="Segoe UI" w:hAnsi="Segoe UI"/>
                <w:color w:val="1F2937"/>
                <w:sz w:val="20"/>
              </w:rPr>
              <w:t>Nothing changes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20 — not captured yet ]</w:t>
            </w:r>
          </w:p>
          <w:p>
            <w:pPr>
              <w:jc w:val="center"/>
            </w:pPr>
            <w:r>
              <w:rPr>
                <w:rFonts w:ascii="Segoe UI" w:hAnsi="Segoe UI"/>
                <w:i/>
                <w:color w:val="595959"/>
                <w:sz w:val="20"/>
              </w:rPr>
              <w:t>The Cancel this request? window with Keep it and Cancel request</w:t>
            </w:r>
          </w:p>
        </w:tc>
      </w:tr>
    </w:tbl>
    <w:p/>
    <w:p>
      <w:pPr>
        <w:pStyle w:val="Heading3"/>
        <w:spacing w:before="280" w:after="120"/>
      </w:pPr>
      <w:r>
        <w:rPr>
          <w:rFonts w:ascii="Segoe UI" w:hAnsi="Segoe UI"/>
          <w:color w:val="FFFFFF"/>
          <w:sz w:val="20"/>
          <w:shd w:val="clear" w:color="auto" w:fill="2E74B5"/>
        </w:rPr>
        <w:t xml:space="preserve"> Step 19 </w:t>
      </w:r>
      <w:r>
        <w:rPr>
          <w:rFonts w:ascii="Segoe UI" w:hAnsi="Segoe UI"/>
          <w:color w:val="1F2937"/>
          <w:sz w:val="20"/>
        </w:rPr>
        <w:t xml:space="preserve">  </w:t>
      </w:r>
      <w:r>
        <w:rPr>
          <w:rFonts w:ascii="Segoe UI" w:hAnsi="Segoe UI"/>
          <w:color w:val="2E74B5"/>
          <w:sz w:val="30"/>
        </w:rPr>
        <w:t>Ask HR to Cancel Approved Leave</w:t>
      </w:r>
    </w:p>
    <w:p>
      <w:pPr>
        <w:spacing w:after="160" w:line="240" w:lineRule="exact"/>
        <w:jc w:val="both"/>
      </w:pPr>
      <w:r>
        <w:rPr>
          <w:rFonts w:ascii="Segoe UI" w:hAnsi="Segoe UI"/>
          <w:color w:val="1F2937"/>
        </w:rPr>
        <w:t xml:space="preserve">Once leave is </w:t>
      </w:r>
      <w:r>
        <w:rPr>
          <w:rFonts w:ascii="Segoe UI" w:hAnsi="Segoe UI"/>
          <w:b/>
          <w:color w:val="1F2937"/>
        </w:rPr>
        <w:t>Approved</w:t>
      </w:r>
      <w:r>
        <w:rPr>
          <w:rFonts w:ascii="Segoe UI" w:hAnsi="Segoe UI"/>
          <w:color w:val="1F2937"/>
        </w:rPr>
        <w:t xml:space="preserve">, you cannot cancel it yourself. Instead its card has an orange </w:t>
      </w:r>
      <w:r>
        <w:rPr>
          <w:rFonts w:ascii="Segoe UI" w:hAnsi="Segoe UI"/>
          <w:b/>
          <w:color w:val="1F2937"/>
        </w:rPr>
        <w:t>Request cancellation</w:t>
      </w:r>
      <w:r>
        <w:rPr>
          <w:rFonts w:ascii="Segoe UI" w:hAnsi="Segoe UI"/>
          <w:color w:val="1F2937"/>
        </w:rPr>
        <w:t xml:space="preserve"> link.</w:t>
      </w:r>
    </w:p>
    <w:p>
      <w:pPr>
        <w:spacing w:after="160" w:line="240" w:lineRule="exact"/>
        <w:jc w:val="both"/>
      </w:pPr>
      <w:r>
        <w:rPr>
          <w:rFonts w:ascii="Segoe UI" w:hAnsi="Segoe UI"/>
          <w:color w:val="1F2937"/>
        </w:rPr>
        <w:t xml:space="preserve">Tap it. The app asks </w:t>
      </w:r>
      <w:r>
        <w:rPr>
          <w:rFonts w:ascii="Segoe UI" w:hAnsi="Segoe UI"/>
          <w:b/>
          <w:color w:val="1F2937"/>
        </w:rPr>
        <w:t>Ask HR to cancel this leave?</w:t>
      </w:r>
      <w:r>
        <w:rPr>
          <w:rFonts w:ascii="Segoe UI" w:hAnsi="Segoe UI"/>
          <w:color w:val="1F2937"/>
        </w:rPr>
        <w:t xml:space="preserve"> and explains that the leave </w:t>
      </w:r>
      <w:r>
        <w:rPr>
          <w:rFonts w:ascii="Segoe UI" w:hAnsi="Segoe UI"/>
          <w:b/>
          <w:color w:val="1F2937"/>
        </w:rPr>
        <w:t>is already approved, so HR decides. It stays approved until they do.</w:t>
      </w:r>
      <w:r>
        <w:rPr>
          <w:rFonts w:ascii="Segoe UI" w:hAnsi="Segoe UI"/>
          <w:color w:val="1F2937"/>
        </w:rPr>
        <w:t xml:space="preserve"> Type why into </w:t>
      </w:r>
      <w:r>
        <w:rPr>
          <w:rFonts w:ascii="Segoe UI" w:hAnsi="Segoe UI"/>
          <w:b/>
          <w:color w:val="1F2937"/>
        </w:rPr>
        <w:t>Why cancel it?</w:t>
      </w:r>
      <w:r>
        <w:rPr>
          <w:rFonts w:ascii="Segoe UI" w:hAnsi="Segoe UI"/>
          <w:color w:val="1F2937"/>
        </w:rPr>
        <w:t xml:space="preserve"> — it is required, and if you leave it empty you will see </w:t>
      </w:r>
      <w:r>
        <w:rPr>
          <w:rFonts w:ascii="Segoe UI" w:hAnsi="Segoe UI"/>
          <w:b/>
          <w:color w:val="1F2937"/>
        </w:rPr>
        <w:t>Give a reason — HR sees this.</w:t>
      </w:r>
      <w:r>
        <w:rPr>
          <w:rFonts w:ascii="Segoe UI" w:hAnsi="Segoe UI"/>
          <w:color w:val="1F2937"/>
        </w:rPr>
        <w:t xml:space="preserve"> Then tap </w:t>
      </w:r>
      <w:r>
        <w:rPr>
          <w:rFonts w:ascii="Segoe UI" w:hAnsi="Segoe UI"/>
          <w:b/>
          <w:color w:val="1F2937"/>
        </w:rPr>
        <w:t>Send to HR</w:t>
      </w:r>
      <w:r>
        <w:rPr>
          <w:rFonts w:ascii="Segoe UI" w:hAnsi="Segoe UI"/>
          <w:color w:val="1F2937"/>
        </w:rPr>
        <w:t xml:space="preserve">. The app confirms with </w:t>
      </w:r>
      <w:r>
        <w:rPr>
          <w:rFonts w:ascii="Segoe UI" w:hAnsi="Segoe UI"/>
          <w:b/>
          <w:color w:val="1F2937"/>
        </w:rPr>
        <w:t>Cancellation request sent to HR.</w:t>
      </w:r>
    </w:p>
    <w:p>
      <w:pPr>
        <w:spacing w:after="160" w:line="240" w:lineRule="exact"/>
        <w:jc w:val="both"/>
      </w:pPr>
      <w:r>
        <w:rPr>
          <w:rFonts w:ascii="Segoe UI" w:hAnsi="Segoe UI"/>
          <w:color w:val="1F2937"/>
        </w:rPr>
        <w:t xml:space="preserve">The card now says </w:t>
      </w:r>
      <w:r>
        <w:rPr>
          <w:rFonts w:ascii="Segoe UI" w:hAnsi="Segoe UI"/>
          <w:b/>
          <w:color w:val="1F2937"/>
        </w:rPr>
        <w:t>Cancellation requested · waiting for HR</w:t>
      </w:r>
      <w:r>
        <w:rPr>
          <w:rFonts w:ascii="Segoe UI" w:hAnsi="Segoe UI"/>
          <w:color w:val="1F2937"/>
        </w:rPr>
        <w:t>. What happens next is HR's decision.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HR decides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you see</w:t>
            </w:r>
          </w:p>
        </w:tc>
      </w:tr>
      <w:tr>
        <w:trPr>
          <w:jc w:val="center"/>
        </w:trPr>
        <w:tc>
          <w:tcPr>
            <w:tcW w:type="dxa" w:w="3240"/>
            <w:tcMar>
              <w:top w:w="80" w:type="dxa"/>
              <w:left w:w="110" w:type="dxa"/>
              <w:bottom w:w="80" w:type="dxa"/>
              <w:right w:w="110" w:type="dxa"/>
            </w:tcMar>
          </w:tcPr>
          <w:p>
            <w:r>
              <w:rPr>
                <w:rFonts w:ascii="Segoe UI" w:hAnsi="Segoe UI"/>
                <w:b/>
                <w:color w:val="1B3A5C"/>
                <w:sz w:val="20"/>
              </w:rPr>
              <w:t>They agree</w:t>
            </w:r>
          </w:p>
        </w:tc>
        <w:tc>
          <w:tcPr>
            <w:tcW w:type="dxa" w:w="6120"/>
            <w:tcMar>
              <w:top w:w="80" w:type="dxa"/>
              <w:left w:w="110" w:type="dxa"/>
              <w:bottom w:w="80" w:type="dxa"/>
              <w:right w:w="110" w:type="dxa"/>
            </w:tcMar>
          </w:tcPr>
          <w:p>
            <w:r>
              <w:rPr>
                <w:rFonts w:ascii="Segoe UI" w:hAnsi="Segoe UI"/>
                <w:color w:val="1F2937"/>
                <w:sz w:val="20"/>
              </w:rPr>
              <w:t xml:space="preserve">The leave becomes </w:t>
            </w:r>
            <w:r>
              <w:rPr>
                <w:rFonts w:ascii="Segoe UI" w:hAnsi="Segoe UI"/>
                <w:b/>
                <w:color w:val="1F2937"/>
                <w:sz w:val="20"/>
              </w:rPr>
              <w:t>Cancelled</w:t>
            </w:r>
            <w:r>
              <w:rPr>
                <w:rFonts w:ascii="Segoe UI" w:hAnsi="Segoe UI"/>
                <w:color w:val="1F2937"/>
                <w:sz w:val="20"/>
              </w:rPr>
              <w:t xml:space="preserve"> and its days go back to your balance</w:t>
            </w:r>
          </w:p>
        </w:tc>
      </w:tr>
      <w:tr>
        <w:trPr>
          <w:jc w:val="center"/>
        </w:trPr>
        <w:tc>
          <w:tcPr>
            <w:tcW w:type="dxa" w:w="3240"/>
            <w:tcMar>
              <w:top w:w="80" w:type="dxa"/>
              <w:left w:w="110" w:type="dxa"/>
              <w:bottom w:w="80" w:type="dxa"/>
              <w:right w:w="110" w:type="dxa"/>
            </w:tcMar>
          </w:tcPr>
          <w:p>
            <w:r>
              <w:rPr>
                <w:rFonts w:ascii="Segoe UI" w:hAnsi="Segoe UI"/>
                <w:b/>
                <w:color w:val="1B3A5C"/>
                <w:sz w:val="20"/>
              </w:rPr>
              <w:t>They keep it</w:t>
            </w:r>
          </w:p>
        </w:tc>
        <w:tc>
          <w:tcPr>
            <w:tcW w:type="dxa" w:w="6120"/>
            <w:tcMar>
              <w:top w:w="80" w:type="dxa"/>
              <w:left w:w="110" w:type="dxa"/>
              <w:bottom w:w="80" w:type="dxa"/>
              <w:right w:w="110" w:type="dxa"/>
            </w:tcMar>
          </w:tcPr>
          <w:p>
            <w:r>
              <w:rPr>
                <w:rFonts w:ascii="Segoe UI" w:hAnsi="Segoe UI"/>
                <w:color w:val="1F2937"/>
                <w:sz w:val="20"/>
              </w:rPr>
              <w:t xml:space="preserve">The leave stays </w:t>
            </w:r>
            <w:r>
              <w:rPr>
                <w:rFonts w:ascii="Segoe UI" w:hAnsi="Segoe UI"/>
                <w:b/>
                <w:color w:val="1F2937"/>
                <w:sz w:val="20"/>
              </w:rPr>
              <w:t>Approved</w:t>
            </w:r>
            <w:r>
              <w:rPr>
                <w:rFonts w:ascii="Segoe UI" w:hAnsi="Segoe UI"/>
                <w:color w:val="1F2937"/>
                <w:sz w:val="20"/>
              </w:rPr>
              <w:t xml:space="preserve">, a red line reads </w:t>
            </w:r>
            <w:r>
              <w:rPr>
                <w:rFonts w:ascii="Segoe UI" w:hAnsi="Segoe UI"/>
                <w:b/>
                <w:color w:val="1F2937"/>
                <w:sz w:val="20"/>
              </w:rPr>
              <w:t>HR kept this leave:</w:t>
            </w:r>
            <w:r>
              <w:rPr>
                <w:rFonts w:ascii="Segoe UI" w:hAnsi="Segoe UI"/>
                <w:color w:val="1F2937"/>
                <w:sz w:val="20"/>
              </w:rPr>
              <w:t xml:space="preserve"> and their reason, and </w:t>
            </w:r>
            <w:r>
              <w:rPr>
                <w:rFonts w:ascii="Segoe UI" w:hAnsi="Segoe UI"/>
                <w:b/>
                <w:color w:val="1F2937"/>
                <w:sz w:val="20"/>
              </w:rPr>
              <w:t>Request cancellation</w:t>
            </w:r>
            <w:r>
              <w:rPr>
                <w:rFonts w:ascii="Segoe UI" w:hAnsi="Segoe UI"/>
                <w:color w:val="1F2937"/>
                <w:sz w:val="20"/>
              </w:rPr>
              <w:t xml:space="preserve"> is offered again</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Once payroll for the month the leave falls in has been confirmed or paid, the leave can no longer be cancelled. The app shows a message saying the payroll for that period is already confirmed or paid. Talk to HR directly.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80060" cy="256032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780060" cy="2560320"/>
                          </a:xfrm>
                          <a:prstGeom prst="rect"/>
                        </pic:spPr>
                      </pic:pic>
                    </a:graphicData>
                  </a:graphic>
                </wp:inline>
              </w:drawing>
            </w:r>
          </w:p>
          <w:p>
            <w:pPr>
              <w:jc w:val="center"/>
            </w:pPr>
            <w:r>
              <w:rPr>
                <w:rFonts w:ascii="Segoe UI" w:hAnsi="Segoe UI"/>
                <w:i/>
                <w:color w:val="595959"/>
                <w:sz w:val="20"/>
              </w:rPr>
              <w:t>Ask HR to cancel this leave? with a reason typed into Why cancel it?, and Keep it and Send to HR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383540" cy="256032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383540" cy="2560320"/>
                          </a:xfrm>
                          <a:prstGeom prst="rect"/>
                        </pic:spPr>
                      </pic:pic>
                    </a:graphicData>
                  </a:graphic>
                </wp:inline>
              </w:drawing>
            </w:r>
          </w:p>
          <w:p>
            <w:pPr>
              <w:jc w:val="center"/>
            </w:pPr>
            <w:r>
              <w:rPr>
                <w:rFonts w:ascii="Segoe UI" w:hAnsi="Segoe UI"/>
                <w:i/>
                <w:color w:val="595959"/>
                <w:sz w:val="20"/>
              </w:rPr>
              <w:t>After sending — Cancellation request sent to HR. and Cancellation requested · waiting for HR on the card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292823" cy="256032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92823" cy="2560320"/>
                          </a:xfrm>
                          <a:prstGeom prst="rect"/>
                        </pic:spPr>
                      </pic:pic>
                    </a:graphicData>
                  </a:graphic>
                </wp:inline>
              </w:drawing>
            </w:r>
          </w:p>
          <w:p>
            <w:pPr>
              <w:jc w:val="center"/>
            </w:pPr>
            <w:r>
              <w:rPr>
                <w:rFonts w:ascii="Segoe UI" w:hAnsi="Segoe UI"/>
                <w:i/>
                <w:color w:val="595959"/>
                <w:sz w:val="20"/>
              </w:rPr>
              <w:t>HR kept the leave — HR kept this leave: and the reason, with Request cancellation offered again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WORK FROM HOME</w:t>
      </w:r>
    </w:p>
    <w:p>
      <w:pPr>
        <w:pStyle w:val="Heading3"/>
        <w:spacing w:before="280" w:after="120"/>
      </w:pPr>
      <w:r>
        <w:rPr>
          <w:rFonts w:ascii="Segoe UI" w:hAnsi="Segoe UI"/>
          <w:color w:val="FFFFFF"/>
          <w:sz w:val="20"/>
          <w:shd w:val="clear" w:color="auto" w:fill="2E74B5"/>
        </w:rPr>
        <w:t xml:space="preserve"> Step 20 </w:t>
      </w:r>
      <w:r>
        <w:rPr>
          <w:rFonts w:ascii="Segoe UI" w:hAnsi="Segoe UI"/>
          <w:color w:val="1F2937"/>
          <w:sz w:val="20"/>
        </w:rPr>
        <w:t xml:space="preserve">  </w:t>
      </w:r>
      <w:r>
        <w:rPr>
          <w:rFonts w:ascii="Segoe UI" w:hAnsi="Segoe UI"/>
          <w:color w:val="2E74B5"/>
          <w:sz w:val="30"/>
        </w:rPr>
        <w:t>Request a WFH Day</w:t>
      </w:r>
    </w:p>
    <w:p>
      <w:pPr>
        <w:spacing w:after="160" w:line="240" w:lineRule="exact"/>
        <w:jc w:val="both"/>
      </w:pPr>
      <w:r>
        <w:rPr>
          <w:rFonts w:ascii="Segoe UI" w:hAnsi="Segoe UI"/>
          <w:color w:val="1F2937"/>
        </w:rPr>
        <w:t xml:space="preserve">Tap </w:t>
      </w:r>
      <w:r>
        <w:rPr>
          <w:rFonts w:ascii="Segoe UI" w:hAnsi="Segoe UI"/>
          <w:b/>
          <w:color w:val="1F2937"/>
        </w:rPr>
        <w:t>Work From Home</w:t>
      </w:r>
      <w:r>
        <w:rPr>
          <w:rFonts w:ascii="Segoe UI" w:hAnsi="Segoe UI"/>
          <w:color w:val="1F2937"/>
        </w:rPr>
        <w:t xml:space="preserve"> on Home. The </w:t>
      </w:r>
      <w:r>
        <w:rPr>
          <w:rFonts w:ascii="Segoe UI" w:hAnsi="Segoe UI"/>
          <w:b/>
          <w:color w:val="1F2937"/>
        </w:rPr>
        <w:t>Work from home</w:t>
      </w:r>
      <w:r>
        <w:rPr>
          <w:rFonts w:ascii="Segoe UI" w:hAnsi="Segoe UI"/>
          <w:color w:val="1F2937"/>
        </w:rPr>
        <w:t xml:space="preserve"> screen (</w:t>
      </w:r>
      <w:r>
        <w:rPr>
          <w:rFonts w:ascii="Segoe UI" w:hAnsi="Segoe UI"/>
          <w:b/>
          <w:color w:val="1F2937"/>
        </w:rPr>
        <w:t>Request a day, track approvals</w:t>
      </w:r>
      <w:r>
        <w:rPr>
          <w:rFonts w:ascii="Segoe UI" w:hAnsi="Segoe UI"/>
          <w:color w:val="1F2937"/>
        </w:rPr>
        <w:t xml:space="preserve">) lists your requests. Tap </w:t>
      </w:r>
      <w:r>
        <w:rPr>
          <w:rFonts w:ascii="Segoe UI" w:hAnsi="Segoe UI"/>
          <w:b/>
          <w:color w:val="1F2937"/>
        </w:rPr>
        <w:t>Request a WFH day</w:t>
      </w:r>
      <w:r>
        <w:rPr>
          <w:rFonts w:ascii="Segoe UI" w:hAnsi="Segoe UI"/>
          <w:color w:val="1F2937"/>
        </w:rPr>
        <w:t xml:space="preserve"> at the bottom.</w:t>
      </w:r>
    </w:p>
    <w:p>
      <w:pPr>
        <w:spacing w:after="160" w:line="240" w:lineRule="exact"/>
        <w:jc w:val="both"/>
      </w:pPr>
      <w:r>
        <w:rPr>
          <w:rFonts w:ascii="Segoe UI" w:hAnsi="Segoe UI"/>
          <w:color w:val="1F2937"/>
        </w:rPr>
        <w:t xml:space="preserve">In the form, tap </w:t>
      </w:r>
      <w:r>
        <w:rPr>
          <w:rFonts w:ascii="Segoe UI" w:hAnsi="Segoe UI"/>
          <w:b/>
          <w:color w:val="1F2937"/>
        </w:rPr>
        <w:t>Day</w:t>
      </w:r>
      <w:r>
        <w:rPr>
          <w:rFonts w:ascii="Segoe UI" w:hAnsi="Segoe UI"/>
          <w:color w:val="1F2937"/>
        </w:rPr>
        <w:t xml:space="preserve"> and pick a date from the calendar (</w:t>
      </w:r>
      <w:r>
        <w:rPr>
          <w:rFonts w:ascii="Segoe UI" w:hAnsi="Segoe UI"/>
          <w:b/>
          <w:color w:val="1F2937"/>
        </w:rPr>
        <w:t>Pick a day</w:t>
      </w:r>
      <w:r>
        <w:rPr>
          <w:rFonts w:ascii="Segoe UI" w:hAnsi="Segoe UI"/>
          <w:color w:val="1F2937"/>
        </w:rPr>
        <w:t xml:space="preserve">). A WFH day has to be approved before it is worked, so days before today are struck through and cannot be chosen. Type a </w:t>
      </w:r>
      <w:r>
        <w:rPr>
          <w:rFonts w:ascii="Segoe UI" w:hAnsi="Segoe UI"/>
          <w:b/>
          <w:color w:val="1F2937"/>
        </w:rPr>
        <w:t>Reason</w:t>
      </w:r>
      <w:r>
        <w:rPr>
          <w:rFonts w:ascii="Segoe UI" w:hAnsi="Segoe UI"/>
          <w:color w:val="1F2937"/>
        </w:rPr>
        <w:t xml:space="preserve"> and tap </w:t>
      </w:r>
      <w:r>
        <w:rPr>
          <w:rFonts w:ascii="Segoe UI" w:hAnsi="Segoe UI"/>
          <w:b/>
          <w:color w:val="1F2937"/>
        </w:rPr>
        <w:t>Submit request</w:t>
      </w:r>
      <w:r>
        <w:rPr>
          <w:rFonts w:ascii="Segoe UI" w:hAnsi="Segoe UI"/>
          <w:color w:val="1F2937"/>
        </w:rPr>
        <w:t xml:space="preserve">. The app says </w:t>
      </w:r>
      <w:r>
        <w:rPr>
          <w:rFonts w:ascii="Segoe UI" w:hAnsi="Segoe UI"/>
          <w:b/>
          <w:color w:val="1F2937"/>
        </w:rPr>
        <w:t>WFH request submitted.</w:t>
      </w:r>
    </w:p>
    <w:p>
      <w:pPr>
        <w:spacing w:after="160" w:line="240" w:lineRule="exact"/>
        <w:jc w:val="both"/>
      </w:pPr>
      <w:r>
        <w:rPr>
          <w:rFonts w:ascii="Segoe UI" w:hAnsi="Segoe UI"/>
          <w:color w:val="1F2937"/>
        </w:rPr>
        <w:t>Each request is for one day. For several days, make one request for each.</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Pick the day you want to work from home.</w:t>
            </w:r>
          </w:p>
        </w:tc>
        <w:tc>
          <w:tcPr>
            <w:tcW w:type="dxa" w:w="6120"/>
            <w:tcMar>
              <w:top w:w="80" w:type="dxa"/>
              <w:left w:w="110" w:type="dxa"/>
              <w:bottom w:w="80" w:type="dxa"/>
              <w:right w:w="110" w:type="dxa"/>
            </w:tcMar>
          </w:tcPr>
          <w:p>
            <w:r>
              <w:rPr>
                <w:rFonts w:ascii="Segoe UI" w:hAnsi="Segoe UI"/>
                <w:color w:val="1F2937"/>
                <w:sz w:val="20"/>
              </w:rPr>
              <w:t>Choose the day first</w:t>
            </w:r>
          </w:p>
        </w:tc>
      </w:tr>
      <w:tr>
        <w:trPr>
          <w:jc w:val="center"/>
        </w:trPr>
        <w:tc>
          <w:tcPr>
            <w:tcW w:type="dxa" w:w="3240"/>
            <w:tcMar>
              <w:top w:w="80" w:type="dxa"/>
              <w:left w:w="110" w:type="dxa"/>
              <w:bottom w:w="80" w:type="dxa"/>
              <w:right w:w="110" w:type="dxa"/>
            </w:tcMar>
          </w:tcPr>
          <w:p>
            <w:r>
              <w:rPr>
                <w:rFonts w:ascii="Segoe UI" w:hAnsi="Segoe UI"/>
                <w:b/>
                <w:color w:val="1B3A5C"/>
                <w:sz w:val="20"/>
              </w:rPr>
              <w:t>Give a reason for the request.</w:t>
            </w:r>
          </w:p>
        </w:tc>
        <w:tc>
          <w:tcPr>
            <w:tcW w:type="dxa" w:w="6120"/>
            <w:tcMar>
              <w:top w:w="80" w:type="dxa"/>
              <w:left w:w="110" w:type="dxa"/>
              <w:bottom w:w="80" w:type="dxa"/>
              <w:right w:w="110" w:type="dxa"/>
            </w:tcMar>
          </w:tcPr>
          <w:p>
            <w:r>
              <w:rPr>
                <w:rFonts w:ascii="Segoe UI" w:hAnsi="Segoe UI"/>
                <w:color w:val="1F2937"/>
                <w:sz w:val="20"/>
              </w:rPr>
              <w:t>The reason is required</w:t>
            </w:r>
          </w:p>
        </w:tc>
      </w:tr>
      <w:tr>
        <w:trPr>
          <w:jc w:val="center"/>
        </w:trPr>
        <w:tc>
          <w:tcPr>
            <w:tcW w:type="dxa" w:w="3240"/>
            <w:tcMar>
              <w:top w:w="80" w:type="dxa"/>
              <w:left w:w="110" w:type="dxa"/>
              <w:bottom w:w="80" w:type="dxa"/>
              <w:right w:w="110" w:type="dxa"/>
            </w:tcMar>
          </w:tcPr>
          <w:p>
            <w:r>
              <w:rPr>
                <w:rFonts w:ascii="Segoe UI" w:hAnsi="Segoe UI"/>
                <w:b/>
                <w:color w:val="1B3A5C"/>
                <w:sz w:val="20"/>
              </w:rPr>
              <w:t>You already have a request for this day.</w:t>
            </w:r>
          </w:p>
        </w:tc>
        <w:tc>
          <w:tcPr>
            <w:tcW w:type="dxa" w:w="6120"/>
            <w:tcMar>
              <w:top w:w="80" w:type="dxa"/>
              <w:left w:w="110" w:type="dxa"/>
              <w:bottom w:w="80" w:type="dxa"/>
              <w:right w:w="110" w:type="dxa"/>
            </w:tcMar>
          </w:tcPr>
          <w:p>
            <w:r>
              <w:rPr>
                <w:rFonts w:ascii="Segoe UI" w:hAnsi="Segoe UI"/>
                <w:color w:val="1F2937"/>
                <w:sz w:val="20"/>
              </w:rPr>
              <w:t>There is already a request for that date; the red box below gives its status</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As the form says, </w:t>
            </w:r>
            <w:r>
              <w:rPr>
                <w:rFonts w:ascii="Segoe UI" w:hAnsi="Segoe UI"/>
                <w:b/>
                <w:i/>
                <w:color w:val="2E74B5"/>
              </w:rPr>
              <w:t>Once approved, check in as usual on the day — there is no separate WFH button, and your location is not checked.</w:t>
            </w:r>
            <w:r>
              <w:rPr>
                <w:rFonts w:ascii="Segoe UI" w:hAnsi="Segoe UI"/>
                <w:i/>
                <w:color w:val="2E74B5"/>
              </w:rPr>
              <w:t xml:space="preserve"> You use the same </w:t>
            </w:r>
            <w:r>
              <w:rPr>
                <w:rFonts w:ascii="Segoe UI" w:hAnsi="Segoe UI"/>
                <w:b/>
                <w:i/>
                <w:color w:val="2E74B5"/>
              </w:rPr>
              <w:t>Check In</w:t>
            </w:r>
            <w:r>
              <w:rPr>
                <w:rFonts w:ascii="Segoe UI" w:hAnsi="Segoe UI"/>
                <w:i/>
                <w:color w:val="2E74B5"/>
              </w:rPr>
              <w:t xml:space="preserve"> and </w:t>
            </w:r>
            <w:r>
              <w:rPr>
                <w:rFonts w:ascii="Segoe UI" w:hAnsi="Segoe UI"/>
                <w:b/>
                <w:i/>
                <w:color w:val="2E74B5"/>
              </w:rPr>
              <w:t>Check Out</w:t>
            </w:r>
            <w:r>
              <w:rPr>
                <w:rFonts w:ascii="Segoe UI" w:hAnsi="Segoe UI"/>
                <w:i/>
                <w:color w:val="2E74B5"/>
              </w:rPr>
              <w:t xml:space="preserve"> on Home. The app never reads your location on any day, WFH or not.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630465" cy="256032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30465" cy="2560320"/>
                          </a:xfrm>
                          <a:prstGeom prst="rect"/>
                        </pic:spPr>
                      </pic:pic>
                    </a:graphicData>
                  </a:graphic>
                </wp:inline>
              </w:drawing>
            </w:r>
          </w:p>
          <w:p>
            <w:pPr>
              <w:jc w:val="center"/>
            </w:pPr>
            <w:r>
              <w:rPr>
                <w:rFonts w:ascii="Segoe UI" w:hAnsi="Segoe UI"/>
                <w:i/>
                <w:color w:val="595959"/>
                <w:sz w:val="20"/>
              </w:rPr>
              <w:t>The Work from home form — Day, Reason, the check-in note and Submit request</w:t>
            </w:r>
          </w:p>
        </w:tc>
      </w:tr>
    </w:tbl>
    <w:p/>
    <w:p>
      <w:pPr>
        <w:pStyle w:val="Heading3"/>
        <w:spacing w:before="280" w:after="120"/>
      </w:pPr>
      <w:r>
        <w:rPr>
          <w:rFonts w:ascii="Segoe UI" w:hAnsi="Segoe UI"/>
          <w:color w:val="FFFFFF"/>
          <w:sz w:val="20"/>
          <w:shd w:val="clear" w:color="auto" w:fill="2E74B5"/>
        </w:rPr>
        <w:t xml:space="preserve"> Step 21 </w:t>
      </w:r>
      <w:r>
        <w:rPr>
          <w:rFonts w:ascii="Segoe UI" w:hAnsi="Segoe UI"/>
          <w:color w:val="1F2937"/>
          <w:sz w:val="20"/>
        </w:rPr>
        <w:t xml:space="preserve">  </w:t>
      </w:r>
      <w:r>
        <w:rPr>
          <w:rFonts w:ascii="Segoe UI" w:hAnsi="Segoe UI"/>
          <w:color w:val="2E74B5"/>
          <w:sz w:val="30"/>
        </w:rPr>
        <w:t>Track and Cancel WFH Requests</w:t>
      </w:r>
    </w:p>
    <w:p>
      <w:pPr>
        <w:spacing w:after="160" w:line="240" w:lineRule="exact"/>
        <w:jc w:val="both"/>
      </w:pPr>
      <w:r>
        <w:rPr>
          <w:rFonts w:ascii="Segoe UI" w:hAnsi="Segoe UI"/>
          <w:color w:val="1F2937"/>
        </w:rPr>
        <w:t xml:space="preserve">Each card shows the date (with </w:t>
      </w:r>
      <w:r>
        <w:rPr>
          <w:rFonts w:ascii="Segoe UI" w:hAnsi="Segoe UI"/>
          <w:b/>
          <w:color w:val="1F2937"/>
        </w:rPr>
        <w:t>Today</w:t>
      </w:r>
      <w:r>
        <w:rPr>
          <w:rFonts w:ascii="Segoe UI" w:hAnsi="Segoe UI"/>
          <w:color w:val="1F2937"/>
        </w:rPr>
        <w:t xml:space="preserve"> under it on the day itself), a status chip and your reason. Once you have worked the day, it also shows </w:t>
      </w:r>
      <w:r>
        <w:rPr>
          <w:rFonts w:ascii="Segoe UI" w:hAnsi="Segoe UI"/>
          <w:b/>
          <w:color w:val="1F2937"/>
        </w:rPr>
        <w:t>In</w:t>
      </w:r>
      <w:r>
        <w:rPr>
          <w:rFonts w:ascii="Segoe UI" w:hAnsi="Segoe UI"/>
          <w:color w:val="1F2937"/>
        </w:rPr>
        <w:t xml:space="preserve">, </w:t>
      </w:r>
      <w:r>
        <w:rPr>
          <w:rFonts w:ascii="Segoe UI" w:hAnsi="Segoe UI"/>
          <w:b/>
          <w:color w:val="1F2937"/>
        </w:rPr>
        <w:t>Out</w:t>
      </w:r>
      <w:r>
        <w:rPr>
          <w:rFonts w:ascii="Segoe UI" w:hAnsi="Segoe UI"/>
          <w:color w:val="1F2937"/>
        </w:rPr>
        <w:t xml:space="preserve"> and </w:t>
      </w:r>
      <w:r>
        <w:rPr>
          <w:rFonts w:ascii="Segoe UI" w:hAnsi="Segoe UI"/>
          <w:b/>
          <w:color w:val="1F2937"/>
        </w:rPr>
        <w:t>Worked</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Status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Pending</w:t>
            </w:r>
          </w:p>
        </w:tc>
        <w:tc>
          <w:tcPr>
            <w:tcW w:type="dxa" w:w="6120"/>
            <w:tcMar>
              <w:top w:w="80" w:type="dxa"/>
              <w:left w:w="110" w:type="dxa"/>
              <w:bottom w:w="80" w:type="dxa"/>
              <w:right w:w="110" w:type="dxa"/>
            </w:tcMar>
          </w:tcPr>
          <w:p>
            <w:r>
              <w:rPr>
                <w:rFonts w:ascii="Segoe UI" w:hAnsi="Segoe UI"/>
                <w:color w:val="1F2937"/>
                <w:sz w:val="20"/>
              </w:rPr>
              <w:t>Waiting for HR</w:t>
            </w:r>
          </w:p>
        </w:tc>
      </w:tr>
      <w:tr>
        <w:trPr>
          <w:jc w:val="center"/>
        </w:trPr>
        <w:tc>
          <w:tcPr>
            <w:tcW w:type="dxa" w:w="3240"/>
            <w:tcMar>
              <w:top w:w="80" w:type="dxa"/>
              <w:left w:w="110" w:type="dxa"/>
              <w:bottom w:w="80" w:type="dxa"/>
              <w:right w:w="110" w:type="dxa"/>
            </w:tcMar>
          </w:tcPr>
          <w:p>
            <w:r>
              <w:rPr>
                <w:rFonts w:ascii="Segoe UI" w:hAnsi="Segoe UI"/>
                <w:b/>
                <w:color w:val="1B3A5C"/>
                <w:sz w:val="20"/>
              </w:rPr>
              <w:t>Approved</w:t>
            </w:r>
          </w:p>
        </w:tc>
        <w:tc>
          <w:tcPr>
            <w:tcW w:type="dxa" w:w="6120"/>
            <w:tcMar>
              <w:top w:w="80" w:type="dxa"/>
              <w:left w:w="110" w:type="dxa"/>
              <w:bottom w:w="80" w:type="dxa"/>
              <w:right w:w="110" w:type="dxa"/>
            </w:tcMar>
          </w:tcPr>
          <w:p>
            <w:r>
              <w:rPr>
                <w:rFonts w:ascii="Segoe UI" w:hAnsi="Segoe UI"/>
                <w:color w:val="1F2937"/>
                <w:sz w:val="20"/>
              </w:rPr>
              <w:t xml:space="preserve">Granted; the line below says who approved it, or </w:t>
            </w:r>
            <w:r>
              <w:rPr>
                <w:rFonts w:ascii="Segoe UI" w:hAnsi="Segoe UI"/>
                <w:b/>
                <w:color w:val="1F2937"/>
                <w:sz w:val="20"/>
              </w:rPr>
              <w:t>Auto-approved</w:t>
            </w:r>
          </w:p>
        </w:tc>
      </w:tr>
      <w:tr>
        <w:trPr>
          <w:jc w:val="center"/>
        </w:trPr>
        <w:tc>
          <w:tcPr>
            <w:tcW w:type="dxa" w:w="3240"/>
            <w:tcMar>
              <w:top w:w="80" w:type="dxa"/>
              <w:left w:w="110" w:type="dxa"/>
              <w:bottom w:w="80" w:type="dxa"/>
              <w:right w:w="110" w:type="dxa"/>
            </w:tcMar>
          </w:tcPr>
          <w:p>
            <w:r>
              <w:rPr>
                <w:rFonts w:ascii="Segoe UI" w:hAnsi="Segoe UI"/>
                <w:b/>
                <w:color w:val="1B3A5C"/>
                <w:sz w:val="20"/>
              </w:rPr>
              <w:t>Working</w:t>
            </w:r>
          </w:p>
        </w:tc>
        <w:tc>
          <w:tcPr>
            <w:tcW w:type="dxa" w:w="6120"/>
            <w:tcMar>
              <w:top w:w="80" w:type="dxa"/>
              <w:left w:w="110" w:type="dxa"/>
              <w:bottom w:w="80" w:type="dxa"/>
              <w:right w:w="110" w:type="dxa"/>
            </w:tcMar>
          </w:tcPr>
          <w:p>
            <w:r>
              <w:rPr>
                <w:rFonts w:ascii="Segoe UI" w:hAnsi="Segoe UI"/>
                <w:color w:val="1F2937"/>
                <w:sz w:val="20"/>
              </w:rPr>
              <w:t>You are checked in on the WFH day</w:t>
            </w:r>
          </w:p>
        </w:tc>
      </w:tr>
      <w:tr>
        <w:trPr>
          <w:jc w:val="center"/>
        </w:trPr>
        <w:tc>
          <w:tcPr>
            <w:tcW w:type="dxa" w:w="3240"/>
            <w:tcMar>
              <w:top w:w="80" w:type="dxa"/>
              <w:left w:w="110" w:type="dxa"/>
              <w:bottom w:w="80" w:type="dxa"/>
              <w:right w:w="110" w:type="dxa"/>
            </w:tcMar>
          </w:tcPr>
          <w:p>
            <w:r>
              <w:rPr>
                <w:rFonts w:ascii="Segoe UI" w:hAnsi="Segoe UI"/>
                <w:b/>
                <w:color w:val="1B3A5C"/>
                <w:sz w:val="20"/>
              </w:rPr>
              <w:t>Done</w:t>
            </w:r>
          </w:p>
        </w:tc>
        <w:tc>
          <w:tcPr>
            <w:tcW w:type="dxa" w:w="6120"/>
            <w:tcMar>
              <w:top w:w="80" w:type="dxa"/>
              <w:left w:w="110" w:type="dxa"/>
              <w:bottom w:w="80" w:type="dxa"/>
              <w:right w:w="110" w:type="dxa"/>
            </w:tcMar>
          </w:tcPr>
          <w:p>
            <w:r>
              <w:rPr>
                <w:rFonts w:ascii="Segoe UI" w:hAnsi="Segoe UI"/>
                <w:color w:val="1F2937"/>
                <w:sz w:val="20"/>
              </w:rPr>
              <w:t>You have checked out</w:t>
            </w:r>
          </w:p>
        </w:tc>
      </w:tr>
      <w:tr>
        <w:trPr>
          <w:jc w:val="center"/>
        </w:trPr>
        <w:tc>
          <w:tcPr>
            <w:tcW w:type="dxa" w:w="3240"/>
            <w:tcMar>
              <w:top w:w="80" w:type="dxa"/>
              <w:left w:w="110" w:type="dxa"/>
              <w:bottom w:w="80" w:type="dxa"/>
              <w:right w:w="110" w:type="dxa"/>
            </w:tcMar>
          </w:tcPr>
          <w:p>
            <w:r>
              <w:rPr>
                <w:rFonts w:ascii="Segoe UI" w:hAnsi="Segoe UI"/>
                <w:b/>
                <w:color w:val="1B3A5C"/>
                <w:sz w:val="20"/>
              </w:rPr>
              <w:t>Rejected</w:t>
            </w:r>
          </w:p>
        </w:tc>
        <w:tc>
          <w:tcPr>
            <w:tcW w:type="dxa" w:w="6120"/>
            <w:tcMar>
              <w:top w:w="80" w:type="dxa"/>
              <w:left w:w="110" w:type="dxa"/>
              <w:bottom w:w="80" w:type="dxa"/>
              <w:right w:w="110" w:type="dxa"/>
            </w:tcMar>
          </w:tcPr>
          <w:p>
            <w:r>
              <w:rPr>
                <w:rFonts w:ascii="Segoe UI" w:hAnsi="Segoe UI"/>
                <w:color w:val="1F2937"/>
                <w:sz w:val="20"/>
              </w:rPr>
              <w:t xml:space="preserve">Refused, with HR's reason or </w:t>
            </w:r>
            <w:r>
              <w:rPr>
                <w:rFonts w:ascii="Segoe UI" w:hAnsi="Segoe UI"/>
                <w:b/>
                <w:color w:val="1F2937"/>
                <w:sz w:val="20"/>
              </w:rPr>
              <w:t>No reason given.</w:t>
            </w:r>
          </w:p>
        </w:tc>
      </w:tr>
      <w:tr>
        <w:trPr>
          <w:jc w:val="center"/>
        </w:trPr>
        <w:tc>
          <w:tcPr>
            <w:tcW w:type="dxa" w:w="3240"/>
            <w:tcMar>
              <w:top w:w="80" w:type="dxa"/>
              <w:left w:w="110" w:type="dxa"/>
              <w:bottom w:w="80" w:type="dxa"/>
              <w:right w:w="110" w:type="dxa"/>
            </w:tcMar>
          </w:tcPr>
          <w:p>
            <w:r>
              <w:rPr>
                <w:rFonts w:ascii="Segoe UI" w:hAnsi="Segoe UI"/>
                <w:b/>
                <w:color w:val="1B3A5C"/>
                <w:sz w:val="20"/>
              </w:rPr>
              <w:t>Expired</w:t>
            </w:r>
          </w:p>
        </w:tc>
        <w:tc>
          <w:tcPr>
            <w:tcW w:type="dxa" w:w="6120"/>
            <w:tcMar>
              <w:top w:w="80" w:type="dxa"/>
              <w:left w:w="110" w:type="dxa"/>
              <w:bottom w:w="80" w:type="dxa"/>
              <w:right w:w="110" w:type="dxa"/>
            </w:tcMar>
          </w:tcPr>
          <w:p>
            <w:r>
              <w:rPr>
                <w:rFonts w:ascii="Segoe UI" w:hAnsi="Segoe UI"/>
                <w:color w:val="1F2937"/>
                <w:sz w:val="20"/>
              </w:rPr>
              <w:t>Approved, but the day passed without a check-in</w:t>
            </w:r>
          </w:p>
        </w:tc>
      </w:tr>
      <w:tr>
        <w:trPr>
          <w:jc w:val="center"/>
        </w:trPr>
        <w:tc>
          <w:tcPr>
            <w:tcW w:type="dxa" w:w="3240"/>
            <w:tcMar>
              <w:top w:w="80" w:type="dxa"/>
              <w:left w:w="110" w:type="dxa"/>
              <w:bottom w:w="80" w:type="dxa"/>
              <w:right w:w="110" w:type="dxa"/>
            </w:tcMar>
          </w:tcPr>
          <w:p>
            <w:r>
              <w:rPr>
                <w:rFonts w:ascii="Segoe UI" w:hAnsi="Segoe UI"/>
                <w:b/>
                <w:color w:val="1B3A5C"/>
                <w:sz w:val="20"/>
              </w:rPr>
              <w:t>Cancelled</w:t>
            </w:r>
          </w:p>
        </w:tc>
        <w:tc>
          <w:tcPr>
            <w:tcW w:type="dxa" w:w="6120"/>
            <w:tcMar>
              <w:top w:w="80" w:type="dxa"/>
              <w:left w:w="110" w:type="dxa"/>
              <w:bottom w:w="80" w:type="dxa"/>
              <w:right w:w="110" w:type="dxa"/>
            </w:tcMar>
          </w:tcPr>
          <w:p>
            <w:r>
              <w:rPr>
                <w:rFonts w:ascii="Segoe UI" w:hAnsi="Segoe UI"/>
                <w:color w:val="1F2937"/>
                <w:sz w:val="20"/>
              </w:rPr>
              <w:t>Withdrawn</w:t>
            </w:r>
          </w:p>
        </w:tc>
      </w:tr>
    </w:tbl>
    <w:p/>
    <w:p>
      <w:pPr>
        <w:spacing w:after="160" w:line="240" w:lineRule="exact"/>
        <w:jc w:val="both"/>
      </w:pPr>
      <w:r>
        <w:rPr>
          <w:rFonts w:ascii="Segoe UI" w:hAnsi="Segoe UI"/>
          <w:color w:val="1F2937"/>
        </w:rPr>
        <w:t xml:space="preserve">On an approved WFH day, a green box at the top of the screen reads </w:t>
      </w:r>
      <w:r>
        <w:rPr>
          <w:rFonts w:ascii="Segoe UI" w:hAnsi="Segoe UI"/>
          <w:b/>
          <w:color w:val="1F2937"/>
        </w:rPr>
        <w:t>You are working from home today</w:t>
      </w:r>
      <w:r>
        <w:rPr>
          <w:rFonts w:ascii="Segoe UI" w:hAnsi="Segoe UI"/>
          <w:color w:val="1F2937"/>
        </w:rPr>
        <w:t xml:space="preserve"> and </w:t>
      </w:r>
      <w:r>
        <w:rPr>
          <w:rFonts w:ascii="Segoe UI" w:hAnsi="Segoe UI"/>
          <w:b/>
          <w:color w:val="1F2937"/>
        </w:rPr>
        <w:t>Check in from the home screen as usual. Your location will not be checked.</w:t>
      </w:r>
      <w:r>
        <w:rPr>
          <w:rFonts w:ascii="Segoe UI" w:hAnsi="Segoe UI"/>
          <w:color w:val="1F2937"/>
        </w:rPr>
        <w:t xml:space="preserve"> Home shows a </w:t>
      </w:r>
      <w:r>
        <w:rPr>
          <w:rFonts w:ascii="Segoe UI" w:hAnsi="Segoe UI"/>
          <w:b/>
          <w:color w:val="1F2937"/>
        </w:rPr>
        <w:t>WFH</w:t>
      </w:r>
      <w:r>
        <w:rPr>
          <w:rFonts w:ascii="Segoe UI" w:hAnsi="Segoe UI"/>
          <w:color w:val="1F2937"/>
        </w:rPr>
        <w:t xml:space="preserve"> chip on the attendance card.</w:t>
      </w:r>
    </w:p>
    <w:p>
      <w:pPr>
        <w:spacing w:after="160" w:line="240" w:lineRule="exact"/>
        <w:jc w:val="both"/>
      </w:pPr>
      <w:r>
        <w:rPr>
          <w:rFonts w:ascii="Segoe UI" w:hAnsi="Segoe UI"/>
          <w:color w:val="1F2937"/>
        </w:rPr>
        <w:t xml:space="preserve">To withdraw a request that is </w:t>
      </w:r>
      <w:r>
        <w:rPr>
          <w:rFonts w:ascii="Segoe UI" w:hAnsi="Segoe UI"/>
          <w:b/>
          <w:color w:val="1F2937"/>
        </w:rPr>
        <w:t>Pending</w:t>
      </w:r>
      <w:r>
        <w:rPr>
          <w:rFonts w:ascii="Segoe UI" w:hAnsi="Segoe UI"/>
          <w:color w:val="1F2937"/>
        </w:rPr>
        <w:t xml:space="preserve"> or </w:t>
      </w:r>
      <w:r>
        <w:rPr>
          <w:rFonts w:ascii="Segoe UI" w:hAnsi="Segoe UI"/>
          <w:b/>
          <w:color w:val="1F2937"/>
        </w:rPr>
        <w:t>Approved</w:t>
      </w:r>
      <w:r>
        <w:rPr>
          <w:rFonts w:ascii="Segoe UI" w:hAnsi="Segoe UI"/>
          <w:color w:val="1F2937"/>
        </w:rPr>
        <w:t xml:space="preserve">, tap </w:t>
      </w:r>
      <w:r>
        <w:rPr>
          <w:rFonts w:ascii="Segoe UI" w:hAnsi="Segoe UI"/>
          <w:b/>
          <w:color w:val="1F2937"/>
        </w:rPr>
        <w:t>Cancel request</w:t>
      </w:r>
      <w:r>
        <w:rPr>
          <w:rFonts w:ascii="Segoe UI" w:hAnsi="Segoe UI"/>
          <w:color w:val="1F2937"/>
        </w:rPr>
        <w:t xml:space="preserve"> on its card, then </w:t>
      </w:r>
      <w:r>
        <w:rPr>
          <w:rFonts w:ascii="Segoe UI" w:hAnsi="Segoe UI"/>
          <w:b/>
          <w:color w:val="1F2937"/>
        </w:rPr>
        <w:t>Cancel request</w:t>
      </w:r>
      <w:r>
        <w:rPr>
          <w:rFonts w:ascii="Segoe UI" w:hAnsi="Segoe UI"/>
          <w:color w:val="1F2937"/>
        </w:rPr>
        <w:t xml:space="preserve"> again in the window (</w:t>
      </w:r>
      <w:r>
        <w:rPr>
          <w:rFonts w:ascii="Segoe UI" w:hAnsi="Segoe UI"/>
          <w:b/>
          <w:color w:val="1F2937"/>
        </w:rPr>
        <w:t>Keep it</w:t>
      </w:r>
      <w:r>
        <w:rPr>
          <w:rFonts w:ascii="Segoe UI" w:hAnsi="Segoe UI"/>
          <w:color w:val="1F2937"/>
        </w:rPr>
        <w:t xml:space="preserve"> backs out). You will see </w:t>
      </w:r>
      <w:r>
        <w:rPr>
          <w:rFonts w:ascii="Segoe UI" w:hAnsi="Segoe UI"/>
          <w:b/>
          <w:color w:val="1F2937"/>
        </w:rPr>
        <w:t>WFH request cancelled.</w:t>
      </w:r>
      <w:r>
        <w:rPr>
          <w:rFonts w:ascii="Segoe UI" w:hAnsi="Segoe UI"/>
          <w:color w:val="1F2937"/>
        </w:rPr>
        <w:t xml:space="preserve"> Once you have checked in on the day, it can no longer be cancelled.</w:t>
      </w:r>
    </w:p>
    <w:p>
      <w:pPr>
        <w:spacing w:after="160" w:line="240" w:lineRule="exact"/>
        <w:jc w:val="both"/>
      </w:pPr>
      <w:r>
        <w:rPr>
          <w:rFonts w:ascii="Segoe UI" w:hAnsi="Segoe UI"/>
          <w:color w:val="1F2937"/>
        </w:rPr>
        <w:t xml:space="preserve">The chips across the top are </w:t>
      </w:r>
      <w:r>
        <w:rPr>
          <w:rFonts w:ascii="Segoe UI" w:hAnsi="Segoe UI"/>
          <w:b/>
          <w:color w:val="1F2937"/>
        </w:rPr>
        <w:t>All</w:t>
      </w:r>
      <w:r>
        <w:rPr>
          <w:rFonts w:ascii="Segoe UI" w:hAnsi="Segoe UI"/>
          <w:color w:val="1F2937"/>
        </w:rPr>
        <w:t xml:space="preserve">, </w:t>
      </w:r>
      <w:r>
        <w:rPr>
          <w:rFonts w:ascii="Segoe UI" w:hAnsi="Segoe UI"/>
          <w:b/>
          <w:color w:val="1F2937"/>
        </w:rPr>
        <w:t>Pending</w:t>
      </w:r>
      <w:r>
        <w:rPr>
          <w:rFonts w:ascii="Segoe UI" w:hAnsi="Segoe UI"/>
          <w:color w:val="1F2937"/>
        </w:rPr>
        <w:t xml:space="preserve">, </w:t>
      </w:r>
      <w:r>
        <w:rPr>
          <w:rFonts w:ascii="Segoe UI" w:hAnsi="Segoe UI"/>
          <w:b/>
          <w:color w:val="1F2937"/>
        </w:rPr>
        <w:t>Approved</w:t>
      </w:r>
      <w:r>
        <w:rPr>
          <w:rFonts w:ascii="Segoe UI" w:hAnsi="Segoe UI"/>
          <w:color w:val="1F2937"/>
        </w:rPr>
        <w:t xml:space="preserve">, </w:t>
      </w:r>
      <w:r>
        <w:rPr>
          <w:rFonts w:ascii="Segoe UI" w:hAnsi="Segoe UI"/>
          <w:b/>
          <w:color w:val="1F2937"/>
        </w:rPr>
        <w:t>Done</w:t>
      </w:r>
      <w:r>
        <w:rPr>
          <w:rFonts w:ascii="Segoe UI" w:hAnsi="Segoe UI"/>
          <w:color w:val="1F2937"/>
        </w:rPr>
        <w:t xml:space="preserve"> and </w:t>
      </w:r>
      <w:r>
        <w:rPr>
          <w:rFonts w:ascii="Segoe UI" w:hAnsi="Segoe UI"/>
          <w:b/>
          <w:color w:val="1F2937"/>
        </w:rPr>
        <w:t>Rejected</w:t>
      </w:r>
      <w:r>
        <w:rPr>
          <w:rFonts w:ascii="Segoe UI" w:hAnsi="Segoe UI"/>
          <w:color w:val="1F2937"/>
        </w:rPr>
        <w:t xml:space="preserve">. There is no chip for cancelled requests; they appear under </w:t>
      </w:r>
      <w:r>
        <w:rPr>
          <w:rFonts w:ascii="Segoe UI" w:hAnsi="Segoe UI"/>
          <w:b/>
          <w:color w:val="1F2937"/>
        </w:rPr>
        <w:t>All</w:t>
      </w:r>
      <w:r>
        <w:rPr>
          <w:rFonts w:ascii="Segoe UI" w:hAnsi="Segoe UI"/>
          <w:color w:val="1F2937"/>
        </w:rPr>
        <w:t>. The list holds your most recent 50.</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60202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926080" cy="1602028"/>
                          </a:xfrm>
                          <a:prstGeom prst="rect"/>
                        </pic:spPr>
                      </pic:pic>
                    </a:graphicData>
                  </a:graphic>
                </wp:inline>
              </w:drawing>
            </w:r>
          </w:p>
          <w:p>
            <w:pPr>
              <w:jc w:val="center"/>
            </w:pPr>
            <w:r>
              <w:rPr>
                <w:rFonts w:ascii="Segoe UI" w:hAnsi="Segoe UI"/>
                <w:i/>
                <w:color w:val="595959"/>
                <w:sz w:val="20"/>
              </w:rPr>
              <w:t>The Work from home list — a pending request with Cancel request, and Request a WFH day at the bottom</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6   YOUR RECORDS</w:t>
      </w:r>
    </w:p>
    <w:p>
      <w:pPr>
        <w:pStyle w:val="Heading3"/>
        <w:spacing w:before="280" w:after="120"/>
      </w:pPr>
      <w:r>
        <w:rPr>
          <w:rFonts w:ascii="Segoe UI" w:hAnsi="Segoe UI"/>
          <w:color w:val="FFFFFF"/>
          <w:sz w:val="20"/>
          <w:shd w:val="clear" w:color="auto" w:fill="2E74B5"/>
        </w:rPr>
        <w:t xml:space="preserve"> Step 22 </w:t>
      </w:r>
      <w:r>
        <w:rPr>
          <w:rFonts w:ascii="Segoe UI" w:hAnsi="Segoe UI"/>
          <w:color w:val="1F2937"/>
          <w:sz w:val="20"/>
        </w:rPr>
        <w:t xml:space="preserve">  </w:t>
      </w:r>
      <w:r>
        <w:rPr>
          <w:rFonts w:ascii="Segoe UI" w:hAnsi="Segoe UI"/>
          <w:color w:val="2E74B5"/>
          <w:sz w:val="30"/>
        </w:rPr>
        <w:t>Look Back at Your Attendance</w:t>
      </w:r>
    </w:p>
    <w:p>
      <w:pPr>
        <w:spacing w:after="160" w:line="240" w:lineRule="exact"/>
        <w:jc w:val="both"/>
      </w:pPr>
      <w:r>
        <w:rPr>
          <w:rFonts w:ascii="Segoe UI" w:hAnsi="Segoe UI"/>
          <w:color w:val="1F2937"/>
        </w:rPr>
        <w:t xml:space="preserve">Tap </w:t>
      </w:r>
      <w:r>
        <w:rPr>
          <w:rFonts w:ascii="Segoe UI" w:hAnsi="Segoe UI"/>
          <w:b/>
          <w:color w:val="1F2937"/>
        </w:rPr>
        <w:t>My Attendance</w:t>
      </w:r>
      <w:r>
        <w:rPr>
          <w:rFonts w:ascii="Segoe UI" w:hAnsi="Segoe UI"/>
          <w:color w:val="1F2937"/>
        </w:rPr>
        <w:t xml:space="preserve"> on Home. </w:t>
      </w:r>
      <w:r>
        <w:rPr>
          <w:rFonts w:ascii="Segoe UI" w:hAnsi="Segoe UI"/>
          <w:b/>
          <w:color w:val="1F2937"/>
        </w:rPr>
        <w:t>My attendance</w:t>
      </w:r>
      <w:r>
        <w:rPr>
          <w:rFonts w:ascii="Segoe UI" w:hAnsi="Segoe UI"/>
          <w:color w:val="1F2937"/>
        </w:rPr>
        <w:t xml:space="preserve"> (</w:t>
      </w:r>
      <w:r>
        <w:rPr>
          <w:rFonts w:ascii="Segoe UI" w:hAnsi="Segoe UI"/>
          <w:b/>
          <w:color w:val="1F2937"/>
        </w:rPr>
        <w:t>Day-wise history</w:t>
      </w:r>
      <w:r>
        <w:rPr>
          <w:rFonts w:ascii="Segoe UI" w:hAnsi="Segoe UI"/>
          <w:color w:val="1F2937"/>
        </w:rPr>
        <w:t>) opens on the current month.</w:t>
      </w:r>
    </w:p>
    <w:p>
      <w:pPr>
        <w:spacing w:after="160" w:line="240" w:lineRule="exact"/>
        <w:jc w:val="both"/>
      </w:pPr>
      <w:r>
        <w:rPr>
          <w:rFonts w:ascii="Segoe UI" w:hAnsi="Segoe UI"/>
          <w:color w:val="1F2937"/>
        </w:rPr>
        <w:t>The arrows either side of the month name step back and forward. The forward arrow stops at the current month, since nothing is recorded ahead of today.</w:t>
      </w:r>
    </w:p>
    <w:p>
      <w:pPr>
        <w:spacing w:after="160" w:line="240" w:lineRule="exact"/>
        <w:jc w:val="both"/>
      </w:pPr>
      <w:r>
        <w:rPr>
          <w:rFonts w:ascii="Segoe UI" w:hAnsi="Segoe UI"/>
          <w:color w:val="1F2937"/>
        </w:rPr>
        <w:t xml:space="preserve">A summary card counts the month's </w:t>
      </w:r>
      <w:r>
        <w:rPr>
          <w:rFonts w:ascii="Segoe UI" w:hAnsi="Segoe UI"/>
          <w:b/>
          <w:color w:val="1F2937"/>
        </w:rPr>
        <w:t>Present</w:t>
      </w:r>
      <w:r>
        <w:rPr>
          <w:rFonts w:ascii="Segoe UI" w:hAnsi="Segoe UI"/>
          <w:color w:val="1F2937"/>
        </w:rPr>
        <w:t xml:space="preserve">, </w:t>
      </w:r>
      <w:r>
        <w:rPr>
          <w:rFonts w:ascii="Segoe UI" w:hAnsi="Segoe UI"/>
          <w:b/>
          <w:color w:val="1F2937"/>
        </w:rPr>
        <w:t>Late</w:t>
      </w:r>
      <w:r>
        <w:rPr>
          <w:rFonts w:ascii="Segoe UI" w:hAnsi="Segoe UI"/>
          <w:color w:val="1F2937"/>
        </w:rPr>
        <w:t xml:space="preserve">, </w:t>
      </w:r>
      <w:r>
        <w:rPr>
          <w:rFonts w:ascii="Segoe UI" w:hAnsi="Segoe UI"/>
          <w:b/>
          <w:color w:val="1F2937"/>
        </w:rPr>
        <w:t>Half Day</w:t>
      </w:r>
      <w:r>
        <w:rPr>
          <w:rFonts w:ascii="Segoe UI" w:hAnsi="Segoe UI"/>
          <w:color w:val="1F2937"/>
        </w:rPr>
        <w:t xml:space="preserve">, </w:t>
      </w:r>
      <w:r>
        <w:rPr>
          <w:rFonts w:ascii="Segoe UI" w:hAnsi="Segoe UI"/>
          <w:b/>
          <w:color w:val="1F2937"/>
        </w:rPr>
        <w:t>Leave</w:t>
      </w:r>
      <w:r>
        <w:rPr>
          <w:rFonts w:ascii="Segoe UI" w:hAnsi="Segoe UI"/>
          <w:color w:val="1F2937"/>
        </w:rPr>
        <w:t xml:space="preserve">, </w:t>
      </w:r>
      <w:r>
        <w:rPr>
          <w:rFonts w:ascii="Segoe UI" w:hAnsi="Segoe UI"/>
          <w:b/>
          <w:color w:val="1F2937"/>
        </w:rPr>
        <w:t>Absent</w:t>
      </w:r>
      <w:r>
        <w:rPr>
          <w:rFonts w:ascii="Segoe UI" w:hAnsi="Segoe UI"/>
          <w:color w:val="1F2937"/>
        </w:rPr>
        <w:t xml:space="preserve"> and </w:t>
      </w:r>
      <w:r>
        <w:rPr>
          <w:rFonts w:ascii="Segoe UI" w:hAnsi="Segoe UI"/>
          <w:b/>
          <w:color w:val="1F2937"/>
        </w:rPr>
        <w:t>Day Off</w:t>
      </w:r>
      <w:r>
        <w:rPr>
          <w:rFonts w:ascii="Segoe UI" w:hAnsi="Segoe UI"/>
          <w:color w:val="1F2937"/>
        </w:rPr>
        <w:t xml:space="preserve"> days, and adds a line such as </w:t>
      </w:r>
      <w:r>
        <w:rPr>
          <w:rFonts w:ascii="Segoe UI" w:hAnsi="Segoe UI"/>
          <w:b/>
          <w:color w:val="1F2937"/>
        </w:rPr>
        <w:t>0h 00m worked across 1 recorded day.</w:t>
      </w:r>
    </w:p>
    <w:p>
      <w:pPr>
        <w:spacing w:after="160" w:line="240" w:lineRule="exact"/>
        <w:jc w:val="both"/>
      </w:pPr>
      <w:r>
        <w:rPr>
          <w:rFonts w:ascii="Segoe UI" w:hAnsi="Segoe UI"/>
          <w:color w:val="1F2937"/>
        </w:rPr>
        <w:t xml:space="preserve">Below it, one card per graded day shows the date, your in and out times, the hours worked, a </w:t>
      </w:r>
      <w:r>
        <w:rPr>
          <w:rFonts w:ascii="Segoe UI" w:hAnsi="Segoe UI"/>
          <w:b/>
          <w:color w:val="1F2937"/>
        </w:rPr>
        <w:t>WFH</w:t>
      </w:r>
      <w:r>
        <w:rPr>
          <w:rFonts w:ascii="Segoe UI" w:hAnsi="Segoe UI"/>
          <w:color w:val="1F2937"/>
        </w:rPr>
        <w:t xml:space="preserve"> chip on work-from-home days, an amber line on days you were late, and the day's status chip. A month with nothing graded says </w:t>
      </w:r>
      <w:r>
        <w:rPr>
          <w:rFonts w:ascii="Segoe UI" w:hAnsi="Segoe UI"/>
          <w:b/>
          <w:color w:val="1F2937"/>
        </w:rPr>
        <w:t>Nothing recorded</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Present</w:t>
            </w:r>
          </w:p>
        </w:tc>
        <w:tc>
          <w:tcPr>
            <w:tcW w:type="dxa" w:w="6120"/>
            <w:tcMar>
              <w:top w:w="80" w:type="dxa"/>
              <w:left w:w="110" w:type="dxa"/>
              <w:bottom w:w="80" w:type="dxa"/>
              <w:right w:w="110" w:type="dxa"/>
            </w:tcMar>
          </w:tcPr>
          <w:p>
            <w:r>
              <w:rPr>
                <w:rFonts w:ascii="Segoe UI" w:hAnsi="Segoe UI"/>
                <w:color w:val="1F2937"/>
                <w:sz w:val="20"/>
              </w:rPr>
              <w:t>On time, full day</w:t>
            </w:r>
          </w:p>
        </w:tc>
      </w:tr>
      <w:tr>
        <w:trPr>
          <w:jc w:val="center"/>
        </w:trPr>
        <w:tc>
          <w:tcPr>
            <w:tcW w:type="dxa" w:w="3240"/>
            <w:tcMar>
              <w:top w:w="80" w:type="dxa"/>
              <w:left w:w="110" w:type="dxa"/>
              <w:bottom w:w="80" w:type="dxa"/>
              <w:right w:w="110" w:type="dxa"/>
            </w:tcMar>
          </w:tcPr>
          <w:p>
            <w:r>
              <w:rPr>
                <w:rFonts w:ascii="Segoe UI" w:hAnsi="Segoe UI"/>
                <w:b/>
                <w:color w:val="1B3A5C"/>
                <w:sz w:val="20"/>
              </w:rPr>
              <w:t>Late</w:t>
            </w:r>
          </w:p>
        </w:tc>
        <w:tc>
          <w:tcPr>
            <w:tcW w:type="dxa" w:w="6120"/>
            <w:tcMar>
              <w:top w:w="80" w:type="dxa"/>
              <w:left w:w="110" w:type="dxa"/>
              <w:bottom w:w="80" w:type="dxa"/>
              <w:right w:w="110" w:type="dxa"/>
            </w:tcMar>
          </w:tcPr>
          <w:p>
            <w:r>
              <w:rPr>
                <w:rFonts w:ascii="Segoe UI" w:hAnsi="Segoe UI"/>
                <w:color w:val="1F2937"/>
                <w:sz w:val="20"/>
              </w:rPr>
              <w:t>Arrived after the grace period</w:t>
            </w:r>
          </w:p>
        </w:tc>
      </w:tr>
      <w:tr>
        <w:trPr>
          <w:jc w:val="center"/>
        </w:trPr>
        <w:tc>
          <w:tcPr>
            <w:tcW w:type="dxa" w:w="3240"/>
            <w:tcMar>
              <w:top w:w="80" w:type="dxa"/>
              <w:left w:w="110" w:type="dxa"/>
              <w:bottom w:w="80" w:type="dxa"/>
              <w:right w:w="110" w:type="dxa"/>
            </w:tcMar>
          </w:tcPr>
          <w:p>
            <w:r>
              <w:rPr>
                <w:rFonts w:ascii="Segoe UI" w:hAnsi="Segoe UI"/>
                <w:b/>
                <w:color w:val="1B3A5C"/>
                <w:sz w:val="20"/>
              </w:rPr>
              <w:t>Half Day</w:t>
            </w:r>
          </w:p>
        </w:tc>
        <w:tc>
          <w:tcPr>
            <w:tcW w:type="dxa" w:w="6120"/>
            <w:tcMar>
              <w:top w:w="80" w:type="dxa"/>
              <w:left w:w="110" w:type="dxa"/>
              <w:bottom w:w="80" w:type="dxa"/>
              <w:right w:w="110" w:type="dxa"/>
            </w:tcMar>
          </w:tcPr>
          <w:p>
            <w:r>
              <w:rPr>
                <w:rFonts w:ascii="Segoe UI" w:hAnsi="Segoe UI"/>
                <w:color w:val="1F2937"/>
                <w:sz w:val="20"/>
              </w:rPr>
              <w:t>Graded as half a day</w:t>
            </w:r>
          </w:p>
        </w:tc>
      </w:tr>
      <w:tr>
        <w:trPr>
          <w:jc w:val="center"/>
        </w:trPr>
        <w:tc>
          <w:tcPr>
            <w:tcW w:type="dxa" w:w="3240"/>
            <w:tcMar>
              <w:top w:w="80" w:type="dxa"/>
              <w:left w:w="110" w:type="dxa"/>
              <w:bottom w:w="80" w:type="dxa"/>
              <w:right w:w="110" w:type="dxa"/>
            </w:tcMar>
          </w:tcPr>
          <w:p>
            <w:r>
              <w:rPr>
                <w:rFonts w:ascii="Segoe UI" w:hAnsi="Segoe UI"/>
                <w:b/>
                <w:color w:val="1B3A5C"/>
                <w:sz w:val="20"/>
              </w:rPr>
              <w:t>Leave</w:t>
            </w:r>
          </w:p>
        </w:tc>
        <w:tc>
          <w:tcPr>
            <w:tcW w:type="dxa" w:w="6120"/>
            <w:tcMar>
              <w:top w:w="80" w:type="dxa"/>
              <w:left w:w="110" w:type="dxa"/>
              <w:bottom w:w="80" w:type="dxa"/>
              <w:right w:w="110" w:type="dxa"/>
            </w:tcMar>
          </w:tcPr>
          <w:p>
            <w:r>
              <w:rPr>
                <w:rFonts w:ascii="Segoe UI" w:hAnsi="Segoe UI"/>
                <w:color w:val="1F2937"/>
                <w:sz w:val="20"/>
              </w:rPr>
              <w:t>Covered by approved leave</w:t>
            </w:r>
          </w:p>
        </w:tc>
      </w:tr>
      <w:tr>
        <w:trPr>
          <w:jc w:val="center"/>
        </w:trPr>
        <w:tc>
          <w:tcPr>
            <w:tcW w:type="dxa" w:w="3240"/>
            <w:tcMar>
              <w:top w:w="80" w:type="dxa"/>
              <w:left w:w="110" w:type="dxa"/>
              <w:bottom w:w="80" w:type="dxa"/>
              <w:right w:w="110" w:type="dxa"/>
            </w:tcMar>
          </w:tcPr>
          <w:p>
            <w:r>
              <w:rPr>
                <w:rFonts w:ascii="Segoe UI" w:hAnsi="Segoe UI"/>
                <w:b/>
                <w:color w:val="1B3A5C"/>
                <w:sz w:val="20"/>
              </w:rPr>
              <w:t>Absent</w:t>
            </w:r>
          </w:p>
        </w:tc>
        <w:tc>
          <w:tcPr>
            <w:tcW w:type="dxa" w:w="6120"/>
            <w:tcMar>
              <w:top w:w="80" w:type="dxa"/>
              <w:left w:w="110" w:type="dxa"/>
              <w:bottom w:w="80" w:type="dxa"/>
              <w:right w:w="110" w:type="dxa"/>
            </w:tcMar>
          </w:tcPr>
          <w:p>
            <w:r>
              <w:rPr>
                <w:rFonts w:ascii="Segoe UI" w:hAnsi="Segoe UI"/>
                <w:color w:val="1F2937"/>
                <w:sz w:val="20"/>
              </w:rPr>
              <w:t>Expected in, never checked in</w:t>
            </w:r>
          </w:p>
        </w:tc>
      </w:tr>
      <w:tr>
        <w:trPr>
          <w:jc w:val="center"/>
        </w:trPr>
        <w:tc>
          <w:tcPr>
            <w:tcW w:type="dxa" w:w="3240"/>
            <w:tcMar>
              <w:top w:w="80" w:type="dxa"/>
              <w:left w:w="110" w:type="dxa"/>
              <w:bottom w:w="80" w:type="dxa"/>
              <w:right w:w="110" w:type="dxa"/>
            </w:tcMar>
          </w:tcPr>
          <w:p>
            <w:r>
              <w:rPr>
                <w:rFonts w:ascii="Segoe UI" w:hAnsi="Segoe UI"/>
                <w:b/>
                <w:color w:val="1B3A5C"/>
                <w:sz w:val="20"/>
              </w:rPr>
              <w:t>Day Off</w:t>
            </w:r>
          </w:p>
        </w:tc>
        <w:tc>
          <w:tcPr>
            <w:tcW w:type="dxa" w:w="6120"/>
            <w:tcMar>
              <w:top w:w="80" w:type="dxa"/>
              <w:left w:w="110" w:type="dxa"/>
              <w:bottom w:w="80" w:type="dxa"/>
              <w:right w:w="110" w:type="dxa"/>
            </w:tcMar>
          </w:tcPr>
          <w:p>
            <w:r>
              <w:rPr>
                <w:rFonts w:ascii="Segoe UI" w:hAnsi="Segoe UI"/>
                <w:color w:val="1F2937"/>
                <w:sz w:val="20"/>
              </w:rPr>
              <w:t>A weekly off or holiday you worked; never counted against you</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This screen shows counts and times only. It never shows a money figure; questions about pay go to HR.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592275"/>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926080" cy="1592275"/>
                          </a:xfrm>
                          <a:prstGeom prst="rect"/>
                        </pic:spPr>
                      </pic:pic>
                    </a:graphicData>
                  </a:graphic>
                </wp:inline>
              </w:drawing>
            </w:r>
          </w:p>
          <w:p>
            <w:pPr>
              <w:jc w:val="center"/>
            </w:pPr>
            <w:r>
              <w:rPr>
                <w:rFonts w:ascii="Segoe UI" w:hAnsi="Segoe UI"/>
                <w:i/>
                <w:color w:val="595959"/>
                <w:sz w:val="20"/>
              </w:rPr>
              <w:t>My attendance — the month arrows, the six-count summary, and a day card</w:t>
            </w:r>
          </w:p>
        </w:tc>
      </w:tr>
    </w:tbl>
    <w:p/>
    <w:p>
      <w:pPr>
        <w:pStyle w:val="Heading3"/>
        <w:spacing w:before="280" w:after="120"/>
      </w:pPr>
      <w:r>
        <w:rPr>
          <w:rFonts w:ascii="Segoe UI" w:hAnsi="Segoe UI"/>
          <w:color w:val="FFFFFF"/>
          <w:sz w:val="20"/>
          <w:shd w:val="clear" w:color="auto" w:fill="2E74B5"/>
        </w:rPr>
        <w:t xml:space="preserve"> Step 23 </w:t>
      </w:r>
      <w:r>
        <w:rPr>
          <w:rFonts w:ascii="Segoe UI" w:hAnsi="Segoe UI"/>
          <w:color w:val="1F2937"/>
          <w:sz w:val="20"/>
        </w:rPr>
        <w:t xml:space="preserve">  </w:t>
      </w:r>
      <w:r>
        <w:rPr>
          <w:rFonts w:ascii="Segoe UI" w:hAnsi="Segoe UI"/>
          <w:color w:val="2E74B5"/>
          <w:sz w:val="30"/>
        </w:rPr>
        <w:t>Check Your Details</w:t>
      </w:r>
    </w:p>
    <w:p>
      <w:pPr>
        <w:spacing w:after="160" w:line="240" w:lineRule="exact"/>
        <w:jc w:val="both"/>
      </w:pPr>
      <w:r>
        <w:rPr>
          <w:rFonts w:ascii="Segoe UI" w:hAnsi="Segoe UI"/>
          <w:color w:val="1F2937"/>
        </w:rPr>
        <w:t xml:space="preserve">Tap the </w:t>
      </w:r>
      <w:r>
        <w:rPr>
          <w:rFonts w:ascii="Segoe UI" w:hAnsi="Segoe UI"/>
          <w:b/>
          <w:color w:val="1F2937"/>
        </w:rPr>
        <w:t>Profile</w:t>
      </w:r>
      <w:r>
        <w:rPr>
          <w:rFonts w:ascii="Segoe UI" w:hAnsi="Segoe UI"/>
          <w:color w:val="1F2937"/>
        </w:rPr>
        <w:t xml:space="preserve"> tab, or </w:t>
      </w:r>
      <w:r>
        <w:rPr>
          <w:rFonts w:ascii="Segoe UI" w:hAnsi="Segoe UI"/>
          <w:b/>
          <w:color w:val="1F2937"/>
        </w:rPr>
        <w:t>My Details</w:t>
      </w:r>
      <w:r>
        <w:rPr>
          <w:rFonts w:ascii="Segoe UI" w:hAnsi="Segoe UI"/>
          <w:color w:val="1F2937"/>
        </w:rPr>
        <w:t xml:space="preserve"> on Home. </w:t>
      </w:r>
      <w:r>
        <w:rPr>
          <w:rFonts w:ascii="Segoe UI" w:hAnsi="Segoe UI"/>
          <w:b/>
          <w:color w:val="1F2937"/>
        </w:rPr>
        <w:t>My details</w:t>
      </w:r>
      <w:r>
        <w:rPr>
          <w:rFonts w:ascii="Segoe UI" w:hAnsi="Segoe UI"/>
          <w:color w:val="1F2937"/>
        </w:rPr>
        <w:t xml:space="preserve"> shows an </w:t>
      </w:r>
      <w:r>
        <w:rPr>
          <w:rFonts w:ascii="Segoe UI" w:hAnsi="Segoe UI"/>
          <w:b/>
          <w:color w:val="1F2937"/>
        </w:rPr>
        <w:t>Account</w:t>
      </w:r>
      <w:r>
        <w:rPr>
          <w:rFonts w:ascii="Segoe UI" w:hAnsi="Segoe UI"/>
          <w:color w:val="1F2937"/>
        </w:rPr>
        <w:t xml:space="preserve"> card with your </w:t>
      </w:r>
      <w:r>
        <w:rPr>
          <w:rFonts w:ascii="Segoe UI" w:hAnsi="Segoe UI"/>
          <w:b/>
          <w:color w:val="1F2937"/>
        </w:rPr>
        <w:t>Name</w:t>
      </w:r>
      <w:r>
        <w:rPr>
          <w:rFonts w:ascii="Segoe UI" w:hAnsi="Segoe UI"/>
          <w:color w:val="1F2937"/>
        </w:rPr>
        <w:t xml:space="preserve"> and </w:t>
      </w:r>
      <w:r>
        <w:rPr>
          <w:rFonts w:ascii="Segoe UI" w:hAnsi="Segoe UI"/>
          <w:b/>
          <w:color w:val="1F2937"/>
        </w:rPr>
        <w:t>Username</w:t>
      </w:r>
      <w:r>
        <w:rPr>
          <w:rFonts w:ascii="Segoe UI" w:hAnsi="Segoe UI"/>
          <w:color w:val="1F2937"/>
        </w:rPr>
        <w:t>.</w:t>
      </w:r>
    </w:p>
    <w:p>
      <w:pPr>
        <w:spacing w:after="160" w:line="240" w:lineRule="exact"/>
        <w:jc w:val="both"/>
      </w:pPr>
      <w:r>
        <w:rPr>
          <w:rFonts w:ascii="Segoe UI" w:hAnsi="Segoe UI"/>
          <w:color w:val="1F2937"/>
        </w:rPr>
        <w:t xml:space="preserve">Further sections appear only if HR has switched them on: </w:t>
      </w:r>
      <w:r>
        <w:rPr>
          <w:rFonts w:ascii="Segoe UI" w:hAnsi="Segoe UI"/>
          <w:b/>
          <w:color w:val="1F2937"/>
        </w:rPr>
        <w:t>Personal</w:t>
      </w:r>
      <w:r>
        <w:rPr>
          <w:rFonts w:ascii="Segoe UI" w:hAnsi="Segoe UI"/>
          <w:color w:val="1F2937"/>
        </w:rPr>
        <w:t xml:space="preserve"> (blood group, parents' names and emergency contacts), </w:t>
      </w:r>
      <w:r>
        <w:rPr>
          <w:rFonts w:ascii="Segoe UI" w:hAnsi="Segoe UI"/>
          <w:b/>
          <w:color w:val="1F2937"/>
        </w:rPr>
        <w:t>Qualifications</w:t>
      </w:r>
      <w:r>
        <w:rPr>
          <w:rFonts w:ascii="Segoe UI" w:hAnsi="Segoe UI"/>
          <w:color w:val="1F2937"/>
        </w:rPr>
        <w:t xml:space="preserve"> and </w:t>
      </w:r>
      <w:r>
        <w:rPr>
          <w:rFonts w:ascii="Segoe UI" w:hAnsi="Segoe UI"/>
          <w:b/>
          <w:color w:val="1F2937"/>
        </w:rPr>
        <w:t>Previous employment</w:t>
      </w:r>
      <w:r>
        <w:rPr>
          <w:rFonts w:ascii="Segoe UI" w:hAnsi="Segoe UI"/>
          <w:color w:val="1F2937"/>
        </w:rPr>
        <w:t xml:space="preserve">. A field HR has switched on but nobody has filled in shows a dash. If HR has switched nothing on, you will see </w:t>
      </w:r>
      <w:r>
        <w:rPr>
          <w:rFonts w:ascii="Segoe UI" w:hAnsi="Segoe UI"/>
          <w:b/>
          <w:color w:val="1F2937"/>
        </w:rPr>
        <w:t>Nothing to show yet</w:t>
      </w:r>
      <w:r>
        <w:rPr>
          <w:rFonts w:ascii="Segoe UI" w:hAnsi="Segoe UI"/>
          <w:color w:val="1F2937"/>
        </w:rPr>
        <w:t xml:space="preserve"> and </w:t>
      </w:r>
      <w:r>
        <w:rPr>
          <w:rFonts w:ascii="Segoe UI" w:hAnsi="Segoe UI"/>
          <w:b/>
          <w:color w:val="1F2937"/>
        </w:rPr>
        <w:t>Your HR team has not enabled any detail sections.</w:t>
      </w:r>
    </w:p>
    <w:p>
      <w:pPr>
        <w:spacing w:after="160" w:line="240" w:lineRule="exact"/>
        <w:jc w:val="both"/>
      </w:pPr>
      <w:r>
        <w:rPr>
          <w:rFonts w:ascii="Segoe UI" w:hAnsi="Segoe UI"/>
          <w:color w:val="1F2937"/>
        </w:rPr>
        <w:t>Everything here is read-only. To change your details, use My Profile in the web console, or ask HR for anything not shown.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A section with rows</w:t>
            </w:r>
          </w:p>
        </w:tc>
        <w:tc>
          <w:tcPr>
            <w:tcW w:type="dxa" w:w="6120"/>
            <w:tcMar>
              <w:top w:w="80" w:type="dxa"/>
              <w:left w:w="110" w:type="dxa"/>
              <w:bottom w:w="80" w:type="dxa"/>
              <w:right w:w="110" w:type="dxa"/>
            </w:tcMar>
          </w:tcPr>
          <w:p>
            <w:r>
              <w:rPr>
                <w:rFonts w:ascii="Segoe UI" w:hAnsi="Segoe UI"/>
                <w:color w:val="1F2937"/>
                <w:sz w:val="20"/>
              </w:rPr>
              <w:t>HR has switched it on; the values come from your record</w:t>
            </w:r>
          </w:p>
        </w:tc>
      </w:tr>
      <w:tr>
        <w:trPr>
          <w:jc w:val="center"/>
        </w:trPr>
        <w:tc>
          <w:tcPr>
            <w:tcW w:type="dxa" w:w="3240"/>
            <w:tcMar>
              <w:top w:w="80" w:type="dxa"/>
              <w:left w:w="110" w:type="dxa"/>
              <w:bottom w:w="80" w:type="dxa"/>
              <w:right w:w="110" w:type="dxa"/>
            </w:tcMar>
          </w:tcPr>
          <w:p>
            <w:r>
              <w:rPr>
                <w:rFonts w:ascii="Segoe UI" w:hAnsi="Segoe UI"/>
                <w:b/>
                <w:color w:val="1B3A5C"/>
                <w:sz w:val="20"/>
              </w:rPr>
              <w:t>A dash in a row</w:t>
            </w:r>
          </w:p>
        </w:tc>
        <w:tc>
          <w:tcPr>
            <w:tcW w:type="dxa" w:w="6120"/>
            <w:tcMar>
              <w:top w:w="80" w:type="dxa"/>
              <w:left w:w="110" w:type="dxa"/>
              <w:bottom w:w="80" w:type="dxa"/>
              <w:right w:w="110" w:type="dxa"/>
            </w:tcMar>
          </w:tcPr>
          <w:p>
            <w:r>
              <w:rPr>
                <w:rFonts w:ascii="Segoe UI" w:hAnsi="Segoe UI"/>
                <w:color w:val="1F2937"/>
                <w:sz w:val="20"/>
              </w:rPr>
              <w:t>That field is empty on your record</w:t>
            </w:r>
          </w:p>
        </w:tc>
      </w:tr>
      <w:tr>
        <w:trPr>
          <w:jc w:val="center"/>
        </w:trPr>
        <w:tc>
          <w:tcPr>
            <w:tcW w:type="dxa" w:w="3240"/>
            <w:tcMar>
              <w:top w:w="80" w:type="dxa"/>
              <w:left w:w="110" w:type="dxa"/>
              <w:bottom w:w="80" w:type="dxa"/>
              <w:right w:w="110" w:type="dxa"/>
            </w:tcMar>
          </w:tcPr>
          <w:p>
            <w:r>
              <w:rPr>
                <w:rFonts w:ascii="Segoe UI" w:hAnsi="Segoe UI"/>
                <w:b/>
                <w:color w:val="1B3A5C"/>
                <w:sz w:val="20"/>
              </w:rPr>
              <w:t>Nothing recorded yet.</w:t>
            </w:r>
          </w:p>
        </w:tc>
        <w:tc>
          <w:tcPr>
            <w:tcW w:type="dxa" w:w="6120"/>
            <w:tcMar>
              <w:top w:w="80" w:type="dxa"/>
              <w:left w:w="110" w:type="dxa"/>
              <w:bottom w:w="80" w:type="dxa"/>
              <w:right w:w="110" w:type="dxa"/>
            </w:tcMar>
          </w:tcPr>
          <w:p>
            <w:r>
              <w:rPr>
                <w:rFonts w:ascii="Segoe UI" w:hAnsi="Segoe UI"/>
                <w:color w:val="1F2937"/>
                <w:sz w:val="20"/>
              </w:rPr>
              <w:t>A section is on, but nothing has been added to it</w:t>
            </w:r>
          </w:p>
        </w:tc>
      </w:tr>
      <w:tr>
        <w:trPr>
          <w:jc w:val="center"/>
        </w:trPr>
        <w:tc>
          <w:tcPr>
            <w:tcW w:type="dxa" w:w="3240"/>
            <w:tcMar>
              <w:top w:w="80" w:type="dxa"/>
              <w:left w:w="110" w:type="dxa"/>
              <w:bottom w:w="80" w:type="dxa"/>
              <w:right w:w="110" w:type="dxa"/>
            </w:tcMar>
          </w:tcPr>
          <w:p>
            <w:r>
              <w:rPr>
                <w:rFonts w:ascii="Segoe UI" w:hAnsi="Segoe UI"/>
                <w:b/>
                <w:color w:val="1B3A5C"/>
                <w:sz w:val="20"/>
              </w:rPr>
              <w:t>Nothing to show yet</w:t>
            </w:r>
          </w:p>
        </w:tc>
        <w:tc>
          <w:tcPr>
            <w:tcW w:type="dxa" w:w="6120"/>
            <w:tcMar>
              <w:top w:w="80" w:type="dxa"/>
              <w:left w:w="110" w:type="dxa"/>
              <w:bottom w:w="80" w:type="dxa"/>
              <w:right w:w="110" w:type="dxa"/>
            </w:tcMar>
          </w:tcPr>
          <w:p>
            <w:r>
              <w:rPr>
                <w:rFonts w:ascii="Segoe UI" w:hAnsi="Segoe UI"/>
                <w:color w:val="1F2937"/>
                <w:sz w:val="20"/>
              </w:rPr>
              <w:t>HR has not switched on any sections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41889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926080" cy="2418892"/>
                          </a:xfrm>
                          <a:prstGeom prst="rect"/>
                        </pic:spPr>
                      </pic:pic>
                    </a:graphicData>
                  </a:graphic>
                </wp:inline>
              </w:drawing>
            </w:r>
          </w:p>
          <w:p>
            <w:pPr>
              <w:jc w:val="center"/>
            </w:pPr>
            <w:r>
              <w:rPr>
                <w:rFonts w:ascii="Segoe UI" w:hAnsi="Segoe UI"/>
                <w:i/>
                <w:color w:val="595959"/>
                <w:sz w:val="20"/>
              </w:rPr>
              <w:t>My details — the Account card, and the note shown when no sections are switched on</w:t>
            </w:r>
          </w:p>
        </w:tc>
      </w:tr>
    </w:tbl>
    <w:p/>
    <w:p>
      <w:pPr>
        <w:pStyle w:val="Heading3"/>
        <w:spacing w:before="280" w:after="120"/>
      </w:pPr>
      <w:r>
        <w:rPr>
          <w:rFonts w:ascii="Segoe UI" w:hAnsi="Segoe UI"/>
          <w:color w:val="FFFFFF"/>
          <w:sz w:val="20"/>
          <w:shd w:val="clear" w:color="auto" w:fill="2E74B5"/>
        </w:rPr>
        <w:t xml:space="preserve"> Step 24 </w:t>
      </w:r>
      <w:r>
        <w:rPr>
          <w:rFonts w:ascii="Segoe UI" w:hAnsi="Segoe UI"/>
          <w:color w:val="1F2937"/>
          <w:sz w:val="20"/>
        </w:rPr>
        <w:t xml:space="preserve">  </w:t>
      </w:r>
      <w:r>
        <w:rPr>
          <w:rFonts w:ascii="Segoe UI" w:hAnsi="Segoe UI"/>
          <w:color w:val="2E74B5"/>
          <w:sz w:val="30"/>
        </w:rPr>
        <w:t>See Which Server You Are On</w:t>
      </w:r>
    </w:p>
    <w:p>
      <w:pPr>
        <w:spacing w:after="160" w:line="240" w:lineRule="exact"/>
        <w:jc w:val="both"/>
      </w:pPr>
      <w:r>
        <w:rPr>
          <w:rFonts w:ascii="Segoe UI" w:hAnsi="Segoe UI"/>
          <w:color w:val="1F2937"/>
        </w:rPr>
        <w:t xml:space="preserve">Tap the gear at the top of Home. </w:t>
      </w:r>
      <w:r>
        <w:rPr>
          <w:rFonts w:ascii="Segoe UI" w:hAnsi="Segoe UI"/>
          <w:b/>
          <w:color w:val="1F2937"/>
        </w:rPr>
        <w:t>Settings</w:t>
      </w:r>
      <w:r>
        <w:rPr>
          <w:rFonts w:ascii="Segoe UI" w:hAnsi="Segoe UI"/>
          <w:color w:val="1F2937"/>
        </w:rPr>
        <w:t xml:space="preserve"> (</w:t>
      </w:r>
      <w:r>
        <w:rPr>
          <w:rFonts w:ascii="Segoe UI" w:hAnsi="Segoe UI"/>
          <w:b/>
          <w:color w:val="1F2937"/>
        </w:rPr>
        <w:t>Server and account</w:t>
      </w:r>
      <w:r>
        <w:rPr>
          <w:rFonts w:ascii="Segoe UI" w:hAnsi="Segoe UI"/>
          <w:color w:val="1F2937"/>
        </w:rPr>
        <w:t xml:space="preserve">) shows one card, </w:t>
      </w:r>
      <w:r>
        <w:rPr>
          <w:rFonts w:ascii="Segoe UI" w:hAnsi="Segoe UI"/>
          <w:b/>
          <w:color w:val="1F2937"/>
        </w:rPr>
        <w:t>Connection</w:t>
      </w:r>
      <w:r>
        <w:rPr>
          <w:rFonts w:ascii="Segoe UI" w:hAnsi="Segoe UI"/>
          <w:color w:val="1F2937"/>
        </w:rPr>
        <w:t xml:space="preserve">, with four rows: </w:t>
      </w:r>
      <w:r>
        <w:rPr>
          <w:rFonts w:ascii="Segoe UI" w:hAnsi="Segoe UI"/>
          <w:b/>
          <w:color w:val="1F2937"/>
        </w:rPr>
        <w:t>Server</w:t>
      </w:r>
      <w:r>
        <w:rPr>
          <w:rFonts w:ascii="Segoe UI" w:hAnsi="Segoe UI"/>
          <w:color w:val="1F2937"/>
        </w:rPr>
        <w:t xml:space="preserve">, </w:t>
      </w:r>
      <w:r>
        <w:rPr>
          <w:rFonts w:ascii="Segoe UI" w:hAnsi="Segoe UI"/>
          <w:b/>
          <w:color w:val="1F2937"/>
        </w:rPr>
        <w:t>Database</w:t>
      </w:r>
      <w:r>
        <w:rPr>
          <w:rFonts w:ascii="Segoe UI" w:hAnsi="Segoe UI"/>
          <w:color w:val="1F2937"/>
        </w:rPr>
        <w:t xml:space="preserve">, </w:t>
      </w:r>
      <w:r>
        <w:rPr>
          <w:rFonts w:ascii="Segoe UI" w:hAnsi="Segoe UI"/>
          <w:b/>
          <w:color w:val="1F2937"/>
        </w:rPr>
        <w:t>Signed in as</w:t>
      </w:r>
      <w:r>
        <w:rPr>
          <w:rFonts w:ascii="Segoe UI" w:hAnsi="Segoe UI"/>
          <w:color w:val="1F2937"/>
        </w:rPr>
        <w:t xml:space="preserve"> and </w:t>
      </w:r>
      <w:r>
        <w:rPr>
          <w:rFonts w:ascii="Segoe UI" w:hAnsi="Segoe UI"/>
          <w:b/>
          <w:color w:val="1F2937"/>
        </w:rPr>
        <w:t>Username</w:t>
      </w:r>
      <w:r>
        <w:rPr>
          <w:rFonts w:ascii="Segoe UI" w:hAnsi="Segoe UI"/>
          <w:color w:val="1F2937"/>
        </w:rPr>
        <w:t>.</w:t>
      </w:r>
    </w:p>
    <w:p>
      <w:pPr>
        <w:spacing w:after="160" w:line="240" w:lineRule="exact"/>
        <w:jc w:val="both"/>
      </w:pPr>
      <w:r>
        <w:rPr>
          <w:rFonts w:ascii="Segoe UI" w:hAnsi="Segoe UI"/>
          <w:color w:val="1F2937"/>
        </w:rPr>
        <w:t>Nothing here can be changed. It is there so you can read out exactly which server and account the phone is using when HR asks.</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28 — not captured yet ]</w:t>
            </w:r>
          </w:p>
          <w:p>
            <w:pPr>
              <w:jc w:val="center"/>
            </w:pPr>
            <w:r>
              <w:rPr>
                <w:rFonts w:ascii="Segoe UI" w:hAnsi="Segoe UI"/>
                <w:i/>
                <w:color w:val="595959"/>
                <w:sz w:val="20"/>
              </w:rPr>
              <w:t>Settings — the Connection card with Server, Database, Signed in as and Username</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Start your day</w:t>
            </w:r>
          </w:p>
        </w:tc>
        <w:tc>
          <w:tcPr>
            <w:tcW w:type="dxa" w:w="6120"/>
            <w:tcMar>
              <w:top w:w="80" w:type="dxa"/>
              <w:left w:w="110" w:type="dxa"/>
              <w:bottom w:w="80" w:type="dxa"/>
              <w:right w:w="110" w:type="dxa"/>
            </w:tcMar>
          </w:tcPr>
          <w:p>
            <w:r>
              <w:rPr>
                <w:rFonts w:ascii="Segoe UI" w:hAnsi="Segoe UI"/>
                <w:color w:val="1F2937"/>
                <w:sz w:val="20"/>
              </w:rPr>
              <w:t xml:space="preserve">Home → </w:t>
            </w:r>
            <w:r>
              <w:rPr>
                <w:rFonts w:ascii="Segoe UI" w:hAnsi="Segoe UI"/>
                <w:b/>
                <w:color w:val="1F2937"/>
                <w:sz w:val="20"/>
              </w:rPr>
              <w:t>Check In</w:t>
            </w:r>
          </w:p>
        </w:tc>
      </w:tr>
      <w:tr>
        <w:trPr>
          <w:jc w:val="center"/>
        </w:trPr>
        <w:tc>
          <w:tcPr>
            <w:tcW w:type="dxa" w:w="3240"/>
            <w:tcMar>
              <w:top w:w="80" w:type="dxa"/>
              <w:left w:w="110" w:type="dxa"/>
              <w:bottom w:w="80" w:type="dxa"/>
              <w:right w:w="110" w:type="dxa"/>
            </w:tcMar>
          </w:tcPr>
          <w:p>
            <w:r>
              <w:rPr>
                <w:rFonts w:ascii="Segoe UI" w:hAnsi="Segoe UI"/>
                <w:b/>
                <w:color w:val="1B3A5C"/>
                <w:sz w:val="20"/>
              </w:rPr>
              <w:t>End your day</w:t>
            </w:r>
          </w:p>
        </w:tc>
        <w:tc>
          <w:tcPr>
            <w:tcW w:type="dxa" w:w="6120"/>
            <w:tcMar>
              <w:top w:w="80" w:type="dxa"/>
              <w:left w:w="110" w:type="dxa"/>
              <w:bottom w:w="80" w:type="dxa"/>
              <w:right w:w="110" w:type="dxa"/>
            </w:tcMar>
          </w:tcPr>
          <w:p>
            <w:r>
              <w:rPr>
                <w:rFonts w:ascii="Segoe UI" w:hAnsi="Segoe UI"/>
                <w:color w:val="1F2937"/>
                <w:sz w:val="20"/>
              </w:rPr>
              <w:t xml:space="preserve">Home → </w:t>
            </w:r>
            <w:r>
              <w:rPr>
                <w:rFonts w:ascii="Segoe UI" w:hAnsi="Segoe UI"/>
                <w:b/>
                <w:color w:val="1F2937"/>
                <w:sz w:val="20"/>
              </w:rPr>
              <w:t>Check Out</w:t>
            </w:r>
          </w:p>
        </w:tc>
      </w:tr>
      <w:tr>
        <w:trPr>
          <w:jc w:val="center"/>
        </w:trPr>
        <w:tc>
          <w:tcPr>
            <w:tcW w:type="dxa" w:w="3240"/>
            <w:tcMar>
              <w:top w:w="80" w:type="dxa"/>
              <w:left w:w="110" w:type="dxa"/>
              <w:bottom w:w="80" w:type="dxa"/>
              <w:right w:w="110" w:type="dxa"/>
            </w:tcMar>
          </w:tcPr>
          <w:p>
            <w:r>
              <w:rPr>
                <w:rFonts w:ascii="Segoe UI" w:hAnsi="Segoe UI"/>
                <w:b/>
                <w:color w:val="1B3A5C"/>
                <w:sz w:val="20"/>
              </w:rPr>
              <w:t>Work a weekly off or holiday</w:t>
            </w:r>
          </w:p>
        </w:tc>
        <w:tc>
          <w:tcPr>
            <w:tcW w:type="dxa" w:w="6120"/>
            <w:tcMar>
              <w:top w:w="80" w:type="dxa"/>
              <w:left w:w="110" w:type="dxa"/>
              <w:bottom w:w="80" w:type="dxa"/>
              <w:right w:w="110" w:type="dxa"/>
            </w:tcMar>
          </w:tcPr>
          <w:p>
            <w:r>
              <w:rPr>
                <w:rFonts w:ascii="Segoe UI" w:hAnsi="Segoe UI"/>
                <w:color w:val="1F2937"/>
                <w:sz w:val="20"/>
              </w:rPr>
              <w:t xml:space="preserve">Home → </w:t>
            </w:r>
            <w:r>
              <w:rPr>
                <w:rFonts w:ascii="Segoe UI" w:hAnsi="Segoe UI"/>
                <w:b/>
                <w:color w:val="1F2937"/>
                <w:sz w:val="20"/>
              </w:rPr>
              <w:t>I'm working today</w:t>
            </w:r>
            <w:r>
              <w:rPr>
                <w:rFonts w:ascii="Segoe UI" w:hAnsi="Segoe UI"/>
                <w:color w:val="1F2937"/>
                <w:sz w:val="20"/>
              </w:rPr>
              <w:t xml:space="preserve"> → </w:t>
            </w:r>
            <w:r>
              <w:rPr>
                <w:rFonts w:ascii="Segoe UI" w:hAnsi="Segoe UI"/>
                <w:b/>
                <w:color w:val="1F2937"/>
                <w:sz w:val="20"/>
              </w:rPr>
              <w:t>Check In</w:t>
            </w:r>
          </w:p>
        </w:tc>
      </w:tr>
      <w:tr>
        <w:trPr>
          <w:jc w:val="center"/>
        </w:trPr>
        <w:tc>
          <w:tcPr>
            <w:tcW w:type="dxa" w:w="3240"/>
            <w:tcMar>
              <w:top w:w="80" w:type="dxa"/>
              <w:left w:w="110" w:type="dxa"/>
              <w:bottom w:w="80" w:type="dxa"/>
              <w:right w:w="110" w:type="dxa"/>
            </w:tcMar>
          </w:tcPr>
          <w:p>
            <w:r>
              <w:rPr>
                <w:rFonts w:ascii="Segoe UI" w:hAnsi="Segoe UI"/>
                <w:b/>
                <w:color w:val="1B3A5C"/>
                <w:sz w:val="20"/>
              </w:rPr>
              <w:t>Undo a day-off declaration</w:t>
            </w:r>
          </w:p>
        </w:tc>
        <w:tc>
          <w:tcPr>
            <w:tcW w:type="dxa" w:w="6120"/>
            <w:tcMar>
              <w:top w:w="80" w:type="dxa"/>
              <w:left w:w="110" w:type="dxa"/>
              <w:bottom w:w="80" w:type="dxa"/>
              <w:right w:w="110" w:type="dxa"/>
            </w:tcMar>
          </w:tcPr>
          <w:p>
            <w:r>
              <w:rPr>
                <w:rFonts w:ascii="Segoe UI" w:hAnsi="Segoe UI"/>
                <w:color w:val="1F2937"/>
                <w:sz w:val="20"/>
              </w:rPr>
              <w:t xml:space="preserve">Home → </w:t>
            </w:r>
            <w:r>
              <w:rPr>
                <w:rFonts w:ascii="Segoe UI" w:hAnsi="Segoe UI"/>
                <w:b/>
                <w:color w:val="1F2937"/>
                <w:sz w:val="20"/>
              </w:rPr>
              <w:t>Not working after all</w:t>
            </w:r>
            <w:r>
              <w:rPr>
                <w:rFonts w:ascii="Segoe UI" w:hAnsi="Segoe UI"/>
                <w:color w:val="1F2937"/>
                <w:sz w:val="20"/>
              </w:rPr>
              <w:t xml:space="preserve"> (before you check in)</w:t>
            </w:r>
          </w:p>
        </w:tc>
      </w:tr>
      <w:tr>
        <w:trPr>
          <w:jc w:val="center"/>
        </w:trPr>
        <w:tc>
          <w:tcPr>
            <w:tcW w:type="dxa" w:w="3240"/>
            <w:tcMar>
              <w:top w:w="80" w:type="dxa"/>
              <w:left w:w="110" w:type="dxa"/>
              <w:bottom w:w="80" w:type="dxa"/>
              <w:right w:w="110" w:type="dxa"/>
            </w:tcMar>
          </w:tcPr>
          <w:p>
            <w:r>
              <w:rPr>
                <w:rFonts w:ascii="Segoe UI" w:hAnsi="Segoe UI"/>
                <w:b/>
                <w:color w:val="1B3A5C"/>
                <w:sz w:val="20"/>
              </w:rPr>
              <w:t>See your leave balances</w:t>
            </w:r>
          </w:p>
        </w:tc>
        <w:tc>
          <w:tcPr>
            <w:tcW w:type="dxa" w:w="6120"/>
            <w:tcMar>
              <w:top w:w="80" w:type="dxa"/>
              <w:left w:w="110" w:type="dxa"/>
              <w:bottom w:w="80" w:type="dxa"/>
              <w:right w:w="110" w:type="dxa"/>
            </w:tcMar>
          </w:tcPr>
          <w:p>
            <w:r>
              <w:rPr>
                <w:rFonts w:ascii="Segoe UI" w:hAnsi="Segoe UI"/>
                <w:b/>
                <w:color w:val="1F2937"/>
                <w:sz w:val="20"/>
              </w:rPr>
              <w:t>Apply Leave</w:t>
            </w:r>
            <w:r>
              <w:rPr>
                <w:rFonts w:ascii="Segoe UI" w:hAnsi="Segoe UI"/>
                <w:color w:val="1F2937"/>
                <w:sz w:val="20"/>
              </w:rPr>
              <w:t xml:space="preserve"> → </w:t>
            </w:r>
            <w:r>
              <w:rPr>
                <w:rFonts w:ascii="Segoe UI" w:hAnsi="Segoe UI"/>
                <w:b/>
                <w:color w:val="1F2937"/>
                <w:sz w:val="20"/>
              </w:rPr>
              <w:t>Paid leave</w:t>
            </w:r>
            <w:r>
              <w:rPr>
                <w:rFonts w:ascii="Segoe UI" w:hAnsi="Segoe UI"/>
                <w:color w:val="1F2937"/>
                <w:sz w:val="20"/>
              </w:rPr>
              <w:t xml:space="preserve"> and </w:t>
            </w:r>
            <w:r>
              <w:rPr>
                <w:rFonts w:ascii="Segoe UI" w:hAnsi="Segoe UI"/>
                <w:b/>
                <w:color w:val="1F2937"/>
                <w:sz w:val="20"/>
              </w:rPr>
              <w:t>Compensatory off</w:t>
            </w:r>
            <w:r>
              <w:rPr>
                <w:rFonts w:ascii="Segoe UI" w:hAnsi="Segoe UI"/>
                <w:color w:val="1F2937"/>
                <w:sz w:val="20"/>
              </w:rPr>
              <w:t xml:space="preserve"> cards</w:t>
            </w:r>
          </w:p>
        </w:tc>
      </w:tr>
      <w:tr>
        <w:trPr>
          <w:jc w:val="center"/>
        </w:trPr>
        <w:tc>
          <w:tcPr>
            <w:tcW w:type="dxa" w:w="3240"/>
            <w:tcMar>
              <w:top w:w="80" w:type="dxa"/>
              <w:left w:w="110" w:type="dxa"/>
              <w:bottom w:w="80" w:type="dxa"/>
              <w:right w:w="110" w:type="dxa"/>
            </w:tcMar>
          </w:tcPr>
          <w:p>
            <w:r>
              <w:rPr>
                <w:rFonts w:ascii="Segoe UI" w:hAnsi="Segoe UI"/>
                <w:b/>
                <w:color w:val="1B3A5C"/>
                <w:sz w:val="20"/>
              </w:rPr>
              <w:t>Apply for leave</w:t>
            </w:r>
          </w:p>
        </w:tc>
        <w:tc>
          <w:tcPr>
            <w:tcW w:type="dxa" w:w="6120"/>
            <w:tcMar>
              <w:top w:w="80" w:type="dxa"/>
              <w:left w:w="110" w:type="dxa"/>
              <w:bottom w:w="80" w:type="dxa"/>
              <w:right w:w="110" w:type="dxa"/>
            </w:tcMar>
          </w:tcPr>
          <w:p>
            <w:r>
              <w:rPr>
                <w:rFonts w:ascii="Segoe UI" w:hAnsi="Segoe UI"/>
                <w:b/>
                <w:color w:val="1F2937"/>
                <w:sz w:val="20"/>
              </w:rPr>
              <w:t>Apply Leave</w:t>
            </w:r>
            <w:r>
              <w:rPr>
                <w:rFonts w:ascii="Segoe UI" w:hAnsi="Segoe UI"/>
                <w:color w:val="1F2937"/>
                <w:sz w:val="20"/>
              </w:rPr>
              <w:t xml:space="preserve"> → </w:t>
            </w:r>
            <w:r>
              <w:rPr>
                <w:rFonts w:ascii="Segoe UI" w:hAnsi="Segoe UI"/>
                <w:b/>
                <w:color w:val="1F2937"/>
                <w:sz w:val="20"/>
              </w:rPr>
              <w:t>Apply for leave</w:t>
            </w:r>
          </w:p>
        </w:tc>
      </w:tr>
      <w:tr>
        <w:trPr>
          <w:jc w:val="center"/>
        </w:trPr>
        <w:tc>
          <w:tcPr>
            <w:tcW w:type="dxa" w:w="3240"/>
            <w:tcMar>
              <w:top w:w="80" w:type="dxa"/>
              <w:left w:w="110" w:type="dxa"/>
              <w:bottom w:w="80" w:type="dxa"/>
              <w:right w:w="110" w:type="dxa"/>
            </w:tcMar>
          </w:tcPr>
          <w:p>
            <w:r>
              <w:rPr>
                <w:rFonts w:ascii="Segoe UI" w:hAnsi="Segoe UI"/>
                <w:b/>
                <w:color w:val="1B3A5C"/>
                <w:sz w:val="20"/>
              </w:rPr>
              <w:t>Spend a comp-off</w:t>
            </w:r>
          </w:p>
        </w:tc>
        <w:tc>
          <w:tcPr>
            <w:tcW w:type="dxa" w:w="6120"/>
            <w:tcMar>
              <w:top w:w="80" w:type="dxa"/>
              <w:left w:w="110" w:type="dxa"/>
              <w:bottom w:w="80" w:type="dxa"/>
              <w:right w:w="110" w:type="dxa"/>
            </w:tcMar>
          </w:tcPr>
          <w:p>
            <w:r>
              <w:rPr>
                <w:rFonts w:ascii="Segoe UI" w:hAnsi="Segoe UI"/>
                <w:b/>
                <w:color w:val="1F2937"/>
                <w:sz w:val="20"/>
              </w:rPr>
              <w:t>Apply for leave</w:t>
            </w:r>
            <w:r>
              <w:rPr>
                <w:rFonts w:ascii="Segoe UI" w:hAnsi="Segoe UI"/>
                <w:color w:val="1F2937"/>
                <w:sz w:val="20"/>
              </w:rPr>
              <w:t xml:space="preserve"> → </w:t>
            </w:r>
            <w:r>
              <w:rPr>
                <w:rFonts w:ascii="Segoe UI" w:hAnsi="Segoe UI"/>
                <w:b/>
                <w:color w:val="1F2937"/>
                <w:sz w:val="20"/>
              </w:rPr>
              <w:t>Comp-off</w:t>
            </w:r>
          </w:p>
        </w:tc>
      </w:tr>
      <w:tr>
        <w:trPr>
          <w:jc w:val="center"/>
        </w:trPr>
        <w:tc>
          <w:tcPr>
            <w:tcW w:type="dxa" w:w="3240"/>
            <w:tcMar>
              <w:top w:w="80" w:type="dxa"/>
              <w:left w:w="110" w:type="dxa"/>
              <w:bottom w:w="80" w:type="dxa"/>
              <w:right w:w="110" w:type="dxa"/>
            </w:tcMar>
          </w:tcPr>
          <w:p>
            <w:r>
              <w:rPr>
                <w:rFonts w:ascii="Segoe UI" w:hAnsi="Segoe UI"/>
                <w:b/>
                <w:color w:val="1B3A5C"/>
                <w:sz w:val="20"/>
              </w:rPr>
              <w:t>Withdraw a pending request</w:t>
            </w:r>
          </w:p>
        </w:tc>
        <w:tc>
          <w:tcPr>
            <w:tcW w:type="dxa" w:w="6120"/>
            <w:tcMar>
              <w:top w:w="80" w:type="dxa"/>
              <w:left w:w="110" w:type="dxa"/>
              <w:bottom w:w="80" w:type="dxa"/>
              <w:right w:w="110" w:type="dxa"/>
            </w:tcMar>
          </w:tcPr>
          <w:p>
            <w:r>
              <w:rPr>
                <w:rFonts w:ascii="Segoe UI" w:hAnsi="Segoe UI"/>
                <w:color w:val="1F2937"/>
                <w:sz w:val="20"/>
              </w:rPr>
              <w:t xml:space="preserve">The request's card → </w:t>
            </w:r>
            <w:r>
              <w:rPr>
                <w:rFonts w:ascii="Segoe UI" w:hAnsi="Segoe UI"/>
                <w:b/>
                <w:color w:val="1F2937"/>
                <w:sz w:val="20"/>
              </w:rPr>
              <w:t>Cancel request</w:t>
            </w:r>
          </w:p>
        </w:tc>
      </w:tr>
      <w:tr>
        <w:trPr>
          <w:jc w:val="center"/>
        </w:trPr>
        <w:tc>
          <w:tcPr>
            <w:tcW w:type="dxa" w:w="3240"/>
            <w:tcMar>
              <w:top w:w="80" w:type="dxa"/>
              <w:left w:w="110" w:type="dxa"/>
              <w:bottom w:w="80" w:type="dxa"/>
              <w:right w:w="110" w:type="dxa"/>
            </w:tcMar>
          </w:tcPr>
          <w:p>
            <w:r>
              <w:rPr>
                <w:rFonts w:ascii="Segoe UI" w:hAnsi="Segoe UI"/>
                <w:b/>
                <w:color w:val="1B3A5C"/>
                <w:sz w:val="20"/>
              </w:rPr>
              <w:t>Cancel approved leave</w:t>
            </w:r>
          </w:p>
        </w:tc>
        <w:tc>
          <w:tcPr>
            <w:tcW w:type="dxa" w:w="6120"/>
            <w:tcMar>
              <w:top w:w="80" w:type="dxa"/>
              <w:left w:w="110" w:type="dxa"/>
              <w:bottom w:w="80" w:type="dxa"/>
              <w:right w:w="110" w:type="dxa"/>
            </w:tcMar>
          </w:tcPr>
          <w:p>
            <w:r>
              <w:rPr>
                <w:rFonts w:ascii="Segoe UI" w:hAnsi="Segoe UI"/>
                <w:color w:val="1F2937"/>
                <w:sz w:val="20"/>
              </w:rPr>
              <w:t xml:space="preserve">The request's card → </w:t>
            </w:r>
            <w:r>
              <w:rPr>
                <w:rFonts w:ascii="Segoe UI" w:hAnsi="Segoe UI"/>
                <w:b/>
                <w:color w:val="1F2937"/>
                <w:sz w:val="20"/>
              </w:rPr>
              <w:t>Request cancellation</w:t>
            </w:r>
            <w:r>
              <w:rPr>
                <w:rFonts w:ascii="Segoe UI" w:hAnsi="Segoe UI"/>
                <w:color w:val="1F2937"/>
                <w:sz w:val="20"/>
              </w:rPr>
              <w:t xml:space="preserve"> → </w:t>
            </w:r>
            <w:r>
              <w:rPr>
                <w:rFonts w:ascii="Segoe UI" w:hAnsi="Segoe UI"/>
                <w:b/>
                <w:color w:val="1F2937"/>
                <w:sz w:val="20"/>
              </w:rPr>
              <w:t>Send to HR</w:t>
            </w:r>
          </w:p>
        </w:tc>
      </w:tr>
      <w:tr>
        <w:trPr>
          <w:jc w:val="center"/>
        </w:trPr>
        <w:tc>
          <w:tcPr>
            <w:tcW w:type="dxa" w:w="3240"/>
            <w:tcMar>
              <w:top w:w="80" w:type="dxa"/>
              <w:left w:w="110" w:type="dxa"/>
              <w:bottom w:w="80" w:type="dxa"/>
              <w:right w:w="110" w:type="dxa"/>
            </w:tcMar>
          </w:tcPr>
          <w:p>
            <w:r>
              <w:rPr>
                <w:rFonts w:ascii="Segoe UI" w:hAnsi="Segoe UI"/>
                <w:b/>
                <w:color w:val="1B3A5C"/>
                <w:sz w:val="20"/>
              </w:rPr>
              <w:t>Ask to work from home</w:t>
            </w:r>
          </w:p>
        </w:tc>
        <w:tc>
          <w:tcPr>
            <w:tcW w:type="dxa" w:w="6120"/>
            <w:tcMar>
              <w:top w:w="80" w:type="dxa"/>
              <w:left w:w="110" w:type="dxa"/>
              <w:bottom w:w="80" w:type="dxa"/>
              <w:right w:w="110" w:type="dxa"/>
            </w:tcMar>
          </w:tcPr>
          <w:p>
            <w:r>
              <w:rPr>
                <w:rFonts w:ascii="Segoe UI" w:hAnsi="Segoe UI"/>
                <w:b/>
                <w:color w:val="1F2937"/>
                <w:sz w:val="20"/>
              </w:rPr>
              <w:t>Work From Home</w:t>
            </w:r>
            <w:r>
              <w:rPr>
                <w:rFonts w:ascii="Segoe UI" w:hAnsi="Segoe UI"/>
                <w:color w:val="1F2937"/>
                <w:sz w:val="20"/>
              </w:rPr>
              <w:t xml:space="preserve"> → </w:t>
            </w:r>
            <w:r>
              <w:rPr>
                <w:rFonts w:ascii="Segoe UI" w:hAnsi="Segoe UI"/>
                <w:b/>
                <w:color w:val="1F2937"/>
                <w:sz w:val="20"/>
              </w:rPr>
              <w:t>Request a WFH day</w:t>
            </w:r>
          </w:p>
        </w:tc>
      </w:tr>
      <w:tr>
        <w:trPr>
          <w:jc w:val="center"/>
        </w:trPr>
        <w:tc>
          <w:tcPr>
            <w:tcW w:type="dxa" w:w="3240"/>
            <w:tcMar>
              <w:top w:w="80" w:type="dxa"/>
              <w:left w:w="110" w:type="dxa"/>
              <w:bottom w:w="80" w:type="dxa"/>
              <w:right w:w="110" w:type="dxa"/>
            </w:tcMar>
          </w:tcPr>
          <w:p>
            <w:r>
              <w:rPr>
                <w:rFonts w:ascii="Segoe UI" w:hAnsi="Segoe UI"/>
                <w:b/>
                <w:color w:val="1B3A5C"/>
                <w:sz w:val="20"/>
              </w:rPr>
              <w:t>See a past month</w:t>
            </w:r>
          </w:p>
        </w:tc>
        <w:tc>
          <w:tcPr>
            <w:tcW w:type="dxa" w:w="6120"/>
            <w:tcMar>
              <w:top w:w="80" w:type="dxa"/>
              <w:left w:w="110" w:type="dxa"/>
              <w:bottom w:w="80" w:type="dxa"/>
              <w:right w:w="110" w:type="dxa"/>
            </w:tcMar>
          </w:tcPr>
          <w:p>
            <w:r>
              <w:rPr>
                <w:rFonts w:ascii="Segoe UI" w:hAnsi="Segoe UI"/>
                <w:b/>
                <w:color w:val="1F2937"/>
                <w:sz w:val="20"/>
              </w:rPr>
              <w:t>My Attendance</w:t>
            </w:r>
            <w:r>
              <w:rPr>
                <w:rFonts w:ascii="Segoe UI" w:hAnsi="Segoe UI"/>
                <w:color w:val="1F2937"/>
                <w:sz w:val="20"/>
              </w:rPr>
              <w:t xml:space="preserve"> → the month arrows</w:t>
            </w:r>
          </w:p>
        </w:tc>
      </w:tr>
      <w:tr>
        <w:trPr>
          <w:jc w:val="center"/>
        </w:trPr>
        <w:tc>
          <w:tcPr>
            <w:tcW w:type="dxa" w:w="3240"/>
            <w:tcMar>
              <w:top w:w="80" w:type="dxa"/>
              <w:left w:w="110" w:type="dxa"/>
              <w:bottom w:w="80" w:type="dxa"/>
              <w:right w:w="110" w:type="dxa"/>
            </w:tcMar>
          </w:tcPr>
          <w:p>
            <w:r>
              <w:rPr>
                <w:rFonts w:ascii="Segoe UI" w:hAnsi="Segoe UI"/>
                <w:b/>
                <w:color w:val="1B3A5C"/>
                <w:sz w:val="20"/>
              </w:rPr>
              <w:t>Check your personal details</w:t>
            </w:r>
          </w:p>
        </w:tc>
        <w:tc>
          <w:tcPr>
            <w:tcW w:type="dxa" w:w="6120"/>
            <w:tcMar>
              <w:top w:w="80" w:type="dxa"/>
              <w:left w:w="110" w:type="dxa"/>
              <w:bottom w:w="80" w:type="dxa"/>
              <w:right w:w="110" w:type="dxa"/>
            </w:tcMar>
          </w:tcPr>
          <w:p>
            <w:r>
              <w:rPr>
                <w:rFonts w:ascii="Segoe UI" w:hAnsi="Segoe UI"/>
                <w:b/>
                <w:color w:val="1F2937"/>
                <w:sz w:val="20"/>
              </w:rPr>
              <w:t>Profile</w:t>
            </w:r>
            <w:r>
              <w:rPr>
                <w:rFonts w:ascii="Segoe UI" w:hAnsi="Segoe UI"/>
                <w:color w:val="1F2937"/>
                <w:sz w:val="20"/>
              </w:rPr>
              <w:t xml:space="preserve"> tab</w:t>
            </w:r>
          </w:p>
        </w:tc>
      </w:tr>
      <w:tr>
        <w:trPr>
          <w:jc w:val="center"/>
        </w:trPr>
        <w:tc>
          <w:tcPr>
            <w:tcW w:type="dxa" w:w="3240"/>
            <w:tcMar>
              <w:top w:w="80" w:type="dxa"/>
              <w:left w:w="110" w:type="dxa"/>
              <w:bottom w:w="80" w:type="dxa"/>
              <w:right w:w="110" w:type="dxa"/>
            </w:tcMar>
          </w:tcPr>
          <w:p>
            <w:r>
              <w:rPr>
                <w:rFonts w:ascii="Segoe UI" w:hAnsi="Segoe UI"/>
                <w:b/>
                <w:color w:val="1B3A5C"/>
                <w:sz w:val="20"/>
              </w:rPr>
              <w:t>See which server you are on</w:t>
            </w:r>
          </w:p>
        </w:tc>
        <w:tc>
          <w:tcPr>
            <w:tcW w:type="dxa" w:w="6120"/>
            <w:tcMar>
              <w:top w:w="80" w:type="dxa"/>
              <w:left w:w="110" w:type="dxa"/>
              <w:bottom w:w="80" w:type="dxa"/>
              <w:right w:w="110" w:type="dxa"/>
            </w:tcMar>
          </w:tcPr>
          <w:p>
            <w:r>
              <w:rPr>
                <w:rFonts w:ascii="Segoe UI" w:hAnsi="Segoe UI"/>
                <w:color w:val="1F2937"/>
                <w:sz w:val="20"/>
              </w:rPr>
              <w:t xml:space="preserve">The gear on Home → </w:t>
            </w:r>
            <w:r>
              <w:rPr>
                <w:rFonts w:ascii="Segoe UI" w:hAnsi="Segoe UI"/>
                <w:b/>
                <w:color w:val="1F2937"/>
                <w:sz w:val="20"/>
              </w:rPr>
              <w:t>Settings</w:t>
            </w:r>
          </w:p>
        </w:tc>
      </w:tr>
      <w:tr>
        <w:trPr>
          <w:jc w:val="center"/>
        </w:trPr>
        <w:tc>
          <w:tcPr>
            <w:tcW w:type="dxa" w:w="3240"/>
            <w:tcMar>
              <w:top w:w="80" w:type="dxa"/>
              <w:left w:w="110" w:type="dxa"/>
              <w:bottom w:w="80" w:type="dxa"/>
              <w:right w:w="110" w:type="dxa"/>
            </w:tcMar>
          </w:tcPr>
          <w:p>
            <w:r>
              <w:rPr>
                <w:rFonts w:ascii="Segoe UI" w:hAnsi="Segoe UI"/>
                <w:b/>
                <w:color w:val="1B3A5C"/>
                <w:sz w:val="20"/>
              </w:rPr>
              <w:t>Sign out</w:t>
            </w:r>
          </w:p>
        </w:tc>
        <w:tc>
          <w:tcPr>
            <w:tcW w:type="dxa" w:w="6120"/>
            <w:tcMar>
              <w:top w:w="80" w:type="dxa"/>
              <w:left w:w="110" w:type="dxa"/>
              <w:bottom w:w="80" w:type="dxa"/>
              <w:right w:w="110" w:type="dxa"/>
            </w:tcMar>
          </w:tcPr>
          <w:p>
            <w:r>
              <w:rPr>
                <w:rFonts w:ascii="Segoe UI" w:hAnsi="Segoe UI"/>
                <w:color w:val="1F2937"/>
                <w:sz w:val="20"/>
              </w:rPr>
              <w:t xml:space="preserve">The log-out button on Home → </w:t>
            </w:r>
            <w:r>
              <w:rPr>
                <w:rFonts w:ascii="Segoe UI" w:hAnsi="Segoe UI"/>
                <w:b/>
                <w:color w:val="1F2937"/>
                <w:sz w:val="20"/>
              </w:rPr>
              <w:t>Log out</w:t>
            </w:r>
          </w:p>
        </w:tc>
      </w:tr>
      <w:tr>
        <w:trPr>
          <w:jc w:val="center"/>
        </w:trPr>
        <w:tc>
          <w:tcPr>
            <w:tcW w:type="dxa" w:w="3240"/>
            <w:tcMar>
              <w:top w:w="80" w:type="dxa"/>
              <w:left w:w="110" w:type="dxa"/>
              <w:bottom w:w="80" w:type="dxa"/>
              <w:right w:w="110" w:type="dxa"/>
            </w:tcMar>
          </w:tcPr>
          <w:p>
            <w:r>
              <w:rPr>
                <w:rFonts w:ascii="Segoe UI" w:hAnsi="Segoe UI"/>
                <w:b/>
                <w:color w:val="1B3A5C"/>
                <w:sz w:val="20"/>
              </w:rPr>
              <w:t>Change server</w:t>
            </w:r>
          </w:p>
        </w:tc>
        <w:tc>
          <w:tcPr>
            <w:tcW w:type="dxa" w:w="6120"/>
            <w:tcMar>
              <w:top w:w="80" w:type="dxa"/>
              <w:left w:w="110" w:type="dxa"/>
              <w:bottom w:w="80" w:type="dxa"/>
              <w:right w:w="110" w:type="dxa"/>
            </w:tcMar>
          </w:tcPr>
          <w:p>
            <w:r>
              <w:rPr>
                <w:rFonts w:ascii="Segoe UI" w:hAnsi="Segoe UI"/>
                <w:color w:val="1F2937"/>
                <w:sz w:val="20"/>
              </w:rPr>
              <w:t xml:space="preserve">Sign out, then </w:t>
            </w:r>
            <w:r>
              <w:rPr>
                <w:rFonts w:ascii="Segoe UI" w:hAnsi="Segoe UI"/>
                <w:b/>
                <w:color w:val="1F2937"/>
                <w:sz w:val="20"/>
              </w:rPr>
              <w:t>Change URL</w:t>
            </w:r>
            <w:r>
              <w:rPr>
                <w:rFonts w:ascii="Segoe UI" w:hAnsi="Segoe UI"/>
                <w:color w:val="1F2937"/>
                <w:sz w:val="20"/>
              </w:rPr>
              <w:t xml:space="preserve"> on the sign-in screen</w:t>
            </w:r>
          </w:p>
        </w:tc>
      </w:tr>
    </w:tbl>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One check-in and one check-out a day.</w:t>
      </w:r>
      <w:r>
        <w:rPr>
          <w:rFonts w:ascii="Segoe UI" w:hAnsi="Segoe UI"/>
          <w:color w:val="1F2937"/>
        </w:rPr>
        <w:t xml:space="preserve"> Once you check out, you cannot check in again until tomorrow.</w:t>
      </w:r>
    </w:p>
    <w:p>
      <w:pPr>
        <w:tabs>
          <w:tab w:val="left" w:pos="605"/>
        </w:tabs>
        <w:spacing w:after="100"/>
        <w:ind w:left="605" w:hanging="317"/>
      </w:pPr>
      <w:r>
        <w:rPr>
          <w:rFonts w:ascii="Segoe UI" w:hAnsi="Segoe UI"/>
          <w:b/>
          <w:color w:val="2E74B5"/>
        </w:rPr>
        <w:t>▪</w:t>
      </w:r>
      <w:r>
        <w:tab/>
      </w:r>
      <w:r>
        <w:rPr>
          <w:rFonts w:ascii="Segoe UI" w:hAnsi="Segoe UI"/>
          <w:b/>
          <w:color w:val="1F2937"/>
        </w:rPr>
        <w:t>Check Out has no confirmation.</w:t>
      </w:r>
      <w:r>
        <w:rPr>
          <w:rFonts w:ascii="Segoe UI" w:hAnsi="Segoe UI"/>
          <w:color w:val="1F2937"/>
        </w:rPr>
        <w:t xml:space="preserve"> Do not tap it until you are really leaving.</w:t>
      </w:r>
    </w:p>
    <w:p>
      <w:pPr>
        <w:tabs>
          <w:tab w:val="left" w:pos="605"/>
        </w:tabs>
        <w:spacing w:after="100"/>
        <w:ind w:left="605" w:hanging="317"/>
      </w:pPr>
      <w:r>
        <w:rPr>
          <w:rFonts w:ascii="Segoe UI" w:hAnsi="Segoe UI"/>
          <w:b/>
          <w:color w:val="2E74B5"/>
        </w:rPr>
        <w:t>▪</w:t>
      </w:r>
      <w:r>
        <w:tab/>
      </w:r>
      <w:r>
        <w:rPr>
          <w:rFonts w:ascii="Segoe UI" w:hAnsi="Segoe UI"/>
          <w:b/>
          <w:color w:val="1F2937"/>
        </w:rPr>
        <w:t>Declare a day off before you check in.</w:t>
      </w:r>
      <w:r>
        <w:rPr>
          <w:rFonts w:ascii="Segoe UI" w:hAnsi="Segoe UI"/>
          <w:color w:val="1F2937"/>
        </w:rPr>
        <w:t xml:space="preserve"> On a weekly off or holiday, tap </w:t>
      </w:r>
      <w:r>
        <w:rPr>
          <w:rFonts w:ascii="Segoe UI" w:hAnsi="Segoe UI"/>
          <w:b/>
          <w:color w:val="1F2937"/>
        </w:rPr>
        <w:t>I'm working today</w:t>
      </w:r>
      <w:r>
        <w:rPr>
          <w:rFonts w:ascii="Segoe UI" w:hAnsi="Segoe UI"/>
          <w:color w:val="1F2937"/>
        </w:rPr>
        <w:t xml:space="preserve"> first, or the check-in will be refused.</w:t>
      </w:r>
    </w:p>
    <w:p>
      <w:pPr>
        <w:tabs>
          <w:tab w:val="left" w:pos="605"/>
        </w:tabs>
        <w:spacing w:after="100"/>
        <w:ind w:left="605" w:hanging="317"/>
      </w:pPr>
      <w:r>
        <w:rPr>
          <w:rFonts w:ascii="Segoe UI" w:hAnsi="Segoe UI"/>
          <w:b/>
          <w:color w:val="2E74B5"/>
        </w:rPr>
        <w:t>▪</w:t>
      </w:r>
      <w:r>
        <w:tab/>
      </w:r>
      <w:r>
        <w:rPr>
          <w:rFonts w:ascii="Segoe UI" w:hAnsi="Segoe UI"/>
          <w:b/>
          <w:color w:val="1F2937"/>
        </w:rPr>
        <w:t>The Loss of Pay warning never blocks you.</w:t>
      </w:r>
      <w:r>
        <w:rPr>
          <w:rFonts w:ascii="Segoe UI" w:hAnsi="Segoe UI"/>
          <w:color w:val="1F2937"/>
        </w:rPr>
        <w:t xml:space="preserve"> Read it before you submit; the server itself works out the figure.</w:t>
      </w:r>
    </w:p>
    <w:p>
      <w:pPr>
        <w:tabs>
          <w:tab w:val="left" w:pos="605"/>
        </w:tabs>
        <w:spacing w:after="100"/>
        <w:ind w:left="605" w:hanging="317"/>
      </w:pPr>
      <w:r>
        <w:rPr>
          <w:rFonts w:ascii="Segoe UI" w:hAnsi="Segoe UI"/>
          <w:b/>
          <w:color w:val="2E74B5"/>
        </w:rPr>
        <w:t>▪</w:t>
      </w:r>
      <w:r>
        <w:tab/>
      </w:r>
      <w:r>
        <w:rPr>
          <w:rFonts w:ascii="Segoe UI" w:hAnsi="Segoe UI"/>
          <w:b/>
          <w:color w:val="1F2937"/>
        </w:rPr>
        <w:t>Paid leave is whole days and does not carry forward.</w:t>
      </w:r>
      <w:r>
        <w:rPr>
          <w:rFonts w:ascii="Segoe UI" w:hAnsi="Segoe UI"/>
          <w:color w:val="1F2937"/>
        </w:rPr>
        <w:t xml:space="preserve"> Only comp-off can be taken as a half day.</w:t>
      </w:r>
    </w:p>
    <w:p>
      <w:pPr>
        <w:tabs>
          <w:tab w:val="left" w:pos="605"/>
        </w:tabs>
        <w:spacing w:after="100"/>
        <w:ind w:left="605" w:hanging="317"/>
      </w:pPr>
      <w:r>
        <w:rPr>
          <w:rFonts w:ascii="Segoe UI" w:hAnsi="Segoe UI"/>
          <w:b/>
          <w:color w:val="2E74B5"/>
        </w:rPr>
        <w:t>▪</w:t>
      </w:r>
      <w:r>
        <w:tab/>
      </w:r>
      <w:r>
        <w:rPr>
          <w:rFonts w:ascii="Segoe UI" w:hAnsi="Segoe UI"/>
          <w:b/>
          <w:color w:val="1F2937"/>
        </w:rPr>
        <w:t>Approved leave goes back through HR.</w:t>
      </w:r>
      <w:r>
        <w:rPr>
          <w:rFonts w:ascii="Segoe UI" w:hAnsi="Segoe UI"/>
          <w:color w:val="1F2937"/>
        </w:rPr>
        <w:t xml:space="preserve"> Use </w:t>
      </w:r>
      <w:r>
        <w:rPr>
          <w:rFonts w:ascii="Segoe UI" w:hAnsi="Segoe UI"/>
          <w:b/>
          <w:color w:val="1F2937"/>
        </w:rPr>
        <w:t>Request cancellation</w:t>
      </w:r>
      <w:r>
        <w:rPr>
          <w:rFonts w:ascii="Segoe UI" w:hAnsi="Segoe UI"/>
          <w:color w:val="1F2937"/>
        </w:rPr>
        <w:t>, and do it before that month's payroll is confirmed.</w:t>
      </w:r>
    </w:p>
    <w:p>
      <w:pPr>
        <w:tabs>
          <w:tab w:val="left" w:pos="605"/>
        </w:tabs>
        <w:spacing w:after="100"/>
        <w:ind w:left="605" w:hanging="317"/>
      </w:pPr>
      <w:r>
        <w:rPr>
          <w:rFonts w:ascii="Segoe UI" w:hAnsi="Segoe UI"/>
          <w:b/>
          <w:color w:val="2E74B5"/>
        </w:rPr>
        <w:t>▪</w:t>
      </w:r>
      <w:r>
        <w:tab/>
      </w:r>
      <w:r>
        <w:rPr>
          <w:rFonts w:ascii="Segoe UI" w:hAnsi="Segoe UI"/>
          <w:b/>
          <w:color w:val="1F2937"/>
        </w:rPr>
        <w:t>A WFH day uses the ordinary Check In.</w:t>
      </w:r>
      <w:r>
        <w:rPr>
          <w:rFonts w:ascii="Segoe UI" w:hAnsi="Segoe UI"/>
          <w:color w:val="1F2937"/>
        </w:rPr>
        <w:t xml:space="preserve"> There is no separate button, and the app never reads your location.</w:t>
      </w:r>
    </w:p>
    <w:p>
      <w:pPr>
        <w:tabs>
          <w:tab w:val="left" w:pos="605"/>
        </w:tabs>
        <w:spacing w:after="100"/>
        <w:ind w:left="605" w:hanging="317"/>
      </w:pPr>
      <w:r>
        <w:rPr>
          <w:rFonts w:ascii="Segoe UI" w:hAnsi="Segoe UI"/>
          <w:b/>
          <w:color w:val="2E74B5"/>
        </w:rPr>
        <w:t>▪</w:t>
      </w:r>
      <w:r>
        <w:tab/>
      </w:r>
      <w:r>
        <w:rPr>
          <w:rFonts w:ascii="Segoe UI" w:hAnsi="Segoe UI"/>
          <w:b/>
          <w:color w:val="1F2937"/>
        </w:rPr>
        <w:t>There is no offline mode.</w:t>
      </w:r>
      <w:r>
        <w:rPr>
          <w:rFonts w:ascii="Segoe UI" w:hAnsi="Segoe UI"/>
          <w:color w:val="1F2937"/>
        </w:rPr>
        <w:t xml:space="preserve"> Every check-in and request goes straight to the server, so you need a connection.</w:t>
      </w:r>
    </w:p>
    <w:p>
      <w:pPr>
        <w:tabs>
          <w:tab w:val="left" w:pos="605"/>
        </w:tabs>
        <w:spacing w:after="100"/>
        <w:ind w:left="605" w:hanging="317"/>
      </w:pPr>
      <w:r>
        <w:rPr>
          <w:rFonts w:ascii="Segoe UI" w:hAnsi="Segoe UI"/>
          <w:b/>
          <w:color w:val="2E74B5"/>
        </w:rPr>
        <w:t>▪</w:t>
      </w:r>
      <w:r>
        <w:tab/>
      </w:r>
      <w:r>
        <w:rPr>
          <w:rFonts w:ascii="Segoe UI" w:hAnsi="Segoe UI"/>
          <w:b/>
          <w:color w:val="1F2937"/>
        </w:rPr>
        <w:t>The bell does nothing yet.</w:t>
      </w:r>
      <w:r>
        <w:rPr>
          <w:rFonts w:ascii="Segoe UI" w:hAnsi="Segoe UI"/>
          <w:color w:val="1F2937"/>
        </w:rPr>
        <w:t xml:space="preserve"> It always says </w:t>
      </w:r>
      <w:r>
        <w:rPr>
          <w:rFonts w:ascii="Segoe UI" w:hAnsi="Segoe UI"/>
          <w:b/>
          <w:color w:val="1F2937"/>
        </w:rPr>
        <w:t>No new notifications.</w:t>
      </w:r>
    </w:p>
    <w:p>
      <w:pPr>
        <w:tabs>
          <w:tab w:val="left" w:pos="605"/>
        </w:tabs>
        <w:spacing w:after="100"/>
        <w:ind w:left="605" w:hanging="317"/>
      </w:pPr>
      <w:r>
        <w:rPr>
          <w:rFonts w:ascii="Segoe UI" w:hAnsi="Segoe UI"/>
          <w:b/>
          <w:color w:val="2E74B5"/>
        </w:rPr>
        <w:t>▪</w:t>
      </w:r>
      <w:r>
        <w:tab/>
      </w:r>
      <w:r>
        <w:rPr>
          <w:rFonts w:ascii="Segoe UI" w:hAnsi="Segoe UI"/>
          <w:b/>
          <w:color w:val="1F2937"/>
        </w:rPr>
        <w:t>Pull down to refresh.</w:t>
      </w:r>
      <w:r>
        <w:rPr>
          <w:rFonts w:ascii="Segoe UI" w:hAnsi="Segoe UI"/>
          <w:color w:val="1F2937"/>
        </w:rPr>
        <w:t xml:space="preserve"> Home, Leave, Work from home, My attendance and My details all update this way.</w:t>
      </w:r>
    </w:p>
    <w:p>
      <w:pPr>
        <w:tabs>
          <w:tab w:val="left" w:pos="605"/>
        </w:tabs>
        <w:spacing w:after="100"/>
        <w:ind w:left="605" w:hanging="317"/>
      </w:pPr>
      <w:r>
        <w:rPr>
          <w:rFonts w:ascii="Segoe UI" w:hAnsi="Segoe UI"/>
          <w:b/>
          <w:color w:val="2E74B5"/>
        </w:rPr>
        <w:t>▪</w:t>
      </w:r>
      <w:r>
        <w:tab/>
      </w:r>
      <w:r>
        <w:rPr>
          <w:rFonts w:ascii="Segoe UI" w:hAnsi="Segoe UI"/>
          <w:b/>
          <w:color w:val="1F2937"/>
        </w:rPr>
        <w:t>You stay signed in until you log out.</w:t>
      </w:r>
      <w:r>
        <w:rPr>
          <w:rFonts w:ascii="Segoe UI" w:hAnsi="Segoe UI"/>
          <w:color w:val="1F2937"/>
        </w:rPr>
        <w:t xml:space="preserve"> Logging out keeps the server; </w:t>
      </w:r>
      <w:r>
        <w:rPr>
          <w:rFonts w:ascii="Segoe UI" w:hAnsi="Segoe UI"/>
          <w:b/>
          <w:color w:val="1F2937"/>
        </w:rPr>
        <w:t>Change URL</w:t>
      </w:r>
      <w:r>
        <w:rPr>
          <w:rFonts w:ascii="Segoe UI" w:hAnsi="Segoe UI"/>
          <w:color w:val="1F2937"/>
        </w:rPr>
        <w:t xml:space="preserve"> forgets it.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pPr>
              <w:keepNext/>
            </w:pPr>
            <w:r>
              <w:rPr>
                <w:rFonts w:ascii="Segoe UI" w:hAnsi="Segoe UI"/>
                <w:b/>
                <w:i/>
                <w:color w:val="1F3864"/>
              </w:rPr>
              <w:t>Check in when you start, check out when you finish, and ask for the rest. Everything else in this guide is detail.</w:t>
            </w:r>
          </w:p>
        </w:tc>
      </w:tr>
    </w:tbl>
    <w:p>
      <w:pPr>
        <w:keepNext/>
      </w:pPr>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Alphalize Technologies  |  369 Attendance Employee Guide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Alphalize Technologies</w:t>
    </w:r>
    <w:r>
      <w:rPr>
        <w:rFonts w:ascii="Segoe UI" w:hAnsi="Segoe UI"/>
        <w:color w:val="595959"/>
        <w:sz w:val="20"/>
      </w:rPr>
      <w:t xml:space="preserve">  ·  </w:t>
    </w:r>
    <w:r>
      <w:rPr>
        <w:rFonts w:ascii="Segoe UI" w:hAnsi="Segoe UI"/>
        <w:color w:val="595959"/>
        <w:sz w:val="20"/>
      </w:rPr>
      <w:t>369 Attendance Employee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tabs>
        <w:tab w:val="clear" w:pos="4680"/>
        <w:tab w:val="right" w:pos="9360"/>
      </w:tabs>
      <w:spacing w:after="80"/>
    </w:pPr>
    <w:r/>
    <w:r>
      <w:rPr>
        <w:rFonts w:ascii="Segoe UI" w:hAnsi="Segoe UI"/>
        <w:b/>
        <w:color w:val="2E74B5"/>
        <w:sz w:val="20"/>
        <w:u w:val="single"/>
      </w:rPr>
      <w:t>369 Attendance</w:t>
    </w:r>
    <w:r>
      <w:rPr>
        <w:rFonts w:ascii="Segoe UI" w:hAnsi="Segoe UI"/>
        <w:color w:val="595959"/>
        <w:sz w:val="20"/>
      </w:rPr>
      <w:t xml:space="preserve">  |  </w:t>
    </w:r>
    <w:r>
      <w:rPr>
        <w:rFonts w:ascii="Segoe UI" w:hAnsi="Segoe UI"/>
        <w:color w:val="404040"/>
        <w:sz w:val="20"/>
      </w:rPr>
      <w:t>Employee Guide</w:t>
    </w:r>
    <w:r>
      <w:tab/>
    </w:r>
    <w:r>
      <w:rPr>
        <w:rFonts w:ascii="Segoe UI" w:hAnsi="Segoe UI"/>
        <w:b/>
        <w:color w:val="2E74B5"/>
        <w:sz w:val="20"/>
      </w:rPr>
      <w:t>Alphalize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