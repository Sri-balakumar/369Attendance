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Segoe UI" w:hAnsi="Segoe UI"/>
          <w:b/>
          <w:color w:val="2E74B5"/>
          <w:sz w:val="28"/>
        </w:rPr>
        <w:t>A l p h a l i z e   T e c h n o l o g i e s</w:t>
      </w:r>
    </w:p>
    <w:p>
      <w:pPr>
        <w:pBdr>
          <w:bottom w:val="single" w:sz="12" w:space="0" w:color="4A86C8"/>
        </w:pBdr>
        <w:spacing w:before="120" w:after="360"/>
      </w:pPr>
    </w:p>
    <w:p>
      <w:pPr>
        <w:spacing w:before="200" w:after="360"/>
        <w:jc w:val="center"/>
      </w:pPr>
      <w:r>
        <w:rPr>
          <w:rFonts w:ascii="Segoe UI" w:hAnsi="Segoe UI"/>
          <w:b/>
          <w:color w:val="1F3864"/>
          <w:sz w:val="72"/>
          <w:caps/>
        </w:rPr>
        <w:t>369 Attendance</w:t>
      </w:r>
    </w:p>
    <w:p>
      <w:pPr>
        <w:pBdr>
          <w:bottom w:val="single" w:sz="12" w:space="0" w:color="4A86C8"/>
        </w:pBdr>
        <w:spacing w:before="160" w:after="360"/>
      </w:pPr>
    </w:p>
    <w:p>
      <w:pPr>
        <w:spacing w:before="200" w:after="200"/>
        <w:jc w:val="center"/>
      </w:pPr>
      <w:r>
        <w:rPr>
          <w:rFonts w:ascii="Segoe UI" w:hAnsi="Segoe UI"/>
          <w:color w:val="2E74B5"/>
          <w:sz w:val="40"/>
        </w:rPr>
        <w:t>HR Guide</w:t>
      </w:r>
    </w:p>
    <w:p>
      <w:pPr>
        <w:spacing w:before="360" w:after="200"/>
        <w:jc w:val="center"/>
      </w:pPr>
      <w:r>
        <w:rPr>
          <w:rFonts w:ascii="Segoe UI" w:hAnsi="Segoe UI"/>
          <w:i/>
          <w:color w:val="595959"/>
          <w:sz w:val="24"/>
        </w:rPr>
        <w:t>Decide leave, cancellations and work from home, and see who is in today.</w:t>
      </w:r>
    </w:p>
    <w:p/>
    <w:p/>
    <w:p>
      <w:pPr>
        <w:sectPr>
          <w:pgSz w:w="12240" w:h="15840"/>
          <w:pgMar w:top="1440" w:right="1440" w:bottom="1440" w:left="1440" w:header="720" w:footer="720" w:gutter="0"/>
          <w:cols w:space="720"/>
          <w:docGrid w:linePitch="360"/>
        </w:sectPr>
      </w:pPr>
    </w:p>
    <w:p>
      <w:pPr>
        <w:pStyle w:val="Heading2"/>
        <w:spacing w:before="280" w:after="120"/>
      </w:pPr>
      <w:r>
        <w:rPr>
          <w:rFonts w:ascii="Segoe UI" w:hAnsi="Segoe UI"/>
          <w:color w:val="2E74B5"/>
          <w:sz w:val="30"/>
        </w:rPr>
        <w:t>About This Guide</w:t>
      </w:r>
    </w:p>
    <w:p>
      <w:pPr>
        <w:spacing w:after="160" w:line="240" w:lineRule="exact"/>
        <w:jc w:val="both"/>
      </w:pPr>
      <w:r>
        <w:rPr>
          <w:rFonts w:ascii="Segoe UI" w:hAnsi="Segoe UI"/>
          <w:color w:val="1F2937"/>
        </w:rPr>
        <w:t xml:space="preserve">This is the guide for the people who approve requests in 369 Attendance, from Alphalize Technologies: leave, cancellations of leave that is already approved, and work-from-home days. It covers the </w:t>
      </w:r>
      <w:r>
        <w:rPr>
          <w:rFonts w:ascii="Segoe UI" w:hAnsi="Segoe UI"/>
          <w:b/>
          <w:color w:val="1F2937"/>
        </w:rPr>
        <w:t>HR</w:t>
      </w:r>
      <w:r>
        <w:rPr>
          <w:rFonts w:ascii="Segoe UI" w:hAnsi="Segoe UI"/>
          <w:color w:val="1F2937"/>
        </w:rPr>
        <w:t xml:space="preserve"> tab, the middle tab along the bottom of the screen, and everything you can reach from it.</w:t>
      </w:r>
    </w:p>
    <w:p>
      <w:pPr>
        <w:spacing w:after="160" w:line="240" w:lineRule="exact"/>
        <w:jc w:val="both"/>
      </w:pPr>
      <w:r>
        <w:rPr>
          <w:rFonts w:ascii="Segoe UI" w:hAnsi="Segoe UI"/>
          <w:color w:val="1F2937"/>
        </w:rPr>
        <w:t xml:space="preserve">You get the </w:t>
      </w:r>
      <w:r>
        <w:rPr>
          <w:rFonts w:ascii="Segoe UI" w:hAnsi="Segoe UI"/>
          <w:b/>
          <w:color w:val="1F2937"/>
        </w:rPr>
        <w:t>HR</w:t>
      </w:r>
      <w:r>
        <w:rPr>
          <w:rFonts w:ascii="Segoe UI" w:hAnsi="Segoe UI"/>
          <w:color w:val="1F2937"/>
        </w:rPr>
        <w:t xml:space="preserve"> tab when your administrator has given you at least one approval permission (Leave Manager, WFH Manager, HR Officer or HR Manager) but not full settings access. Administrators see a </w:t>
      </w:r>
      <w:r>
        <w:rPr>
          <w:rFonts w:ascii="Segoe UI" w:hAnsi="Segoe UI"/>
          <w:b/>
          <w:color w:val="1F2937"/>
        </w:rPr>
        <w:t>Config</w:t>
      </w:r>
      <w:r>
        <w:rPr>
          <w:rFonts w:ascii="Segoe UI" w:hAnsi="Segoe UI"/>
          <w:color w:val="1F2937"/>
        </w:rPr>
        <w:t xml:space="preserve"> tab in the same place instead, and staff with none of these permissions see only </w:t>
      </w:r>
      <w:r>
        <w:rPr>
          <w:rFonts w:ascii="Segoe UI" w:hAnsi="Segoe UI"/>
          <w:b/>
          <w:color w:val="1F2937"/>
        </w:rPr>
        <w:t>Home</w:t>
      </w:r>
      <w:r>
        <w:rPr>
          <w:rFonts w:ascii="Segoe UI" w:hAnsi="Segoe UI"/>
          <w:color w:val="1F2937"/>
        </w:rPr>
        <w:t xml:space="preserve"> and </w:t>
      </w:r>
      <w:r>
        <w:rPr>
          <w:rFonts w:ascii="Segoe UI" w:hAnsi="Segoe UI"/>
          <w:b/>
          <w:color w:val="1F2937"/>
        </w:rPr>
        <w:t>Profile</w:t>
      </w:r>
      <w:r>
        <w:rPr>
          <w:rFonts w:ascii="Segoe UI" w:hAnsi="Segoe UI"/>
          <w:color w:val="1F2937"/>
        </w:rPr>
        <w:t>.</w:t>
      </w:r>
    </w:p>
    <w:p>
      <w:pPr>
        <w:spacing w:after="160" w:line="240" w:lineRule="exact"/>
        <w:jc w:val="both"/>
      </w:pPr>
      <w:r>
        <w:rPr>
          <w:rFonts w:ascii="Segoe UI" w:hAnsi="Segoe UI"/>
          <w:color w:val="1F2937"/>
        </w:rPr>
        <w:t>It describes the app exactly as it behaves on the phone. Every button name, field label and message in this guide is quoted from the app itself, so what you read here is what you will see on the screen.</w:t>
      </w:r>
    </w:p>
    <w:p>
      <w:pPr>
        <w:spacing w:after="160" w:line="240" w:lineRule="exact"/>
        <w:jc w:val="both"/>
      </w:pPr>
      <w:r>
        <w:rPr>
          <w:rFonts w:ascii="Segoe UI" w:hAnsi="Segoe UI"/>
          <w:color w:val="1F2937"/>
        </w:rPr>
        <w:t xml:space="preserve">Your own day works exactly as it does for everyone else. Checking in and out, applying for leave and asking to work from home are in the Employee Guide. Office hours, public holidays, the leave policy, auto-approval and payroll are set by your administrator and are in the Administrator Guide; none of them can be reached from the </w:t>
      </w:r>
      <w:r>
        <w:rPr>
          <w:rFonts w:ascii="Segoe UI" w:hAnsi="Segoe UI"/>
          <w:b/>
          <w:color w:val="1F2937"/>
        </w:rPr>
        <w:t>HR</w:t>
      </w:r>
      <w:r>
        <w:rPr>
          <w:rFonts w:ascii="Segoe UI" w:hAnsi="Segoe UI"/>
          <w:color w:val="1F2937"/>
        </w:rPr>
        <w:t xml:space="preserve"> tab.</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Your HR page may not show every section in this guide. Each section appears only when your login holds the matching permission, and a missing section does not grey out. It is simply not there. Nothing is broken; ask your administrator.</w:t>
            </w:r>
          </w:p>
        </w:tc>
      </w:tr>
    </w:tbl>
    <w:p/>
    <w:p>
      <w:pPr>
        <w:pStyle w:val="Heading2"/>
        <w:spacing w:before="280" w:after="120"/>
      </w:pPr>
      <w:r>
        <w:rPr>
          <w:rFonts w:ascii="Segoe UI" w:hAnsi="Segoe UI"/>
          <w:color w:val="2E74B5"/>
          <w:sz w:val="30"/>
        </w:rPr>
        <w:t>369 Attendance at a Glance</w:t>
      </w:r>
    </w:p>
    <w:p>
      <w:pPr>
        <w:tabs>
          <w:tab w:val="left" w:pos="605"/>
        </w:tabs>
        <w:spacing w:after="100"/>
        <w:ind w:left="605" w:hanging="317"/>
      </w:pPr>
      <w:r>
        <w:rPr>
          <w:rFonts w:ascii="Segoe UI" w:hAnsi="Segoe UI"/>
          <w:b/>
          <w:color w:val="2E74B5"/>
        </w:rPr>
        <w:t>▪</w:t>
      </w:r>
      <w:r>
        <w:tab/>
      </w:r>
      <w:r>
        <w:rPr>
          <w:rFonts w:ascii="Segoe UI" w:hAnsi="Segoe UI"/>
          <w:b/>
          <w:color w:val="1F2937"/>
        </w:rPr>
        <w:t>Start of the day</w:t>
      </w:r>
      <w:r>
        <w:rPr>
          <w:rFonts w:ascii="Segoe UI" w:hAnsi="Segoe UI"/>
          <w:color w:val="1F2937"/>
        </w:rPr>
        <w:t xml:space="preserve"> — open </w:t>
      </w:r>
      <w:r>
        <w:rPr>
          <w:rFonts w:ascii="Segoe UI" w:hAnsi="Segoe UI"/>
          <w:b/>
          <w:color w:val="1F2937"/>
        </w:rPr>
        <w:t>HR</w:t>
      </w:r>
      <w:r>
        <w:rPr>
          <w:rFonts w:ascii="Segoe UI" w:hAnsi="Segoe UI"/>
          <w:color w:val="1F2937"/>
        </w:rPr>
        <w:t xml:space="preserve"> and look for red numbers beside </w:t>
      </w:r>
      <w:r>
        <w:rPr>
          <w:rFonts w:ascii="Segoe UI" w:hAnsi="Segoe UI"/>
          <w:b/>
          <w:color w:val="1F2937"/>
        </w:rPr>
        <w:t>Leave requests</w:t>
      </w:r>
      <w:r>
        <w:rPr>
          <w:rFonts w:ascii="Segoe UI" w:hAnsi="Segoe UI"/>
          <w:color w:val="1F2937"/>
        </w:rPr>
        <w:t xml:space="preserve">, </w:t>
      </w:r>
      <w:r>
        <w:rPr>
          <w:rFonts w:ascii="Segoe UI" w:hAnsi="Segoe UI"/>
          <w:b/>
          <w:color w:val="1F2937"/>
        </w:rPr>
        <w:t>Cancellation requests</w:t>
      </w:r>
      <w:r>
        <w:rPr>
          <w:rFonts w:ascii="Segoe UI" w:hAnsi="Segoe UI"/>
          <w:color w:val="1F2937"/>
        </w:rPr>
        <w:t xml:space="preserve"> and </w:t>
      </w:r>
      <w:r>
        <w:rPr>
          <w:rFonts w:ascii="Segoe UI" w:hAnsi="Segoe UI"/>
          <w:b/>
          <w:color w:val="1F2937"/>
        </w:rPr>
        <w:t>Work from home requests</w:t>
      </w:r>
      <w:r>
        <w:rPr>
          <w:rFonts w:ascii="Segoe UI" w:hAnsi="Segoe UI"/>
          <w:color w:val="1F2937"/>
        </w:rPr>
        <w:t>.</w:t>
      </w:r>
    </w:p>
    <w:p>
      <w:pPr>
        <w:tabs>
          <w:tab w:val="left" w:pos="605"/>
        </w:tabs>
        <w:spacing w:after="100"/>
        <w:ind w:left="605" w:hanging="317"/>
      </w:pPr>
      <w:r>
        <w:rPr>
          <w:rFonts w:ascii="Segoe UI" w:hAnsi="Segoe UI"/>
          <w:b/>
          <w:color w:val="2E74B5"/>
        </w:rPr>
        <w:t>▪</w:t>
      </w:r>
      <w:r>
        <w:tab/>
      </w:r>
      <w:r>
        <w:rPr>
          <w:rFonts w:ascii="Segoe UI" w:hAnsi="Segoe UI"/>
          <w:b/>
          <w:color w:val="1F2937"/>
        </w:rPr>
        <w:t>Through the day</w:t>
      </w:r>
      <w:r>
        <w:rPr>
          <w:rFonts w:ascii="Segoe UI" w:hAnsi="Segoe UI"/>
          <w:color w:val="1F2937"/>
        </w:rPr>
        <w:t xml:space="preserve"> — open each waiting request, read the figures, and </w:t>
      </w:r>
      <w:r>
        <w:rPr>
          <w:rFonts w:ascii="Segoe UI" w:hAnsi="Segoe UI"/>
          <w:b/>
          <w:color w:val="1F2937"/>
        </w:rPr>
        <w:t>Approve</w:t>
      </w:r>
      <w:r>
        <w:rPr>
          <w:rFonts w:ascii="Segoe UI" w:hAnsi="Segoe UI"/>
          <w:color w:val="1F2937"/>
        </w:rPr>
        <w:t xml:space="preserve"> or </w:t>
      </w:r>
      <w:r>
        <w:rPr>
          <w:rFonts w:ascii="Segoe UI" w:hAnsi="Segoe UI"/>
          <w:b/>
          <w:color w:val="1F2937"/>
        </w:rPr>
        <w:t>Reject</w:t>
      </w:r>
      <w:r>
        <w:rPr>
          <w:rFonts w:ascii="Segoe UI" w:hAnsi="Segoe UI"/>
          <w:color w:val="1F2937"/>
        </w:rPr>
        <w:t xml:space="preserve"> it.</w:t>
      </w:r>
    </w:p>
    <w:p>
      <w:pPr>
        <w:tabs>
          <w:tab w:val="left" w:pos="605"/>
        </w:tabs>
        <w:spacing w:after="100"/>
        <w:ind w:left="605" w:hanging="317"/>
      </w:pPr>
      <w:r>
        <w:rPr>
          <w:rFonts w:ascii="Segoe UI" w:hAnsi="Segoe UI"/>
          <w:b/>
          <w:color w:val="2E74B5"/>
        </w:rPr>
        <w:t>▪</w:t>
      </w:r>
      <w:r>
        <w:tab/>
      </w:r>
      <w:r>
        <w:rPr>
          <w:rFonts w:ascii="Segoe UI" w:hAnsi="Segoe UI"/>
          <w:b/>
          <w:color w:val="1F2937"/>
        </w:rPr>
        <w:t>When someone changes their mind</w:t>
      </w:r>
      <w:r>
        <w:rPr>
          <w:rFonts w:ascii="Segoe UI" w:hAnsi="Segoe UI"/>
          <w:color w:val="1F2937"/>
        </w:rPr>
        <w:t xml:space="preserve"> — decide their request with </w:t>
      </w:r>
      <w:r>
        <w:rPr>
          <w:rFonts w:ascii="Segoe UI" w:hAnsi="Segoe UI"/>
          <w:b/>
          <w:color w:val="1F2937"/>
        </w:rPr>
        <w:t>Approve cancellation</w:t>
      </w:r>
      <w:r>
        <w:rPr>
          <w:rFonts w:ascii="Segoe UI" w:hAnsi="Segoe UI"/>
          <w:color w:val="1F2937"/>
        </w:rPr>
        <w:t xml:space="preserve"> or </w:t>
      </w:r>
      <w:r>
        <w:rPr>
          <w:rFonts w:ascii="Segoe UI" w:hAnsi="Segoe UI"/>
          <w:b/>
          <w:color w:val="1F2937"/>
        </w:rPr>
        <w:t>Keep leave</w:t>
      </w:r>
      <w:r>
        <w:rPr>
          <w:rFonts w:ascii="Segoe UI" w:hAnsi="Segoe UI"/>
          <w:color w:val="1F2937"/>
        </w:rPr>
        <w:t>.</w:t>
      </w:r>
    </w:p>
    <w:p>
      <w:pPr>
        <w:tabs>
          <w:tab w:val="left" w:pos="605"/>
        </w:tabs>
        <w:spacing w:after="100"/>
        <w:ind w:left="605" w:hanging="317"/>
      </w:pPr>
      <w:r>
        <w:rPr>
          <w:rFonts w:ascii="Segoe UI" w:hAnsi="Segoe UI"/>
          <w:b/>
          <w:color w:val="2E74B5"/>
        </w:rPr>
        <w:t>▪</w:t>
      </w:r>
      <w:r>
        <w:tab/>
      </w:r>
      <w:r>
        <w:rPr>
          <w:rFonts w:ascii="Segoe UI" w:hAnsi="Segoe UI"/>
          <w:b/>
          <w:color w:val="1F2937"/>
        </w:rPr>
        <w:t>Any time</w:t>
      </w:r>
      <w:r>
        <w:rPr>
          <w:rFonts w:ascii="Segoe UI" w:hAnsi="Segoe UI"/>
          <w:color w:val="1F2937"/>
        </w:rPr>
        <w:t xml:space="preserve"> — tap </w:t>
      </w:r>
      <w:r>
        <w:rPr>
          <w:rFonts w:ascii="Segoe UI" w:hAnsi="Segoe UI"/>
          <w:b/>
          <w:color w:val="1F2937"/>
        </w:rPr>
        <w:t>Present</w:t>
      </w:r>
      <w:r>
        <w:rPr>
          <w:rFonts w:ascii="Segoe UI" w:hAnsi="Segoe UI"/>
          <w:color w:val="1F2937"/>
        </w:rPr>
        <w:t xml:space="preserve">, </w:t>
      </w:r>
      <w:r>
        <w:rPr>
          <w:rFonts w:ascii="Segoe UI" w:hAnsi="Segoe UI"/>
          <w:b/>
          <w:color w:val="1F2937"/>
        </w:rPr>
        <w:t>Late</w:t>
      </w:r>
      <w:r>
        <w:rPr>
          <w:rFonts w:ascii="Segoe UI" w:hAnsi="Segoe UI"/>
          <w:color w:val="1F2937"/>
        </w:rPr>
        <w:t xml:space="preserve">, </w:t>
      </w:r>
      <w:r>
        <w:rPr>
          <w:rFonts w:ascii="Segoe UI" w:hAnsi="Segoe UI"/>
          <w:b/>
          <w:color w:val="1F2937"/>
        </w:rPr>
        <w:t>On leave</w:t>
      </w:r>
      <w:r>
        <w:rPr>
          <w:rFonts w:ascii="Segoe UI" w:hAnsi="Segoe UI"/>
          <w:color w:val="1F2937"/>
        </w:rPr>
        <w:t xml:space="preserve"> or </w:t>
      </w:r>
      <w:r>
        <w:rPr>
          <w:rFonts w:ascii="Segoe UI" w:hAnsi="Segoe UI"/>
          <w:b/>
          <w:color w:val="1F2937"/>
        </w:rPr>
        <w:t>Absent</w:t>
      </w:r>
      <w:r>
        <w:rPr>
          <w:rFonts w:ascii="Segoe UI" w:hAnsi="Segoe UI"/>
          <w:color w:val="1F2937"/>
        </w:rPr>
        <w:t xml:space="preserve"> under </w:t>
      </w:r>
      <w:r>
        <w:rPr>
          <w:rFonts w:ascii="Segoe UI" w:hAnsi="Segoe UI"/>
          <w:b/>
          <w:color w:val="1F2937"/>
        </w:rPr>
        <w:t>TODAY</w:t>
      </w:r>
      <w:r>
        <w:rPr>
          <w:rFonts w:ascii="Segoe UI" w:hAnsi="Segoe UI"/>
          <w:color w:val="1F2937"/>
        </w:rPr>
        <w:t xml:space="preserve"> to see who is where.</w:t>
      </w:r>
    </w:p>
    <w:p>
      <w:pPr>
        <w:tabs>
          <w:tab w:val="left" w:pos="605"/>
        </w:tabs>
        <w:spacing w:after="100"/>
        <w:ind w:left="605" w:hanging="317"/>
      </w:pPr>
      <w:r>
        <w:rPr>
          <w:rFonts w:ascii="Segoe UI" w:hAnsi="Segoe UI"/>
          <w:b/>
          <w:color w:val="2E74B5"/>
        </w:rPr>
        <w:t>▪</w:t>
      </w:r>
      <w:r>
        <w:tab/>
      </w:r>
      <w:r>
        <w:rPr>
          <w:rFonts w:ascii="Segoe UI" w:hAnsi="Segoe UI"/>
          <w:b/>
          <w:color w:val="1F2937"/>
        </w:rPr>
        <w:t>Before you finish</w:t>
      </w:r>
      <w:r>
        <w:rPr>
          <w:rFonts w:ascii="Segoe UI" w:hAnsi="Segoe UI"/>
          <w:color w:val="1F2937"/>
        </w:rPr>
        <w:t xml:space="preserve"> — pull the HR page down to refresh it and check that nothing is still waiting.</w:t>
      </w:r>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1   YOUR HR PAGE</w:t>
      </w:r>
    </w:p>
    <w:p>
      <w:pPr>
        <w:pStyle w:val="Heading3"/>
        <w:spacing w:before="280" w:after="120"/>
      </w:pPr>
      <w:r>
        <w:rPr>
          <w:rFonts w:ascii="Segoe UI" w:hAnsi="Segoe UI"/>
          <w:color w:val="FFFFFF"/>
          <w:sz w:val="20"/>
          <w:shd w:val="clear" w:color="auto" w:fill="2E74B5"/>
        </w:rPr>
        <w:t xml:space="preserve"> Step 1 </w:t>
      </w:r>
      <w:r>
        <w:rPr>
          <w:rFonts w:ascii="Segoe UI" w:hAnsi="Segoe UI"/>
          <w:color w:val="1F2937"/>
          <w:sz w:val="20"/>
        </w:rPr>
        <w:t xml:space="preserve">  </w:t>
      </w:r>
      <w:r>
        <w:rPr>
          <w:rFonts w:ascii="Segoe UI" w:hAnsi="Segoe UI"/>
          <w:color w:val="2E74B5"/>
          <w:sz w:val="30"/>
        </w:rPr>
        <w:t>Find the HR Tab</w:t>
      </w:r>
    </w:p>
    <w:p>
      <w:pPr>
        <w:spacing w:after="160" w:line="240" w:lineRule="exact"/>
        <w:jc w:val="both"/>
      </w:pPr>
      <w:r>
        <w:rPr>
          <w:rFonts w:ascii="Segoe UI" w:hAnsi="Segoe UI"/>
          <w:color w:val="1F2937"/>
        </w:rPr>
        <w:t xml:space="preserve">Sign in as usual. Along the bottom of the screen sit three tabs: </w:t>
      </w:r>
      <w:r>
        <w:rPr>
          <w:rFonts w:ascii="Segoe UI" w:hAnsi="Segoe UI"/>
          <w:b/>
          <w:color w:val="1F2937"/>
        </w:rPr>
        <w:t>Home</w:t>
      </w:r>
      <w:r>
        <w:rPr>
          <w:rFonts w:ascii="Segoe UI" w:hAnsi="Segoe UI"/>
          <w:color w:val="1F2937"/>
        </w:rPr>
        <w:t xml:space="preserve">, </w:t>
      </w:r>
      <w:r>
        <w:rPr>
          <w:rFonts w:ascii="Segoe UI" w:hAnsi="Segoe UI"/>
          <w:b/>
          <w:color w:val="1F2937"/>
        </w:rPr>
        <w:t>HR</w:t>
      </w:r>
      <w:r>
        <w:rPr>
          <w:rFonts w:ascii="Segoe UI" w:hAnsi="Segoe UI"/>
          <w:color w:val="1F2937"/>
        </w:rPr>
        <w:t xml:space="preserve"> and </w:t>
      </w:r>
      <w:r>
        <w:rPr>
          <w:rFonts w:ascii="Segoe UI" w:hAnsi="Segoe UI"/>
          <w:b/>
          <w:color w:val="1F2937"/>
        </w:rPr>
        <w:t>Profile</w:t>
      </w:r>
      <w:r>
        <w:rPr>
          <w:rFonts w:ascii="Segoe UI" w:hAnsi="Segoe UI"/>
          <w:color w:val="1F2937"/>
        </w:rPr>
        <w:t>. The tab you are on is filled in amber.</w:t>
      </w:r>
    </w:p>
    <w:p>
      <w:pPr>
        <w:spacing w:after="160" w:line="240" w:lineRule="exact"/>
        <w:jc w:val="both"/>
      </w:pPr>
      <w:r>
        <w:rPr>
          <w:rFonts w:ascii="Segoe UI" w:hAnsi="Segoe UI"/>
          <w:color w:val="1F2937"/>
        </w:rPr>
        <w:t xml:space="preserve">The </w:t>
      </w:r>
      <w:r>
        <w:rPr>
          <w:rFonts w:ascii="Segoe UI" w:hAnsi="Segoe UI"/>
          <w:b/>
          <w:color w:val="1F2937"/>
        </w:rPr>
        <w:t>HR</w:t>
      </w:r>
      <w:r>
        <w:rPr>
          <w:rFonts w:ascii="Segoe UI" w:hAnsi="Segoe UI"/>
          <w:color w:val="1F2937"/>
        </w:rPr>
        <w:t xml:space="preserve"> tab can take a moment to appear after you sign in. The app asks the server what your login is allowed to do and adds the tab once the answer arrives. It asks each time you sign in or open the app, so if your administrator changes your permissions, sign out and back in to see the change.</w:t>
      </w:r>
    </w:p>
    <w:p>
      <w:pPr>
        <w:spacing w:after="160" w:line="240" w:lineRule="exact"/>
        <w:jc w:val="both"/>
      </w:pPr>
      <w:r>
        <w:rPr>
          <w:rFonts w:ascii="Segoe UI" w:hAnsi="Segoe UI"/>
          <w:b/>
          <w:color w:val="1F2937"/>
        </w:rPr>
        <w:t>Home</w:t>
      </w:r>
      <w:r>
        <w:rPr>
          <w:rFonts w:ascii="Segoe UI" w:hAnsi="Segoe UI"/>
          <w:color w:val="1F2937"/>
        </w:rPr>
        <w:t xml:space="preserve"> is your own day: your check-in card, your month, and the shortcuts to your own leave and work from home. </w:t>
      </w:r>
      <w:r>
        <w:rPr>
          <w:rFonts w:ascii="Segoe UI" w:hAnsi="Segoe UI"/>
          <w:b/>
          <w:color w:val="1F2937"/>
        </w:rPr>
        <w:t>Profile</w:t>
      </w:r>
      <w:r>
        <w:rPr>
          <w:rFonts w:ascii="Segoe UI" w:hAnsi="Segoe UI"/>
          <w:color w:val="1F2937"/>
        </w:rPr>
        <w:t xml:space="preserve"> is your own details. Both work the same for you as for any employee.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Home</w:t>
            </w:r>
          </w:p>
        </w:tc>
        <w:tc>
          <w:tcPr>
            <w:tcW w:type="dxa" w:w="6120"/>
            <w:tcMar>
              <w:top w:w="80" w:type="dxa"/>
              <w:left w:w="110" w:type="dxa"/>
              <w:bottom w:w="80" w:type="dxa"/>
              <w:right w:w="110" w:type="dxa"/>
            </w:tcMar>
          </w:tcPr>
          <w:p>
            <w:r>
              <w:rPr>
                <w:rFonts w:ascii="Segoe UI" w:hAnsi="Segoe UI"/>
                <w:color w:val="1F2937"/>
                <w:sz w:val="20"/>
              </w:rPr>
              <w:t>Your own attendance, exactly as every employee sees it</w:t>
            </w:r>
          </w:p>
        </w:tc>
      </w:tr>
      <w:tr>
        <w:trPr>
          <w:jc w:val="center"/>
        </w:trPr>
        <w:tc>
          <w:tcPr>
            <w:tcW w:type="dxa" w:w="3240"/>
            <w:tcMar>
              <w:top w:w="80" w:type="dxa"/>
              <w:left w:w="110" w:type="dxa"/>
              <w:bottom w:w="80" w:type="dxa"/>
              <w:right w:w="110" w:type="dxa"/>
            </w:tcMar>
          </w:tcPr>
          <w:p>
            <w:r>
              <w:rPr>
                <w:rFonts w:ascii="Segoe UI" w:hAnsi="Segoe UI"/>
                <w:b/>
                <w:color w:val="1B3A5C"/>
                <w:sz w:val="20"/>
              </w:rPr>
              <w:t>HR</w:t>
            </w:r>
          </w:p>
        </w:tc>
        <w:tc>
          <w:tcPr>
            <w:tcW w:type="dxa" w:w="6120"/>
            <w:tcMar>
              <w:top w:w="80" w:type="dxa"/>
              <w:left w:w="110" w:type="dxa"/>
              <w:bottom w:w="80" w:type="dxa"/>
              <w:right w:w="110" w:type="dxa"/>
            </w:tcMar>
          </w:tcPr>
          <w:p>
            <w:r>
              <w:rPr>
                <w:rFonts w:ascii="Segoe UI" w:hAnsi="Segoe UI"/>
                <w:color w:val="1F2937"/>
                <w:sz w:val="20"/>
              </w:rPr>
              <w:t>Today's attendance and the requests waiting for you</w:t>
            </w:r>
          </w:p>
        </w:tc>
      </w:tr>
      <w:tr>
        <w:trPr>
          <w:jc w:val="center"/>
        </w:trPr>
        <w:tc>
          <w:tcPr>
            <w:tcW w:type="dxa" w:w="3240"/>
            <w:tcMar>
              <w:top w:w="80" w:type="dxa"/>
              <w:left w:w="110" w:type="dxa"/>
              <w:bottom w:w="80" w:type="dxa"/>
              <w:right w:w="110" w:type="dxa"/>
            </w:tcMar>
          </w:tcPr>
          <w:p>
            <w:r>
              <w:rPr>
                <w:rFonts w:ascii="Segoe UI" w:hAnsi="Segoe UI"/>
                <w:b/>
                <w:color w:val="1B3A5C"/>
                <w:sz w:val="20"/>
              </w:rPr>
              <w:t>Profile</w:t>
            </w:r>
          </w:p>
        </w:tc>
        <w:tc>
          <w:tcPr>
            <w:tcW w:type="dxa" w:w="6120"/>
            <w:tcMar>
              <w:top w:w="80" w:type="dxa"/>
              <w:left w:w="110" w:type="dxa"/>
              <w:bottom w:w="80" w:type="dxa"/>
              <w:right w:w="110" w:type="dxa"/>
            </w:tcMar>
          </w:tcPr>
          <w:p>
            <w:r>
              <w:rPr>
                <w:rFonts w:ascii="Segoe UI" w:hAnsi="Segoe UI"/>
                <w:color w:val="1F2937"/>
                <w:sz w:val="20"/>
              </w:rPr>
              <w:t>Your own details</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545471" cy="25603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45471" cy="2560320"/>
                          </a:xfrm>
                          <a:prstGeom prst="rect"/>
                        </pic:spPr>
                      </pic:pic>
                    </a:graphicData>
                  </a:graphic>
                </wp:inline>
              </w:drawing>
            </w:r>
          </w:p>
          <w:p>
            <w:pPr>
              <w:jc w:val="center"/>
            </w:pPr>
            <w:r>
              <w:rPr>
                <w:rFonts w:ascii="Segoe UI" w:hAnsi="Segoe UI"/>
                <w:i/>
                <w:color w:val="595959"/>
                <w:sz w:val="20"/>
              </w:rPr>
              <w:t>The HR page — the Your HR page guide, the APPROVALS rows with their red counts, and the TODAY boxes</w:t>
            </w:r>
          </w:p>
        </w:tc>
      </w:tr>
    </w:tbl>
    <w:p/>
    <w:p>
      <w:pPr>
        <w:pStyle w:val="Heading3"/>
        <w:spacing w:before="280" w:after="120"/>
      </w:pPr>
      <w:r>
        <w:rPr>
          <w:rFonts w:ascii="Segoe UI" w:hAnsi="Segoe UI"/>
          <w:color w:val="FFFFFF"/>
          <w:sz w:val="20"/>
          <w:shd w:val="clear" w:color="auto" w:fill="2E74B5"/>
        </w:rPr>
        <w:t xml:space="preserve"> Step 2 </w:t>
      </w:r>
      <w:r>
        <w:rPr>
          <w:rFonts w:ascii="Segoe UI" w:hAnsi="Segoe UI"/>
          <w:color w:val="1F2937"/>
          <w:sz w:val="20"/>
        </w:rPr>
        <w:t xml:space="preserve">  </w:t>
      </w:r>
      <w:r>
        <w:rPr>
          <w:rFonts w:ascii="Segoe UI" w:hAnsi="Segoe UI"/>
          <w:color w:val="2E74B5"/>
          <w:sz w:val="30"/>
        </w:rPr>
        <w:t>Read the HR Page</w:t>
      </w:r>
    </w:p>
    <w:p>
      <w:pPr>
        <w:spacing w:after="160" w:line="240" w:lineRule="exact"/>
        <w:jc w:val="both"/>
      </w:pPr>
      <w:r>
        <w:rPr>
          <w:rFonts w:ascii="Segoe UI" w:hAnsi="Segoe UI"/>
          <w:color w:val="1F2937"/>
        </w:rPr>
        <w:t xml:space="preserve">The header reads </w:t>
      </w:r>
      <w:r>
        <w:rPr>
          <w:rFonts w:ascii="Segoe UI" w:hAnsi="Segoe UI"/>
          <w:b/>
          <w:color w:val="1F2937"/>
        </w:rPr>
        <w:t>HR</w:t>
      </w:r>
      <w:r>
        <w:rPr>
          <w:rFonts w:ascii="Segoe UI" w:hAnsi="Segoe UI"/>
          <w:color w:val="1F2937"/>
        </w:rPr>
        <w:t xml:space="preserve"> with today's date beneath it. Below it is a yellow box headed </w:t>
      </w:r>
      <w:r>
        <w:rPr>
          <w:rFonts w:ascii="Segoe UI" w:hAnsi="Segoe UI"/>
          <w:b/>
          <w:color w:val="1F2937"/>
        </w:rPr>
        <w:t>Your HR page</w:t>
      </w:r>
      <w:r>
        <w:rPr>
          <w:rFonts w:ascii="Segoe UI" w:hAnsi="Segoe UI"/>
          <w:color w:val="1F2937"/>
        </w:rPr>
        <w:t>. It starts folded; tap it to open four short reminders, and tap it again to fold it away.</w:t>
      </w:r>
    </w:p>
    <w:p>
      <w:pPr>
        <w:spacing w:after="160" w:line="240" w:lineRule="exact"/>
        <w:jc w:val="both"/>
      </w:pPr>
      <w:r>
        <w:rPr>
          <w:rFonts w:ascii="Segoe UI" w:hAnsi="Segoe UI"/>
          <w:color w:val="1F2937"/>
        </w:rPr>
        <w:t xml:space="preserve">Under the box are two sections. </w:t>
      </w:r>
      <w:r>
        <w:rPr>
          <w:rFonts w:ascii="Segoe UI" w:hAnsi="Segoe UI"/>
          <w:b/>
          <w:color w:val="1F2937"/>
        </w:rPr>
        <w:t>APPROVALS</w:t>
      </w:r>
      <w:r>
        <w:rPr>
          <w:rFonts w:ascii="Segoe UI" w:hAnsi="Segoe UI"/>
          <w:color w:val="1F2937"/>
        </w:rPr>
        <w:t xml:space="preserve"> has one row for each queue you can decide. </w:t>
      </w:r>
      <w:r>
        <w:rPr>
          <w:rFonts w:ascii="Segoe UI" w:hAnsi="Segoe UI"/>
          <w:b/>
          <w:color w:val="1F2937"/>
        </w:rPr>
        <w:t>TODAY</w:t>
      </w:r>
      <w:r>
        <w:rPr>
          <w:rFonts w:ascii="Segoe UI" w:hAnsi="Segoe UI"/>
          <w:color w:val="1F2937"/>
        </w:rPr>
        <w:t xml:space="preserve"> shows who is in.</w:t>
      </w:r>
    </w:p>
    <w:p>
      <w:pPr>
        <w:spacing w:after="160" w:line="240" w:lineRule="exact"/>
        <w:jc w:val="both"/>
      </w:pPr>
      <w:r>
        <w:rPr>
          <w:rFonts w:ascii="Segoe UI" w:hAnsi="Segoe UI"/>
          <w:color w:val="1F2937"/>
        </w:rPr>
        <w:t>A red number on a row is how many requests are waiting in that queue. When nothing is waiting there is no number at all, so a row without one simply means there is nothing to do.</w:t>
      </w:r>
    </w:p>
    <w:p>
      <w:pPr>
        <w:spacing w:after="160" w:line="240" w:lineRule="exact"/>
        <w:jc w:val="both"/>
      </w:pPr>
      <w:r>
        <w:rPr>
          <w:rFonts w:ascii="Segoe UI" w:hAnsi="Segoe UI"/>
          <w:color w:val="1F2937"/>
        </w:rPr>
        <w:t>Pull the page down to refresh it. It also refreshes by itself every time you come back to it, so a request you have just decided has already left the count on your way back.</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Leave requests</w:t>
            </w:r>
            <w:r>
              <w:rPr>
                <w:rFonts w:ascii="Segoe UI" w:hAnsi="Segoe UI"/>
                <w:b/>
                <w:color w:val="1B3A5C"/>
                <w:sz w:val="20"/>
              </w:rPr>
              <w:t xml:space="preserve"> — </w:t>
            </w:r>
            <w:r>
              <w:rPr>
                <w:rFonts w:ascii="Segoe UI" w:hAnsi="Segoe UI"/>
                <w:b/>
                <w:color w:val="1B3A5C"/>
                <w:sz w:val="20"/>
              </w:rPr>
              <w:t>Approve or reject</w:t>
            </w:r>
          </w:p>
        </w:tc>
        <w:tc>
          <w:tcPr>
            <w:tcW w:type="dxa" w:w="6120"/>
            <w:tcMar>
              <w:top w:w="80" w:type="dxa"/>
              <w:left w:w="110" w:type="dxa"/>
              <w:bottom w:w="80" w:type="dxa"/>
              <w:right w:w="110" w:type="dxa"/>
            </w:tcMar>
          </w:tcPr>
          <w:p>
            <w:r>
              <w:rPr>
                <w:rFonts w:ascii="Segoe UI" w:hAnsi="Segoe UI"/>
                <w:color w:val="1F2937"/>
                <w:sz w:val="20"/>
              </w:rPr>
              <w:t>Leave waiting for its first decision</w:t>
            </w:r>
          </w:p>
        </w:tc>
      </w:tr>
      <w:tr>
        <w:trPr>
          <w:jc w:val="center"/>
        </w:trPr>
        <w:tc>
          <w:tcPr>
            <w:tcW w:type="dxa" w:w="3240"/>
            <w:tcMar>
              <w:top w:w="80" w:type="dxa"/>
              <w:left w:w="110" w:type="dxa"/>
              <w:bottom w:w="80" w:type="dxa"/>
              <w:right w:w="110" w:type="dxa"/>
            </w:tcMar>
          </w:tcPr>
          <w:p>
            <w:r>
              <w:rPr>
                <w:rFonts w:ascii="Segoe UI" w:hAnsi="Segoe UI"/>
                <w:b/>
                <w:color w:val="1B3A5C"/>
                <w:sz w:val="20"/>
              </w:rPr>
              <w:t>Cancellation requests</w:t>
            </w:r>
            <w:r>
              <w:rPr>
                <w:rFonts w:ascii="Segoe UI" w:hAnsi="Segoe UI"/>
                <w:b/>
                <w:color w:val="1B3A5C"/>
                <w:sz w:val="20"/>
              </w:rPr>
              <w:t xml:space="preserve"> — </w:t>
            </w:r>
            <w:r>
              <w:rPr>
                <w:rFonts w:ascii="Segoe UI" w:hAnsi="Segoe UI"/>
                <w:b/>
                <w:color w:val="1B3A5C"/>
                <w:sz w:val="20"/>
              </w:rPr>
              <w:t>Approved leave someone wants to cancel</w:t>
            </w:r>
          </w:p>
        </w:tc>
        <w:tc>
          <w:tcPr>
            <w:tcW w:type="dxa" w:w="6120"/>
            <w:tcMar>
              <w:top w:w="80" w:type="dxa"/>
              <w:left w:w="110" w:type="dxa"/>
              <w:bottom w:w="80" w:type="dxa"/>
              <w:right w:w="110" w:type="dxa"/>
            </w:tcMar>
          </w:tcPr>
          <w:p>
            <w:r>
              <w:rPr>
                <w:rFonts w:ascii="Segoe UI" w:hAnsi="Segoe UI"/>
                <w:color w:val="1F2937"/>
                <w:sz w:val="20"/>
              </w:rPr>
              <w:t>Approved leave the employee has asked HR to cancel</w:t>
            </w:r>
          </w:p>
        </w:tc>
      </w:tr>
      <w:tr>
        <w:trPr>
          <w:jc w:val="center"/>
        </w:trPr>
        <w:tc>
          <w:tcPr>
            <w:tcW w:type="dxa" w:w="3240"/>
            <w:tcMar>
              <w:top w:w="80" w:type="dxa"/>
              <w:left w:w="110" w:type="dxa"/>
              <w:bottom w:w="80" w:type="dxa"/>
              <w:right w:w="110" w:type="dxa"/>
            </w:tcMar>
          </w:tcPr>
          <w:p>
            <w:r>
              <w:rPr>
                <w:rFonts w:ascii="Segoe UI" w:hAnsi="Segoe UI"/>
                <w:b/>
                <w:color w:val="1B3A5C"/>
                <w:sz w:val="20"/>
              </w:rPr>
              <w:t>Work from home requests</w:t>
            </w:r>
            <w:r>
              <w:rPr>
                <w:rFonts w:ascii="Segoe UI" w:hAnsi="Segoe UI"/>
                <w:b/>
                <w:color w:val="1B3A5C"/>
                <w:sz w:val="20"/>
              </w:rPr>
              <w:t xml:space="preserve"> — </w:t>
            </w:r>
            <w:r>
              <w:rPr>
                <w:rFonts w:ascii="Segoe UI" w:hAnsi="Segoe UI"/>
                <w:b/>
                <w:color w:val="1B3A5C"/>
                <w:sz w:val="20"/>
              </w:rPr>
              <w:t>Approve or reject</w:t>
            </w:r>
          </w:p>
        </w:tc>
        <w:tc>
          <w:tcPr>
            <w:tcW w:type="dxa" w:w="6120"/>
            <w:tcMar>
              <w:top w:w="80" w:type="dxa"/>
              <w:left w:w="110" w:type="dxa"/>
              <w:bottom w:w="80" w:type="dxa"/>
              <w:right w:w="110" w:type="dxa"/>
            </w:tcMar>
          </w:tcPr>
          <w:p>
            <w:r>
              <w:rPr>
                <w:rFonts w:ascii="Segoe UI" w:hAnsi="Segoe UI"/>
                <w:color w:val="1F2937"/>
                <w:sz w:val="20"/>
              </w:rPr>
              <w:t>Work-from-home days waiting for a decision</w:t>
            </w:r>
          </w:p>
        </w:tc>
      </w:tr>
      <w:tr>
        <w:trPr>
          <w:jc w:val="center"/>
        </w:trPr>
        <w:tc>
          <w:tcPr>
            <w:tcW w:type="dxa" w:w="3240"/>
            <w:tcMar>
              <w:top w:w="80" w:type="dxa"/>
              <w:left w:w="110" w:type="dxa"/>
              <w:bottom w:w="80" w:type="dxa"/>
              <w:right w:w="110" w:type="dxa"/>
            </w:tcMar>
          </w:tcPr>
          <w:p>
            <w:r>
              <w:rPr>
                <w:rFonts w:ascii="Segoe UI" w:hAnsi="Segoe UI"/>
                <w:b/>
                <w:color w:val="1B3A5C"/>
                <w:sz w:val="20"/>
              </w:rPr>
              <w:t>Red number</w:t>
            </w:r>
          </w:p>
        </w:tc>
        <w:tc>
          <w:tcPr>
            <w:tcW w:type="dxa" w:w="6120"/>
            <w:tcMar>
              <w:top w:w="80" w:type="dxa"/>
              <w:left w:w="110" w:type="dxa"/>
              <w:bottom w:w="80" w:type="dxa"/>
              <w:right w:w="110" w:type="dxa"/>
            </w:tcMar>
          </w:tcPr>
          <w:p>
            <w:r>
              <w:rPr>
                <w:rFonts w:ascii="Segoe UI" w:hAnsi="Segoe UI"/>
                <w:color w:val="1F2937"/>
                <w:sz w:val="20"/>
              </w:rPr>
              <w:t>How many are waiting in that queue</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 — not captured yet ]</w:t>
            </w:r>
          </w:p>
          <w:p>
            <w:pPr>
              <w:jc w:val="center"/>
            </w:pPr>
            <w:r>
              <w:rPr>
                <w:rFonts w:ascii="Segoe UI" w:hAnsi="Segoe UI"/>
                <w:i/>
                <w:color w:val="595959"/>
                <w:sz w:val="20"/>
              </w:rPr>
              <w:t>The Your HR page guide opened, showing its four reminders</w:t>
            </w:r>
          </w:p>
        </w:tc>
      </w:tr>
    </w:tbl>
    <w:p/>
    <w:p>
      <w:pPr>
        <w:pStyle w:val="Heading3"/>
        <w:spacing w:before="280" w:after="120"/>
      </w:pPr>
      <w:r>
        <w:rPr>
          <w:rFonts w:ascii="Segoe UI" w:hAnsi="Segoe UI"/>
          <w:color w:val="FFFFFF"/>
          <w:sz w:val="20"/>
          <w:shd w:val="clear" w:color="auto" w:fill="2E74B5"/>
        </w:rPr>
        <w:t xml:space="preserve"> Step 3 </w:t>
      </w:r>
      <w:r>
        <w:rPr>
          <w:rFonts w:ascii="Segoe UI" w:hAnsi="Segoe UI"/>
          <w:color w:val="1F2937"/>
          <w:sz w:val="20"/>
        </w:rPr>
        <w:t xml:space="preserve">  </w:t>
      </w:r>
      <w:r>
        <w:rPr>
          <w:rFonts w:ascii="Segoe UI" w:hAnsi="Segoe UI"/>
          <w:color w:val="2E74B5"/>
          <w:sz w:val="30"/>
        </w:rPr>
        <w:t>Know Why a Section Is Missing</w:t>
      </w:r>
    </w:p>
    <w:p>
      <w:pPr>
        <w:spacing w:after="160" w:line="240" w:lineRule="exact"/>
        <w:jc w:val="both"/>
      </w:pPr>
      <w:r>
        <w:rPr>
          <w:rFonts w:ascii="Segoe UI" w:hAnsi="Segoe UI"/>
          <w:color w:val="1F2937"/>
        </w:rPr>
        <w:t>The HR page is built from your permissions, and each part is checked on its own. Leave rights and work-from-home rights are two separate permissions: holding one does not give you the other.</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Your administrator has given you</w:t>
            </w:r>
          </w:p>
        </w:tc>
        <w:tc>
          <w:tcPr>
            <w:tcW w:type="dxa" w:w="6120"/>
            <w:shd w:val="clear" w:color="auto" w:fill="EAF1F8"/>
            <w:tcMar>
              <w:top w:w="80" w:type="dxa"/>
              <w:left w:w="110" w:type="dxa"/>
              <w:bottom w:w="80" w:type="dxa"/>
              <w:right w:w="110" w:type="dxa"/>
            </w:tcMar>
          </w:tcPr>
          <w:p>
            <w:r>
              <w:rPr>
                <w:rFonts w:ascii="Segoe UI" w:hAnsi="Segoe UI"/>
                <w:b/>
                <w:color w:val="1F3864"/>
                <w:sz w:val="20"/>
              </w:rPr>
              <w:t>You see</w:t>
            </w:r>
          </w:p>
        </w:tc>
      </w:tr>
      <w:tr>
        <w:trPr>
          <w:jc w:val="center"/>
        </w:trPr>
        <w:tc>
          <w:tcPr>
            <w:tcW w:type="dxa" w:w="3240"/>
            <w:tcMar>
              <w:top w:w="80" w:type="dxa"/>
              <w:left w:w="110" w:type="dxa"/>
              <w:bottom w:w="80" w:type="dxa"/>
              <w:right w:w="110" w:type="dxa"/>
            </w:tcMar>
          </w:tcPr>
          <w:p>
            <w:r>
              <w:rPr>
                <w:rFonts w:ascii="Segoe UI" w:hAnsi="Segoe UI"/>
                <w:b/>
                <w:color w:val="1B3A5C"/>
                <w:sz w:val="20"/>
              </w:rPr>
              <w:t>Leave Manager</w:t>
            </w:r>
          </w:p>
        </w:tc>
        <w:tc>
          <w:tcPr>
            <w:tcW w:type="dxa" w:w="6120"/>
            <w:tcMar>
              <w:top w:w="80" w:type="dxa"/>
              <w:left w:w="110" w:type="dxa"/>
              <w:bottom w:w="80" w:type="dxa"/>
              <w:right w:w="110" w:type="dxa"/>
            </w:tcMar>
          </w:tcPr>
          <w:p>
            <w:r>
              <w:rPr>
                <w:rFonts w:ascii="Segoe UI" w:hAnsi="Segoe UI"/>
                <w:b/>
                <w:color w:val="1F2937"/>
                <w:sz w:val="20"/>
              </w:rPr>
              <w:t>Leave requests</w:t>
            </w:r>
            <w:r>
              <w:rPr>
                <w:rFonts w:ascii="Segoe UI" w:hAnsi="Segoe UI"/>
                <w:color w:val="1F2937"/>
                <w:sz w:val="20"/>
              </w:rPr>
              <w:t xml:space="preserve"> and </w:t>
            </w:r>
            <w:r>
              <w:rPr>
                <w:rFonts w:ascii="Segoe UI" w:hAnsi="Segoe UI"/>
                <w:b/>
                <w:color w:val="1F2937"/>
                <w:sz w:val="20"/>
              </w:rPr>
              <w:t>Cancellation requests</w:t>
            </w:r>
          </w:p>
        </w:tc>
      </w:tr>
      <w:tr>
        <w:trPr>
          <w:jc w:val="center"/>
        </w:trPr>
        <w:tc>
          <w:tcPr>
            <w:tcW w:type="dxa" w:w="3240"/>
            <w:tcMar>
              <w:top w:w="80" w:type="dxa"/>
              <w:left w:w="110" w:type="dxa"/>
              <w:bottom w:w="80" w:type="dxa"/>
              <w:right w:w="110" w:type="dxa"/>
            </w:tcMar>
          </w:tcPr>
          <w:p>
            <w:r>
              <w:rPr>
                <w:rFonts w:ascii="Segoe UI" w:hAnsi="Segoe UI"/>
                <w:b/>
                <w:color w:val="1B3A5C"/>
                <w:sz w:val="20"/>
              </w:rPr>
              <w:t>WFH Manager</w:t>
            </w:r>
          </w:p>
        </w:tc>
        <w:tc>
          <w:tcPr>
            <w:tcW w:type="dxa" w:w="6120"/>
            <w:tcMar>
              <w:top w:w="80" w:type="dxa"/>
              <w:left w:w="110" w:type="dxa"/>
              <w:bottom w:w="80" w:type="dxa"/>
              <w:right w:w="110" w:type="dxa"/>
            </w:tcMar>
          </w:tcPr>
          <w:p>
            <w:r>
              <w:rPr>
                <w:rFonts w:ascii="Segoe UI" w:hAnsi="Segoe UI"/>
                <w:b/>
                <w:color w:val="1F2937"/>
                <w:sz w:val="20"/>
              </w:rPr>
              <w:t>Work from home requests</w:t>
            </w:r>
          </w:p>
        </w:tc>
      </w:tr>
      <w:tr>
        <w:trPr>
          <w:jc w:val="center"/>
        </w:trPr>
        <w:tc>
          <w:tcPr>
            <w:tcW w:type="dxa" w:w="3240"/>
            <w:tcMar>
              <w:top w:w="80" w:type="dxa"/>
              <w:left w:w="110" w:type="dxa"/>
              <w:bottom w:w="80" w:type="dxa"/>
              <w:right w:w="110" w:type="dxa"/>
            </w:tcMar>
          </w:tcPr>
          <w:p>
            <w:r>
              <w:rPr>
                <w:rFonts w:ascii="Segoe UI" w:hAnsi="Segoe UI"/>
                <w:b/>
                <w:color w:val="1B3A5C"/>
                <w:sz w:val="20"/>
              </w:rPr>
              <w:t>HR Officer or HR Manager</w:t>
            </w:r>
          </w:p>
        </w:tc>
        <w:tc>
          <w:tcPr>
            <w:tcW w:type="dxa" w:w="6120"/>
            <w:tcMar>
              <w:top w:w="80" w:type="dxa"/>
              <w:left w:w="110" w:type="dxa"/>
              <w:bottom w:w="80" w:type="dxa"/>
              <w:right w:w="110" w:type="dxa"/>
            </w:tcMar>
          </w:tcPr>
          <w:p>
            <w:r>
              <w:rPr>
                <w:rFonts w:ascii="Segoe UI" w:hAnsi="Segoe UI"/>
                <w:b/>
                <w:color w:val="1F2937"/>
                <w:sz w:val="20"/>
              </w:rPr>
              <w:t>TODAY</w:t>
            </w:r>
            <w:r>
              <w:rPr>
                <w:rFonts w:ascii="Segoe UI" w:hAnsi="Segoe UI"/>
                <w:color w:val="1F2937"/>
                <w:sz w:val="20"/>
              </w:rPr>
              <w:t xml:space="preserve"> and its four boxes</w:t>
            </w:r>
          </w:p>
        </w:tc>
      </w:tr>
    </w:tbl>
    <w:p/>
    <w:p>
      <w:pPr>
        <w:spacing w:after="160" w:line="240" w:lineRule="exact"/>
        <w:jc w:val="both"/>
      </w:pPr>
      <w:r>
        <w:rPr>
          <w:rFonts w:ascii="Segoe UI" w:hAnsi="Segoe UI"/>
          <w:color w:val="1F2937"/>
        </w:rPr>
        <w:t xml:space="preserve">If the page shows only </w:t>
      </w:r>
      <w:r>
        <w:rPr>
          <w:rFonts w:ascii="Segoe UI" w:hAnsi="Segoe UI"/>
          <w:b/>
          <w:color w:val="1F2937"/>
        </w:rPr>
        <w:t>Checking what you can see…</w:t>
      </w:r>
      <w:r>
        <w:rPr>
          <w:rFonts w:ascii="Segoe UI" w:hAnsi="Segoe UI"/>
          <w:color w:val="1F2937"/>
        </w:rPr>
        <w:t>, the app is still waiting for the server to answer, or none of the sections apply to your login.</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The server checks your permission again every time you approve or reject. If a permission is taken away while the app is open, a button may still be on screen, but the server refuses with a message such as </w:t>
            </w:r>
            <w:r>
              <w:rPr>
                <w:rFonts w:ascii="Segoe UI" w:hAnsi="Segoe UI"/>
                <w:b/>
                <w:i/>
                <w:color w:val="2E74B5"/>
              </w:rPr>
              <w:t>Only leave managers/admins can approve leave requests.</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1940966"/>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926080" cy="1940966"/>
                          </a:xfrm>
                          <a:prstGeom prst="rect"/>
                        </pic:spPr>
                      </pic:pic>
                    </a:graphicData>
                  </a:graphic>
                </wp:inline>
              </w:drawing>
            </w:r>
          </w:p>
          <w:p>
            <w:pPr>
              <w:jc w:val="center"/>
            </w:pPr>
            <w:r>
              <w:rPr>
                <w:rFonts w:ascii="Segoe UI" w:hAnsi="Segoe UI"/>
                <w:i/>
                <w:color w:val="595959"/>
                <w:sz w:val="20"/>
              </w:rPr>
              <w:t>An HR Officer's page — TODAY only, with no approval rows</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805830" cy="25603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805830" cy="2560320"/>
                          </a:xfrm>
                          <a:prstGeom prst="rect"/>
                        </pic:spPr>
                      </pic:pic>
                    </a:graphicData>
                  </a:graphic>
                </wp:inline>
              </w:drawing>
            </w:r>
          </w:p>
          <w:p>
            <w:pPr>
              <w:jc w:val="center"/>
            </w:pPr>
            <w:r>
              <w:rPr>
                <w:rFonts w:ascii="Segoe UI" w:hAnsi="Segoe UI"/>
                <w:i/>
                <w:color w:val="595959"/>
                <w:sz w:val="20"/>
              </w:rPr>
              <w:t>A Leave Manager without work-from-home rights — two approval rows and no Work from home requests</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2   LEAVE APPROVALS</w:t>
      </w:r>
    </w:p>
    <w:p>
      <w:pPr>
        <w:pStyle w:val="Heading3"/>
        <w:spacing w:before="280" w:after="120"/>
      </w:pPr>
      <w:r>
        <w:rPr>
          <w:rFonts w:ascii="Segoe UI" w:hAnsi="Segoe UI"/>
          <w:color w:val="FFFFFF"/>
          <w:sz w:val="20"/>
          <w:shd w:val="clear" w:color="auto" w:fill="2E74B5"/>
        </w:rPr>
        <w:t xml:space="preserve"> Step 4 </w:t>
      </w:r>
      <w:r>
        <w:rPr>
          <w:rFonts w:ascii="Segoe UI" w:hAnsi="Segoe UI"/>
          <w:color w:val="1F2937"/>
          <w:sz w:val="20"/>
        </w:rPr>
        <w:t xml:space="preserve">  </w:t>
      </w:r>
      <w:r>
        <w:rPr>
          <w:rFonts w:ascii="Segoe UI" w:hAnsi="Segoe UI"/>
          <w:color w:val="2E74B5"/>
          <w:sz w:val="30"/>
        </w:rPr>
        <w:t>Open the Leave Queue</w:t>
      </w:r>
    </w:p>
    <w:p>
      <w:pPr>
        <w:spacing w:after="160" w:line="240" w:lineRule="exact"/>
        <w:jc w:val="both"/>
      </w:pPr>
      <w:r>
        <w:rPr>
          <w:rFonts w:ascii="Segoe UI" w:hAnsi="Segoe UI"/>
          <w:color w:val="1F2937"/>
        </w:rPr>
        <w:t xml:space="preserve">Tap </w:t>
      </w:r>
      <w:r>
        <w:rPr>
          <w:rFonts w:ascii="Segoe UI" w:hAnsi="Segoe UI"/>
          <w:b/>
          <w:color w:val="1F2937"/>
        </w:rPr>
        <w:t>Leave requests</w:t>
      </w:r>
      <w:r>
        <w:rPr>
          <w:rFonts w:ascii="Segoe UI" w:hAnsi="Segoe UI"/>
          <w:color w:val="1F2937"/>
        </w:rPr>
        <w:t xml:space="preserve"> on the HR page. </w:t>
      </w:r>
      <w:r>
        <w:rPr>
          <w:rFonts w:ascii="Segoe UI" w:hAnsi="Segoe UI"/>
          <w:b/>
          <w:color w:val="1F2937"/>
        </w:rPr>
        <w:t>All Leave Requests</w:t>
      </w:r>
      <w:r>
        <w:rPr>
          <w:rFonts w:ascii="Segoe UI" w:hAnsi="Segoe UI"/>
          <w:color w:val="1F2937"/>
        </w:rPr>
        <w:t xml:space="preserve"> opens, subtitled </w:t>
      </w:r>
      <w:r>
        <w:rPr>
          <w:rFonts w:ascii="Segoe UI" w:hAnsi="Segoe UI"/>
          <w:b/>
          <w:color w:val="1F2937"/>
        </w:rPr>
        <w:t>Everyone's requests</w:t>
      </w:r>
      <w:r>
        <w:rPr>
          <w:rFonts w:ascii="Segoe UI" w:hAnsi="Segoe UI"/>
          <w:color w:val="1F2937"/>
        </w:rPr>
        <w:t xml:space="preserve">, already on the </w:t>
      </w:r>
      <w:r>
        <w:rPr>
          <w:rFonts w:ascii="Segoe UI" w:hAnsi="Segoe UI"/>
          <w:b/>
          <w:color w:val="1F2937"/>
        </w:rPr>
        <w:t>Pending</w:t>
      </w:r>
      <w:r>
        <w:rPr>
          <w:rFonts w:ascii="Segoe UI" w:hAnsi="Segoe UI"/>
          <w:color w:val="1F2937"/>
        </w:rPr>
        <w:t xml:space="preserve"> chip.</w:t>
      </w:r>
    </w:p>
    <w:p>
      <w:pPr>
        <w:spacing w:after="160" w:line="240" w:lineRule="exact"/>
        <w:jc w:val="both"/>
      </w:pPr>
      <w:r>
        <w:rPr>
          <w:rFonts w:ascii="Segoe UI" w:hAnsi="Segoe UI"/>
          <w:color w:val="1F2937"/>
        </w:rPr>
        <w:t xml:space="preserve">The chips in the header change what the list shows. Above the cards a line counts what you are looking at, for example </w:t>
      </w:r>
      <w:r>
        <w:rPr>
          <w:rFonts w:ascii="Segoe UI" w:hAnsi="Segoe UI"/>
          <w:b/>
          <w:color w:val="1F2937"/>
        </w:rPr>
        <w:t>2 requests</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Chip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shows</w:t>
            </w:r>
          </w:p>
        </w:tc>
      </w:tr>
      <w:tr>
        <w:trPr>
          <w:jc w:val="center"/>
        </w:trPr>
        <w:tc>
          <w:tcPr>
            <w:tcW w:type="dxa" w:w="3240"/>
            <w:tcMar>
              <w:top w:w="80" w:type="dxa"/>
              <w:left w:w="110" w:type="dxa"/>
              <w:bottom w:w="80" w:type="dxa"/>
              <w:right w:w="110" w:type="dxa"/>
            </w:tcMar>
          </w:tcPr>
          <w:p>
            <w:r>
              <w:rPr>
                <w:rFonts w:ascii="Segoe UI" w:hAnsi="Segoe UI"/>
                <w:b/>
                <w:color w:val="1B3A5C"/>
                <w:sz w:val="20"/>
              </w:rPr>
              <w:t>Pending</w:t>
            </w:r>
          </w:p>
        </w:tc>
        <w:tc>
          <w:tcPr>
            <w:tcW w:type="dxa" w:w="6120"/>
            <w:tcMar>
              <w:top w:w="80" w:type="dxa"/>
              <w:left w:w="110" w:type="dxa"/>
              <w:bottom w:w="80" w:type="dxa"/>
              <w:right w:w="110" w:type="dxa"/>
            </w:tcMar>
          </w:tcPr>
          <w:p>
            <w:r>
              <w:rPr>
                <w:rFonts w:ascii="Segoe UI" w:hAnsi="Segoe UI"/>
                <w:color w:val="1F2937"/>
                <w:sz w:val="20"/>
              </w:rPr>
              <w:t>Requests waiting for a decision — the ones you act on</w:t>
            </w:r>
          </w:p>
        </w:tc>
      </w:tr>
      <w:tr>
        <w:trPr>
          <w:jc w:val="center"/>
        </w:trPr>
        <w:tc>
          <w:tcPr>
            <w:tcW w:type="dxa" w:w="3240"/>
            <w:tcMar>
              <w:top w:w="80" w:type="dxa"/>
              <w:left w:w="110" w:type="dxa"/>
              <w:bottom w:w="80" w:type="dxa"/>
              <w:right w:w="110" w:type="dxa"/>
            </w:tcMar>
          </w:tcPr>
          <w:p>
            <w:r>
              <w:rPr>
                <w:rFonts w:ascii="Segoe UI" w:hAnsi="Segoe UI"/>
                <w:b/>
                <w:color w:val="1B3A5C"/>
                <w:sz w:val="20"/>
              </w:rPr>
              <w:t>Cancellation</w:t>
            </w:r>
          </w:p>
        </w:tc>
        <w:tc>
          <w:tcPr>
            <w:tcW w:type="dxa" w:w="6120"/>
            <w:tcMar>
              <w:top w:w="80" w:type="dxa"/>
              <w:left w:w="110" w:type="dxa"/>
              <w:bottom w:w="80" w:type="dxa"/>
              <w:right w:w="110" w:type="dxa"/>
            </w:tcMar>
          </w:tcPr>
          <w:p>
            <w:r>
              <w:rPr>
                <w:rFonts w:ascii="Segoe UI" w:hAnsi="Segoe UI"/>
                <w:color w:val="1F2937"/>
                <w:sz w:val="20"/>
              </w:rPr>
              <w:t>Approved leave the employee has asked to cancel</w:t>
            </w:r>
          </w:p>
        </w:tc>
      </w:tr>
      <w:tr>
        <w:trPr>
          <w:jc w:val="center"/>
        </w:trPr>
        <w:tc>
          <w:tcPr>
            <w:tcW w:type="dxa" w:w="3240"/>
            <w:tcMar>
              <w:top w:w="80" w:type="dxa"/>
              <w:left w:w="110" w:type="dxa"/>
              <w:bottom w:w="80" w:type="dxa"/>
              <w:right w:w="110" w:type="dxa"/>
            </w:tcMar>
          </w:tcPr>
          <w:p>
            <w:r>
              <w:rPr>
                <w:rFonts w:ascii="Segoe UI" w:hAnsi="Segoe UI"/>
                <w:b/>
                <w:color w:val="1B3A5C"/>
                <w:sz w:val="20"/>
              </w:rPr>
              <w:t>All</w:t>
            </w:r>
          </w:p>
        </w:tc>
        <w:tc>
          <w:tcPr>
            <w:tcW w:type="dxa" w:w="6120"/>
            <w:tcMar>
              <w:top w:w="80" w:type="dxa"/>
              <w:left w:w="110" w:type="dxa"/>
              <w:bottom w:w="80" w:type="dxa"/>
              <w:right w:w="110" w:type="dxa"/>
            </w:tcMar>
          </w:tcPr>
          <w:p>
            <w:r>
              <w:rPr>
                <w:rFonts w:ascii="Segoe UI" w:hAnsi="Segoe UI"/>
                <w:color w:val="1F2937"/>
                <w:sz w:val="20"/>
              </w:rPr>
              <w:t>Every request, whatever its state</w:t>
            </w:r>
          </w:p>
        </w:tc>
      </w:tr>
      <w:tr>
        <w:trPr>
          <w:jc w:val="center"/>
        </w:trPr>
        <w:tc>
          <w:tcPr>
            <w:tcW w:type="dxa" w:w="3240"/>
            <w:tcMar>
              <w:top w:w="80" w:type="dxa"/>
              <w:left w:w="110" w:type="dxa"/>
              <w:bottom w:w="80" w:type="dxa"/>
              <w:right w:w="110" w:type="dxa"/>
            </w:tcMar>
          </w:tcPr>
          <w:p>
            <w:r>
              <w:rPr>
                <w:rFonts w:ascii="Segoe UI" w:hAnsi="Segoe UI"/>
                <w:b/>
                <w:color w:val="1B3A5C"/>
                <w:sz w:val="20"/>
              </w:rPr>
              <w:t>Approved</w:t>
            </w:r>
          </w:p>
        </w:tc>
        <w:tc>
          <w:tcPr>
            <w:tcW w:type="dxa" w:w="6120"/>
            <w:tcMar>
              <w:top w:w="80" w:type="dxa"/>
              <w:left w:w="110" w:type="dxa"/>
              <w:bottom w:w="80" w:type="dxa"/>
              <w:right w:w="110" w:type="dxa"/>
            </w:tcMar>
          </w:tcPr>
          <w:p>
            <w:r>
              <w:rPr>
                <w:rFonts w:ascii="Segoe UI" w:hAnsi="Segoe UI"/>
                <w:color w:val="1F2937"/>
                <w:sz w:val="20"/>
              </w:rPr>
              <w:t>Leave already granted</w:t>
            </w:r>
          </w:p>
        </w:tc>
      </w:tr>
      <w:tr>
        <w:trPr>
          <w:jc w:val="center"/>
        </w:trPr>
        <w:tc>
          <w:tcPr>
            <w:tcW w:type="dxa" w:w="3240"/>
            <w:tcMar>
              <w:top w:w="80" w:type="dxa"/>
              <w:left w:w="110" w:type="dxa"/>
              <w:bottom w:w="80" w:type="dxa"/>
              <w:right w:w="110" w:type="dxa"/>
            </w:tcMar>
          </w:tcPr>
          <w:p>
            <w:r>
              <w:rPr>
                <w:rFonts w:ascii="Segoe UI" w:hAnsi="Segoe UI"/>
                <w:b/>
                <w:color w:val="1B3A5C"/>
                <w:sz w:val="20"/>
              </w:rPr>
              <w:t>Rejected</w:t>
            </w:r>
          </w:p>
        </w:tc>
        <w:tc>
          <w:tcPr>
            <w:tcW w:type="dxa" w:w="6120"/>
            <w:tcMar>
              <w:top w:w="80" w:type="dxa"/>
              <w:left w:w="110" w:type="dxa"/>
              <w:bottom w:w="80" w:type="dxa"/>
              <w:right w:w="110" w:type="dxa"/>
            </w:tcMar>
          </w:tcPr>
          <w:p>
            <w:r>
              <w:rPr>
                <w:rFonts w:ascii="Segoe UI" w:hAnsi="Segoe UI"/>
                <w:color w:val="1F2937"/>
                <w:sz w:val="20"/>
              </w:rPr>
              <w:t>Leave already turned down</w:t>
            </w:r>
          </w:p>
        </w:tc>
      </w:tr>
    </w:tbl>
    <w:p/>
    <w:p>
      <w:pPr>
        <w:spacing w:after="160" w:line="240" w:lineRule="exact"/>
        <w:jc w:val="both"/>
      </w:pPr>
      <w:r>
        <w:rPr>
          <w:rFonts w:ascii="Segoe UI" w:hAnsi="Segoe UI"/>
          <w:color w:val="1F2937"/>
        </w:rPr>
        <w:t xml:space="preserve">With nothing waiting, </w:t>
      </w:r>
      <w:r>
        <w:rPr>
          <w:rFonts w:ascii="Segoe UI" w:hAnsi="Segoe UI"/>
          <w:b/>
          <w:color w:val="1F2937"/>
        </w:rPr>
        <w:t>Pending</w:t>
      </w:r>
      <w:r>
        <w:rPr>
          <w:rFonts w:ascii="Segoe UI" w:hAnsi="Segoe UI"/>
          <w:color w:val="1F2937"/>
        </w:rPr>
        <w:t xml:space="preserve"> shows </w:t>
      </w:r>
      <w:r>
        <w:rPr>
          <w:rFonts w:ascii="Segoe UI" w:hAnsi="Segoe UI"/>
          <w:b/>
          <w:color w:val="1F2937"/>
        </w:rPr>
        <w:t>Nothing waiting</w:t>
      </w:r>
      <w:r>
        <w:rPr>
          <w:rFonts w:ascii="Segoe UI" w:hAnsi="Segoe UI"/>
          <w:color w:val="1F2937"/>
        </w:rPr>
        <w:t xml:space="preserve"> and </w:t>
      </w:r>
      <w:r>
        <w:rPr>
          <w:rFonts w:ascii="Segoe UI" w:hAnsi="Segoe UI"/>
          <w:b/>
          <w:color w:val="1F2937"/>
        </w:rPr>
        <w:t>Every request has been decided. New ones appear here as they are submitted.</w:t>
      </w:r>
      <w:r>
        <w:rPr>
          <w:rFonts w:ascii="Segoe UI" w:hAnsi="Segoe UI"/>
          <w:color w:val="1F2937"/>
        </w:rPr>
        <w:t xml:space="preserve"> Any other chip with nothing in it says </w:t>
      </w:r>
      <w:r>
        <w:rPr>
          <w:rFonts w:ascii="Segoe UI" w:hAnsi="Segoe UI"/>
          <w:b/>
          <w:color w:val="1F2937"/>
        </w:rPr>
        <w:t>Nothing matches that filter this time.</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The yellow </w:t>
            </w:r>
            <w:r>
              <w:rPr>
                <w:rFonts w:ascii="Segoe UI" w:hAnsi="Segoe UI"/>
                <w:b/>
                <w:i/>
                <w:color w:val="2E74B5"/>
              </w:rPr>
              <w:t>How to approve leave</w:t>
            </w:r>
            <w:r>
              <w:rPr>
                <w:rFonts w:ascii="Segoe UI" w:hAnsi="Segoe UI"/>
                <w:i/>
                <w:color w:val="2E74B5"/>
              </w:rPr>
              <w:t xml:space="preserve"> box at the top is this step in four lines. Tap its heading to fold it away.</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2257958"/>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926080" cy="2257958"/>
                          </a:xfrm>
                          <a:prstGeom prst="rect"/>
                        </pic:spPr>
                      </pic:pic>
                    </a:graphicData>
                  </a:graphic>
                </wp:inline>
              </w:drawing>
            </w:r>
          </w:p>
          <w:p>
            <w:pPr>
              <w:jc w:val="center"/>
            </w:pPr>
            <w:r>
              <w:rPr>
                <w:rFonts w:ascii="Segoe UI" w:hAnsi="Segoe UI"/>
                <w:i/>
                <w:color w:val="595959"/>
                <w:sz w:val="20"/>
              </w:rPr>
              <w:t>All Leave Requests on the Pending chip, with the How to approve leave guide and two waiting requests</w:t>
            </w:r>
          </w:p>
        </w:tc>
      </w:tr>
    </w:tbl>
    <w:p/>
    <w:p>
      <w:pPr>
        <w:pStyle w:val="Heading3"/>
        <w:spacing w:before="280" w:after="120"/>
      </w:pPr>
      <w:r>
        <w:rPr>
          <w:rFonts w:ascii="Segoe UI" w:hAnsi="Segoe UI"/>
          <w:color w:val="FFFFFF"/>
          <w:sz w:val="20"/>
          <w:shd w:val="clear" w:color="auto" w:fill="2E74B5"/>
        </w:rPr>
        <w:t xml:space="preserve"> Step 5 </w:t>
      </w:r>
      <w:r>
        <w:rPr>
          <w:rFonts w:ascii="Segoe UI" w:hAnsi="Segoe UI"/>
          <w:color w:val="1F2937"/>
          <w:sz w:val="20"/>
        </w:rPr>
        <w:t xml:space="preserve">  </w:t>
      </w:r>
      <w:r>
        <w:rPr>
          <w:rFonts w:ascii="Segoe UI" w:hAnsi="Segoe UI"/>
          <w:color w:val="2E74B5"/>
          <w:sz w:val="30"/>
        </w:rPr>
        <w:t>Read a Request Card</w:t>
      </w:r>
    </w:p>
    <w:p>
      <w:pPr>
        <w:spacing w:after="160" w:line="240" w:lineRule="exact"/>
        <w:jc w:val="both"/>
      </w:pPr>
      <w:r>
        <w:rPr>
          <w:rFonts w:ascii="Segoe UI" w:hAnsi="Segoe UI"/>
          <w:color w:val="1F2937"/>
        </w:rPr>
        <w:t>Each card is one request, sorted by the first day of leave with the latest at the top.</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On the card</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tells you</w:t>
            </w:r>
          </w:p>
        </w:tc>
      </w:tr>
      <w:tr>
        <w:trPr>
          <w:jc w:val="center"/>
        </w:trPr>
        <w:tc>
          <w:tcPr>
            <w:tcW w:type="dxa" w:w="3240"/>
            <w:tcMar>
              <w:top w:w="80" w:type="dxa"/>
              <w:left w:w="110" w:type="dxa"/>
              <w:bottom w:w="80" w:type="dxa"/>
              <w:right w:w="110" w:type="dxa"/>
            </w:tcMar>
          </w:tcPr>
          <w:p>
            <w:r>
              <w:rPr>
                <w:rFonts w:ascii="Segoe UI" w:hAnsi="Segoe UI"/>
                <w:b/>
                <w:color w:val="1B3A5C"/>
                <w:sz w:val="20"/>
              </w:rPr>
              <w:t>First line</w:t>
            </w:r>
          </w:p>
        </w:tc>
        <w:tc>
          <w:tcPr>
            <w:tcW w:type="dxa" w:w="6120"/>
            <w:tcMar>
              <w:top w:w="80" w:type="dxa"/>
              <w:left w:w="110" w:type="dxa"/>
              <w:bottom w:w="80" w:type="dxa"/>
              <w:right w:w="110" w:type="dxa"/>
            </w:tcMar>
          </w:tcPr>
          <w:p>
            <w:r>
              <w:rPr>
                <w:rFonts w:ascii="Segoe UI" w:hAnsi="Segoe UI"/>
                <w:color w:val="1F2937"/>
                <w:sz w:val="20"/>
              </w:rPr>
              <w:t>The employee's name</w:t>
            </w:r>
          </w:p>
        </w:tc>
      </w:tr>
      <w:tr>
        <w:trPr>
          <w:jc w:val="center"/>
        </w:trPr>
        <w:tc>
          <w:tcPr>
            <w:tcW w:type="dxa" w:w="3240"/>
            <w:tcMar>
              <w:top w:w="80" w:type="dxa"/>
              <w:left w:w="110" w:type="dxa"/>
              <w:bottom w:w="80" w:type="dxa"/>
              <w:right w:w="110" w:type="dxa"/>
            </w:tcMar>
          </w:tcPr>
          <w:p>
            <w:r>
              <w:rPr>
                <w:rFonts w:ascii="Segoe UI" w:hAnsi="Segoe UI"/>
                <w:b/>
                <w:color w:val="1B3A5C"/>
                <w:sz w:val="20"/>
              </w:rPr>
              <w:t>Second line</w:t>
            </w:r>
          </w:p>
        </w:tc>
        <w:tc>
          <w:tcPr>
            <w:tcW w:type="dxa" w:w="6120"/>
            <w:tcMar>
              <w:top w:w="80" w:type="dxa"/>
              <w:left w:w="110" w:type="dxa"/>
              <w:bottom w:w="80" w:type="dxa"/>
              <w:right w:w="110" w:type="dxa"/>
            </w:tcMar>
          </w:tcPr>
          <w:p>
            <w:r>
              <w:rPr>
                <w:rFonts w:ascii="Segoe UI" w:hAnsi="Segoe UI"/>
                <w:color w:val="1F2937"/>
                <w:sz w:val="20"/>
              </w:rPr>
              <w:t xml:space="preserve">The leave type and its length, for example </w:t>
            </w:r>
            <w:r>
              <w:rPr>
                <w:rFonts w:ascii="Segoe UI" w:hAnsi="Segoe UI"/>
                <w:b/>
                <w:color w:val="1F2937"/>
                <w:sz w:val="20"/>
              </w:rPr>
              <w:t>Casual · 2 days</w:t>
            </w:r>
            <w:r>
              <w:rPr>
                <w:rFonts w:ascii="Segoe UI" w:hAnsi="Segoe UI"/>
                <w:color w:val="1F2937"/>
                <w:sz w:val="20"/>
              </w:rPr>
              <w:t xml:space="preserve"> or </w:t>
            </w:r>
            <w:r>
              <w:rPr>
                <w:rFonts w:ascii="Segoe UI" w:hAnsi="Segoe UI"/>
                <w:b/>
                <w:color w:val="1F2937"/>
                <w:sz w:val="20"/>
              </w:rPr>
              <w:t>Comp Off · half day</w:t>
            </w:r>
          </w:p>
        </w:tc>
      </w:tr>
      <w:tr>
        <w:trPr>
          <w:jc w:val="center"/>
        </w:trPr>
        <w:tc>
          <w:tcPr>
            <w:tcW w:type="dxa" w:w="3240"/>
            <w:tcMar>
              <w:top w:w="80" w:type="dxa"/>
              <w:left w:w="110" w:type="dxa"/>
              <w:bottom w:w="80" w:type="dxa"/>
              <w:right w:w="110" w:type="dxa"/>
            </w:tcMar>
          </w:tcPr>
          <w:p>
            <w:r>
              <w:rPr>
                <w:rFonts w:ascii="Segoe UI" w:hAnsi="Segoe UI"/>
                <w:b/>
                <w:color w:val="1B3A5C"/>
                <w:sz w:val="20"/>
              </w:rPr>
              <w:t>Third line</w:t>
            </w:r>
          </w:p>
        </w:tc>
        <w:tc>
          <w:tcPr>
            <w:tcW w:type="dxa" w:w="6120"/>
            <w:tcMar>
              <w:top w:w="80" w:type="dxa"/>
              <w:left w:w="110" w:type="dxa"/>
              <w:bottom w:w="80" w:type="dxa"/>
              <w:right w:w="110" w:type="dxa"/>
            </w:tcMar>
          </w:tcPr>
          <w:p>
            <w:r>
              <w:rPr>
                <w:rFonts w:ascii="Segoe UI" w:hAnsi="Segoe UI"/>
                <w:color w:val="1F2937"/>
                <w:sz w:val="20"/>
              </w:rPr>
              <w:t xml:space="preserve">The day, or the first and last day, for example </w:t>
            </w:r>
            <w:r>
              <w:rPr>
                <w:rFonts w:ascii="Segoe UI" w:hAnsi="Segoe UI"/>
                <w:b/>
                <w:color w:val="1F2937"/>
                <w:sz w:val="20"/>
              </w:rPr>
              <w:t>5 Oct 2026 – 6 Oct 2026</w:t>
            </w:r>
          </w:p>
        </w:tc>
      </w:tr>
      <w:tr>
        <w:trPr>
          <w:jc w:val="center"/>
        </w:trPr>
        <w:tc>
          <w:tcPr>
            <w:tcW w:type="dxa" w:w="3240"/>
            <w:tcMar>
              <w:top w:w="80" w:type="dxa"/>
              <w:left w:w="110" w:type="dxa"/>
              <w:bottom w:w="80" w:type="dxa"/>
              <w:right w:w="110" w:type="dxa"/>
            </w:tcMar>
          </w:tcPr>
          <w:p>
            <w:r>
              <w:rPr>
                <w:rFonts w:ascii="Segoe UI" w:hAnsi="Segoe UI"/>
                <w:b/>
                <w:color w:val="1B3A5C"/>
                <w:sz w:val="20"/>
              </w:rPr>
              <w:t>Status chip</w:t>
            </w:r>
          </w:p>
        </w:tc>
        <w:tc>
          <w:tcPr>
            <w:tcW w:type="dxa" w:w="6120"/>
            <w:tcMar>
              <w:top w:w="80" w:type="dxa"/>
              <w:left w:w="110" w:type="dxa"/>
              <w:bottom w:w="80" w:type="dxa"/>
              <w:right w:w="110" w:type="dxa"/>
            </w:tcMar>
          </w:tcPr>
          <w:p>
            <w:r>
              <w:rPr>
                <w:rFonts w:ascii="Segoe UI" w:hAnsi="Segoe UI"/>
                <w:b/>
                <w:color w:val="1F2937"/>
                <w:sz w:val="20"/>
              </w:rPr>
              <w:t>Pending</w:t>
            </w:r>
            <w:r>
              <w:rPr>
                <w:rFonts w:ascii="Segoe UI" w:hAnsi="Segoe UI"/>
                <w:color w:val="1F2937"/>
                <w:sz w:val="20"/>
              </w:rPr>
              <w:t xml:space="preserve">, </w:t>
            </w:r>
            <w:r>
              <w:rPr>
                <w:rFonts w:ascii="Segoe UI" w:hAnsi="Segoe UI"/>
                <w:b/>
                <w:color w:val="1F2937"/>
                <w:sz w:val="20"/>
              </w:rPr>
              <w:t>Approved</w:t>
            </w:r>
            <w:r>
              <w:rPr>
                <w:rFonts w:ascii="Segoe UI" w:hAnsi="Segoe UI"/>
                <w:color w:val="1F2937"/>
                <w:sz w:val="20"/>
              </w:rPr>
              <w:t xml:space="preserve">, </w:t>
            </w:r>
            <w:r>
              <w:rPr>
                <w:rFonts w:ascii="Segoe UI" w:hAnsi="Segoe UI"/>
                <w:b/>
                <w:color w:val="1F2937"/>
                <w:sz w:val="20"/>
              </w:rPr>
              <w:t>Rejected</w:t>
            </w:r>
            <w:r>
              <w:rPr>
                <w:rFonts w:ascii="Segoe UI" w:hAnsi="Segoe UI"/>
                <w:color w:val="1F2937"/>
                <w:sz w:val="20"/>
              </w:rPr>
              <w:t xml:space="preserve">, </w:t>
            </w:r>
            <w:r>
              <w:rPr>
                <w:rFonts w:ascii="Segoe UI" w:hAnsi="Segoe UI"/>
                <w:b/>
                <w:color w:val="1F2937"/>
                <w:sz w:val="20"/>
              </w:rPr>
              <w:t>Cancelled</w:t>
            </w:r>
            <w:r>
              <w:rPr>
                <w:rFonts w:ascii="Segoe UI" w:hAnsi="Segoe UI"/>
                <w:color w:val="1F2937"/>
                <w:sz w:val="20"/>
              </w:rPr>
              <w:t xml:space="preserve"> or </w:t>
            </w:r>
            <w:r>
              <w:rPr>
                <w:rFonts w:ascii="Segoe UI" w:hAnsi="Segoe UI"/>
                <w:b/>
                <w:color w:val="1F2937"/>
                <w:sz w:val="20"/>
              </w:rPr>
              <w:t>Draft</w:t>
            </w:r>
          </w:p>
        </w:tc>
      </w:tr>
      <w:tr>
        <w:trPr>
          <w:jc w:val="center"/>
        </w:trPr>
        <w:tc>
          <w:tcPr>
            <w:tcW w:type="dxa" w:w="3240"/>
            <w:tcMar>
              <w:top w:w="80" w:type="dxa"/>
              <w:left w:w="110" w:type="dxa"/>
              <w:bottom w:w="80" w:type="dxa"/>
              <w:right w:w="110" w:type="dxa"/>
            </w:tcMar>
          </w:tcPr>
          <w:p>
            <w:r>
              <w:rPr>
                <w:rFonts w:ascii="Segoe UI" w:hAnsi="Segoe UI"/>
                <w:b/>
                <w:color w:val="1B3A5C"/>
                <w:sz w:val="20"/>
              </w:rPr>
              <w:t>Cancel asked</w:t>
            </w:r>
          </w:p>
        </w:tc>
        <w:tc>
          <w:tcPr>
            <w:tcW w:type="dxa" w:w="6120"/>
            <w:tcMar>
              <w:top w:w="80" w:type="dxa"/>
              <w:left w:w="110" w:type="dxa"/>
              <w:bottom w:w="80" w:type="dxa"/>
              <w:right w:w="110" w:type="dxa"/>
            </w:tcMar>
          </w:tcPr>
          <w:p>
            <w:r>
              <w:rPr>
                <w:rFonts w:ascii="Segoe UI" w:hAnsi="Segoe UI"/>
                <w:color w:val="1F2937"/>
                <w:sz w:val="20"/>
              </w:rPr>
              <w:t>The leave is approved, and the employee has asked for it to be cancelled</w:t>
            </w:r>
          </w:p>
        </w:tc>
      </w:tr>
      <w:tr>
        <w:trPr>
          <w:jc w:val="center"/>
        </w:trPr>
        <w:tc>
          <w:tcPr>
            <w:tcW w:type="dxa" w:w="3240"/>
            <w:tcMar>
              <w:top w:w="80" w:type="dxa"/>
              <w:left w:w="110" w:type="dxa"/>
              <w:bottom w:w="80" w:type="dxa"/>
              <w:right w:w="110" w:type="dxa"/>
            </w:tcMar>
          </w:tcPr>
          <w:p>
            <w:r>
              <w:rPr>
                <w:rFonts w:ascii="Segoe UI" w:hAnsi="Segoe UI"/>
                <w:b/>
                <w:color w:val="1B3A5C"/>
                <w:sz w:val="20"/>
              </w:rPr>
              <w:t>auto</w:t>
            </w:r>
          </w:p>
        </w:tc>
        <w:tc>
          <w:tcPr>
            <w:tcW w:type="dxa" w:w="6120"/>
            <w:tcMar>
              <w:top w:w="80" w:type="dxa"/>
              <w:left w:w="110" w:type="dxa"/>
              <w:bottom w:w="80" w:type="dxa"/>
              <w:right w:w="110" w:type="dxa"/>
            </w:tcMar>
          </w:tcPr>
          <w:p>
            <w:r>
              <w:rPr>
                <w:rFonts w:ascii="Segoe UI" w:hAnsi="Segoe UI"/>
                <w:color w:val="1F2937"/>
                <w:sz w:val="20"/>
              </w:rPr>
              <w:t>Nobody decided it: the server approved it after it had waited as long as your administrator allows</w:t>
            </w:r>
          </w:p>
        </w:tc>
      </w:tr>
    </w:tbl>
    <w:p/>
    <w:p>
      <w:pPr>
        <w:spacing w:after="160" w:line="240" w:lineRule="exact"/>
        <w:jc w:val="both"/>
      </w:pPr>
      <w:r>
        <w:rPr>
          <w:rFonts w:ascii="Segoe UI" w:hAnsi="Segoe UI"/>
          <w:color w:val="1F2937"/>
        </w:rPr>
        <w:t xml:space="preserve">The leave types are </w:t>
      </w:r>
      <w:r>
        <w:rPr>
          <w:rFonts w:ascii="Segoe UI" w:hAnsi="Segoe UI"/>
          <w:b/>
          <w:color w:val="1F2937"/>
        </w:rPr>
        <w:t>Sick</w:t>
      </w:r>
      <w:r>
        <w:rPr>
          <w:rFonts w:ascii="Segoe UI" w:hAnsi="Segoe UI"/>
          <w:color w:val="1F2937"/>
        </w:rPr>
        <w:t xml:space="preserve">, </w:t>
      </w:r>
      <w:r>
        <w:rPr>
          <w:rFonts w:ascii="Segoe UI" w:hAnsi="Segoe UI"/>
          <w:b/>
          <w:color w:val="1F2937"/>
        </w:rPr>
        <w:t>Casual</w:t>
      </w:r>
      <w:r>
        <w:rPr>
          <w:rFonts w:ascii="Segoe UI" w:hAnsi="Segoe UI"/>
          <w:color w:val="1F2937"/>
        </w:rPr>
        <w:t xml:space="preserve">, </w:t>
      </w:r>
      <w:r>
        <w:rPr>
          <w:rFonts w:ascii="Segoe UI" w:hAnsi="Segoe UI"/>
          <w:b/>
          <w:color w:val="1F2937"/>
        </w:rPr>
        <w:t>Annual</w:t>
      </w:r>
      <w:r>
        <w:rPr>
          <w:rFonts w:ascii="Segoe UI" w:hAnsi="Segoe UI"/>
          <w:color w:val="1F2937"/>
        </w:rPr>
        <w:t xml:space="preserve">, </w:t>
      </w:r>
      <w:r>
        <w:rPr>
          <w:rFonts w:ascii="Segoe UI" w:hAnsi="Segoe UI"/>
          <w:b/>
          <w:color w:val="1F2937"/>
        </w:rPr>
        <w:t>Personal</w:t>
      </w:r>
      <w:r>
        <w:rPr>
          <w:rFonts w:ascii="Segoe UI" w:hAnsi="Segoe UI"/>
          <w:color w:val="1F2937"/>
        </w:rPr>
        <w:t xml:space="preserve">, </w:t>
      </w:r>
      <w:r>
        <w:rPr>
          <w:rFonts w:ascii="Segoe UI" w:hAnsi="Segoe UI"/>
          <w:b/>
          <w:color w:val="1F2937"/>
        </w:rPr>
        <w:t>Emergency</w:t>
      </w:r>
      <w:r>
        <w:rPr>
          <w:rFonts w:ascii="Segoe UI" w:hAnsi="Segoe UI"/>
          <w:color w:val="1F2937"/>
        </w:rPr>
        <w:t xml:space="preserve">, </w:t>
      </w:r>
      <w:r>
        <w:rPr>
          <w:rFonts w:ascii="Segoe UI" w:hAnsi="Segoe UI"/>
          <w:b/>
          <w:color w:val="1F2937"/>
        </w:rPr>
        <w:t>Comp Off</w:t>
      </w:r>
      <w:r>
        <w:rPr>
          <w:rFonts w:ascii="Segoe UI" w:hAnsi="Segoe UI"/>
          <w:color w:val="1F2937"/>
        </w:rPr>
        <w:t xml:space="preserve"> and </w:t>
      </w:r>
      <w:r>
        <w:rPr>
          <w:rFonts w:ascii="Segoe UI" w:hAnsi="Segoe UI"/>
          <w:b/>
          <w:color w:val="1F2937"/>
        </w:rPr>
        <w:t>Other</w:t>
      </w:r>
      <w:r>
        <w:rPr>
          <w:rFonts w:ascii="Segoe UI" w:hAnsi="Segoe UI"/>
          <w:color w:val="1F2937"/>
        </w:rPr>
        <w:t>.</w:t>
      </w:r>
    </w:p>
    <w:p>
      <w:pPr>
        <w:spacing w:after="160" w:line="240" w:lineRule="exact"/>
        <w:jc w:val="both"/>
      </w:pPr>
      <w:r>
        <w:rPr>
          <w:rFonts w:ascii="Segoe UI" w:hAnsi="Segoe UI"/>
          <w:color w:val="1F2937"/>
        </w:rPr>
        <w:t>Tap any card to open it. When you come back, the list reloads, so a decision you have just made shows straight away.</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Each chip lists the most recent 200 requests. On a busy site, older history may not appear under </w:t>
            </w:r>
            <w:r>
              <w:rPr>
                <w:rFonts w:ascii="Segoe UI" w:hAnsi="Segoe UI"/>
                <w:b/>
                <w:i/>
                <w:color w:val="2E74B5"/>
              </w:rPr>
              <w:t>All</w:t>
            </w:r>
            <w:r>
              <w:rPr>
                <w:rFonts w:ascii="Segoe UI" w:hAnsi="Segoe UI"/>
                <w:i/>
                <w:color w:val="2E74B5"/>
              </w:rPr>
              <w:t>.</w:t>
            </w:r>
          </w:p>
        </w:tc>
      </w:tr>
    </w:tbl>
    <w:p/>
    <w:p>
      <w:pPr>
        <w:pStyle w:val="Heading3"/>
        <w:spacing w:before="280" w:after="120"/>
      </w:pPr>
      <w:r>
        <w:rPr>
          <w:rFonts w:ascii="Segoe UI" w:hAnsi="Segoe UI"/>
          <w:color w:val="FFFFFF"/>
          <w:sz w:val="20"/>
          <w:shd w:val="clear" w:color="auto" w:fill="2E74B5"/>
        </w:rPr>
        <w:t xml:space="preserve"> Step 6 </w:t>
      </w:r>
      <w:r>
        <w:rPr>
          <w:rFonts w:ascii="Segoe UI" w:hAnsi="Segoe UI"/>
          <w:color w:val="1F2937"/>
          <w:sz w:val="20"/>
        </w:rPr>
        <w:t xml:space="preserve">  </w:t>
      </w:r>
      <w:r>
        <w:rPr>
          <w:rFonts w:ascii="Segoe UI" w:hAnsi="Segoe UI"/>
          <w:color w:val="2E74B5"/>
          <w:sz w:val="30"/>
        </w:rPr>
        <w:t>Open a Leave Request</w:t>
      </w:r>
    </w:p>
    <w:p>
      <w:pPr>
        <w:spacing w:after="160" w:line="240" w:lineRule="exact"/>
        <w:jc w:val="both"/>
      </w:pPr>
      <w:r>
        <w:rPr>
          <w:rFonts w:ascii="Segoe UI" w:hAnsi="Segoe UI"/>
          <w:color w:val="1F2937"/>
        </w:rPr>
        <w:t xml:space="preserve">The request opens with the employee's name as the title and </w:t>
      </w:r>
      <w:r>
        <w:rPr>
          <w:rFonts w:ascii="Segoe UI" w:hAnsi="Segoe UI"/>
          <w:b/>
          <w:color w:val="1F2937"/>
        </w:rPr>
        <w:t>Leave request</w:t>
      </w:r>
      <w:r>
        <w:rPr>
          <w:rFonts w:ascii="Segoe UI" w:hAnsi="Segoe UI"/>
          <w:color w:val="1F2937"/>
        </w:rPr>
        <w:t xml:space="preserve"> beneath it. The yellow box is now </w:t>
      </w:r>
      <w:r>
        <w:rPr>
          <w:rFonts w:ascii="Segoe UI" w:hAnsi="Segoe UI"/>
          <w:b/>
          <w:color w:val="1F2937"/>
        </w:rPr>
        <w:t>How to decide this request</w:t>
      </w:r>
      <w:r>
        <w:rPr>
          <w:rFonts w:ascii="Segoe UI" w:hAnsi="Segoe UI"/>
          <w:color w:val="1F2937"/>
        </w:rPr>
        <w:t>.</w:t>
      </w:r>
    </w:p>
    <w:p>
      <w:pPr>
        <w:spacing w:after="160" w:line="240" w:lineRule="exact"/>
        <w:jc w:val="both"/>
      </w:pPr>
      <w:r>
        <w:rPr>
          <w:rFonts w:ascii="Segoe UI" w:hAnsi="Segoe UI"/>
          <w:color w:val="1F2937"/>
        </w:rPr>
        <w:t>The top card shows the leave type and its status chip, then the figures. Some rows appear only when they apply.</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Row</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tells you</w:t>
            </w:r>
          </w:p>
        </w:tc>
      </w:tr>
      <w:tr>
        <w:trPr>
          <w:jc w:val="center"/>
        </w:trPr>
        <w:tc>
          <w:tcPr>
            <w:tcW w:type="dxa" w:w="3240"/>
            <w:tcMar>
              <w:top w:w="80" w:type="dxa"/>
              <w:left w:w="110" w:type="dxa"/>
              <w:bottom w:w="80" w:type="dxa"/>
              <w:right w:w="110" w:type="dxa"/>
            </w:tcMar>
          </w:tcPr>
          <w:p>
            <w:r>
              <w:rPr>
                <w:rFonts w:ascii="Segoe UI" w:hAnsi="Segoe UI"/>
                <w:b/>
                <w:color w:val="1B3A5C"/>
                <w:sz w:val="20"/>
              </w:rPr>
              <w:t>Dates</w:t>
            </w:r>
          </w:p>
        </w:tc>
        <w:tc>
          <w:tcPr>
            <w:tcW w:type="dxa" w:w="6120"/>
            <w:tcMar>
              <w:top w:w="80" w:type="dxa"/>
              <w:left w:w="110" w:type="dxa"/>
              <w:bottom w:w="80" w:type="dxa"/>
              <w:right w:w="110" w:type="dxa"/>
            </w:tcMar>
          </w:tcPr>
          <w:p>
            <w:r>
              <w:rPr>
                <w:rFonts w:ascii="Segoe UI" w:hAnsi="Segoe UI"/>
                <w:color w:val="1F2937"/>
                <w:sz w:val="20"/>
              </w:rPr>
              <w:t>The day, or the first and last day</w:t>
            </w:r>
          </w:p>
        </w:tc>
      </w:tr>
      <w:tr>
        <w:trPr>
          <w:jc w:val="center"/>
        </w:trPr>
        <w:tc>
          <w:tcPr>
            <w:tcW w:type="dxa" w:w="3240"/>
            <w:tcMar>
              <w:top w:w="80" w:type="dxa"/>
              <w:left w:w="110" w:type="dxa"/>
              <w:bottom w:w="80" w:type="dxa"/>
              <w:right w:w="110" w:type="dxa"/>
            </w:tcMar>
          </w:tcPr>
          <w:p>
            <w:r>
              <w:rPr>
                <w:rFonts w:ascii="Segoe UI" w:hAnsi="Segoe UI"/>
                <w:b/>
                <w:color w:val="1B3A5C"/>
                <w:sz w:val="20"/>
              </w:rPr>
              <w:t>Days</w:t>
            </w:r>
          </w:p>
        </w:tc>
        <w:tc>
          <w:tcPr>
            <w:tcW w:type="dxa" w:w="6120"/>
            <w:tcMar>
              <w:top w:w="80" w:type="dxa"/>
              <w:left w:w="110" w:type="dxa"/>
              <w:bottom w:w="80" w:type="dxa"/>
              <w:right w:w="110" w:type="dxa"/>
            </w:tcMar>
          </w:tcPr>
          <w:p>
            <w:r>
              <w:rPr>
                <w:rFonts w:ascii="Segoe UI" w:hAnsi="Segoe UI"/>
                <w:color w:val="1F2937"/>
                <w:sz w:val="20"/>
              </w:rPr>
              <w:t xml:space="preserve">How many days, or </w:t>
            </w:r>
            <w:r>
              <w:rPr>
                <w:rFonts w:ascii="Segoe UI" w:hAnsi="Segoe UI"/>
                <w:b/>
                <w:color w:val="1F2937"/>
                <w:sz w:val="20"/>
              </w:rPr>
              <w:t>Half day</w:t>
            </w:r>
          </w:p>
        </w:tc>
      </w:tr>
      <w:tr>
        <w:trPr>
          <w:jc w:val="center"/>
        </w:trPr>
        <w:tc>
          <w:tcPr>
            <w:tcW w:type="dxa" w:w="3240"/>
            <w:tcMar>
              <w:top w:w="80" w:type="dxa"/>
              <w:left w:w="110" w:type="dxa"/>
              <w:bottom w:w="80" w:type="dxa"/>
              <w:right w:w="110" w:type="dxa"/>
            </w:tcMar>
          </w:tcPr>
          <w:p>
            <w:r>
              <w:rPr>
                <w:rFonts w:ascii="Segoe UI" w:hAnsi="Segoe UI"/>
                <w:b/>
                <w:color w:val="1B3A5C"/>
                <w:sz w:val="20"/>
              </w:rPr>
              <w:t>Paid / unpaid</w:t>
            </w:r>
          </w:p>
        </w:tc>
        <w:tc>
          <w:tcPr>
            <w:tcW w:type="dxa" w:w="6120"/>
            <w:tcMar>
              <w:top w:w="80" w:type="dxa"/>
              <w:left w:w="110" w:type="dxa"/>
              <w:bottom w:w="80" w:type="dxa"/>
              <w:right w:w="110" w:type="dxa"/>
            </w:tcMar>
          </w:tcPr>
          <w:p>
            <w:r>
              <w:rPr>
                <w:rFonts w:ascii="Segoe UI" w:hAnsi="Segoe UI"/>
                <w:color w:val="1F2937"/>
                <w:sz w:val="20"/>
              </w:rPr>
              <w:t>How many of those days are covered by paid leave, and how many are unpaid</w:t>
            </w:r>
          </w:p>
        </w:tc>
      </w:tr>
      <w:tr>
        <w:trPr>
          <w:jc w:val="center"/>
        </w:trPr>
        <w:tc>
          <w:tcPr>
            <w:tcW w:type="dxa" w:w="3240"/>
            <w:tcMar>
              <w:top w:w="80" w:type="dxa"/>
              <w:left w:w="110" w:type="dxa"/>
              <w:bottom w:w="80" w:type="dxa"/>
              <w:right w:w="110" w:type="dxa"/>
            </w:tcMar>
          </w:tcPr>
          <w:p>
            <w:r>
              <w:rPr>
                <w:rFonts w:ascii="Segoe UI" w:hAnsi="Segoe UI"/>
                <w:b/>
                <w:color w:val="1B3A5C"/>
                <w:sz w:val="20"/>
              </w:rPr>
              <w:t>Earned on</w:t>
            </w:r>
          </w:p>
        </w:tc>
        <w:tc>
          <w:tcPr>
            <w:tcW w:type="dxa" w:w="6120"/>
            <w:tcMar>
              <w:top w:w="80" w:type="dxa"/>
              <w:left w:w="110" w:type="dxa"/>
              <w:bottom w:w="80" w:type="dxa"/>
              <w:right w:w="110" w:type="dxa"/>
            </w:tcMar>
          </w:tcPr>
          <w:p>
            <w:r>
              <w:rPr>
                <w:rFonts w:ascii="Segoe UI" w:hAnsi="Segoe UI"/>
                <w:b/>
                <w:color w:val="1F2937"/>
                <w:sz w:val="20"/>
              </w:rPr>
              <w:t>Comp Off</w:t>
            </w:r>
            <w:r>
              <w:rPr>
                <w:rFonts w:ascii="Segoe UI" w:hAnsi="Segoe UI"/>
                <w:color w:val="1F2937"/>
                <w:sz w:val="20"/>
              </w:rPr>
              <w:t xml:space="preserve"> only — the day or days the time off was earned</w:t>
            </w:r>
          </w:p>
        </w:tc>
      </w:tr>
      <w:tr>
        <w:trPr>
          <w:jc w:val="center"/>
        </w:trPr>
        <w:tc>
          <w:tcPr>
            <w:tcW w:type="dxa" w:w="3240"/>
            <w:tcMar>
              <w:top w:w="80" w:type="dxa"/>
              <w:left w:w="110" w:type="dxa"/>
              <w:bottom w:w="80" w:type="dxa"/>
              <w:right w:w="110" w:type="dxa"/>
            </w:tcMar>
          </w:tcPr>
          <w:p>
            <w:r>
              <w:rPr>
                <w:rFonts w:ascii="Segoe UI" w:hAnsi="Segoe UI"/>
                <w:b/>
                <w:color w:val="1B3A5C"/>
                <w:sz w:val="20"/>
              </w:rPr>
              <w:t>Comp-off balance</w:t>
            </w:r>
          </w:p>
        </w:tc>
        <w:tc>
          <w:tcPr>
            <w:tcW w:type="dxa" w:w="6120"/>
            <w:tcMar>
              <w:top w:w="80" w:type="dxa"/>
              <w:left w:w="110" w:type="dxa"/>
              <w:bottom w:w="80" w:type="dxa"/>
              <w:right w:w="110" w:type="dxa"/>
            </w:tcMar>
          </w:tcPr>
          <w:p>
            <w:r>
              <w:rPr>
                <w:rFonts w:ascii="Segoe UI" w:hAnsi="Segoe UI"/>
                <w:b/>
                <w:color w:val="1F2937"/>
                <w:sz w:val="20"/>
              </w:rPr>
              <w:t>Comp Off</w:t>
            </w:r>
            <w:r>
              <w:rPr>
                <w:rFonts w:ascii="Segoe UI" w:hAnsi="Segoe UI"/>
                <w:color w:val="1F2937"/>
                <w:sz w:val="20"/>
              </w:rPr>
              <w:t xml:space="preserve"> only — what the employee has left. It turns red when it is less than the days asked for</w:t>
            </w:r>
          </w:p>
        </w:tc>
      </w:tr>
      <w:tr>
        <w:trPr>
          <w:jc w:val="center"/>
        </w:trPr>
        <w:tc>
          <w:tcPr>
            <w:tcW w:type="dxa" w:w="3240"/>
            <w:tcMar>
              <w:top w:w="80" w:type="dxa"/>
              <w:left w:w="110" w:type="dxa"/>
              <w:bottom w:w="80" w:type="dxa"/>
              <w:right w:w="110" w:type="dxa"/>
            </w:tcMar>
          </w:tcPr>
          <w:p>
            <w:r>
              <w:rPr>
                <w:rFonts w:ascii="Segoe UI" w:hAnsi="Segoe UI"/>
                <w:b/>
                <w:color w:val="1B3A5C"/>
                <w:sz w:val="20"/>
              </w:rPr>
              <w:t>Deduction</w:t>
            </w:r>
          </w:p>
        </w:tc>
        <w:tc>
          <w:tcPr>
            <w:tcW w:type="dxa" w:w="6120"/>
            <w:tcMar>
              <w:top w:w="80" w:type="dxa"/>
              <w:left w:w="110" w:type="dxa"/>
              <w:bottom w:w="80" w:type="dxa"/>
              <w:right w:w="110" w:type="dxa"/>
            </w:tcMar>
          </w:tcPr>
          <w:p>
            <w:r>
              <w:rPr>
                <w:rFonts w:ascii="Segoe UI" w:hAnsi="Segoe UI"/>
                <w:color w:val="1F2937"/>
                <w:sz w:val="20"/>
              </w:rPr>
              <w:t>Shown in red, only when the unpaid days carry a pay deduction</w:t>
            </w:r>
          </w:p>
        </w:tc>
      </w:tr>
      <w:tr>
        <w:trPr>
          <w:jc w:val="center"/>
        </w:trPr>
        <w:tc>
          <w:tcPr>
            <w:tcW w:type="dxa" w:w="3240"/>
            <w:tcMar>
              <w:top w:w="80" w:type="dxa"/>
              <w:left w:w="110" w:type="dxa"/>
              <w:bottom w:w="80" w:type="dxa"/>
              <w:right w:w="110" w:type="dxa"/>
            </w:tcMar>
          </w:tcPr>
          <w:p>
            <w:r>
              <w:rPr>
                <w:rFonts w:ascii="Segoe UI" w:hAnsi="Segoe UI"/>
                <w:b/>
                <w:color w:val="1B3A5C"/>
                <w:sz w:val="20"/>
              </w:rPr>
              <w:t>Submitted</w:t>
            </w:r>
          </w:p>
        </w:tc>
        <w:tc>
          <w:tcPr>
            <w:tcW w:type="dxa" w:w="6120"/>
            <w:tcMar>
              <w:top w:w="80" w:type="dxa"/>
              <w:left w:w="110" w:type="dxa"/>
              <w:bottom w:w="80" w:type="dxa"/>
              <w:right w:w="110" w:type="dxa"/>
            </w:tcMar>
          </w:tcPr>
          <w:p>
            <w:r>
              <w:rPr>
                <w:rFonts w:ascii="Segoe UI" w:hAnsi="Segoe UI"/>
                <w:color w:val="1F2937"/>
                <w:sz w:val="20"/>
              </w:rPr>
              <w:t>When the employee sent it</w:t>
            </w:r>
          </w:p>
        </w:tc>
      </w:tr>
      <w:tr>
        <w:trPr>
          <w:jc w:val="center"/>
        </w:trPr>
        <w:tc>
          <w:tcPr>
            <w:tcW w:type="dxa" w:w="3240"/>
            <w:tcMar>
              <w:top w:w="80" w:type="dxa"/>
              <w:left w:w="110" w:type="dxa"/>
              <w:bottom w:w="80" w:type="dxa"/>
              <w:right w:w="110" w:type="dxa"/>
            </w:tcMar>
          </w:tcPr>
          <w:p>
            <w:r>
              <w:rPr>
                <w:rFonts w:ascii="Segoe UI" w:hAnsi="Segoe UI"/>
                <w:b/>
                <w:color w:val="1B3A5C"/>
                <w:sz w:val="20"/>
              </w:rPr>
              <w:t>Approved by</w:t>
            </w:r>
            <w:r>
              <w:rPr>
                <w:rFonts w:ascii="Segoe UI" w:hAnsi="Segoe UI"/>
                <w:b/>
                <w:color w:val="1B3A5C"/>
                <w:sz w:val="20"/>
              </w:rPr>
              <w:t xml:space="preserve"> or </w:t>
            </w:r>
            <w:r>
              <w:rPr>
                <w:rFonts w:ascii="Segoe UI" w:hAnsi="Segoe UI"/>
                <w:b/>
                <w:color w:val="1B3A5C"/>
                <w:sz w:val="20"/>
              </w:rPr>
              <w:t>Decided by</w:t>
            </w:r>
          </w:p>
        </w:tc>
        <w:tc>
          <w:tcPr>
            <w:tcW w:type="dxa" w:w="6120"/>
            <w:tcMar>
              <w:top w:w="80" w:type="dxa"/>
              <w:left w:w="110" w:type="dxa"/>
              <w:bottom w:w="80" w:type="dxa"/>
              <w:right w:w="110" w:type="dxa"/>
            </w:tcMar>
          </w:tcPr>
          <w:p>
            <w:r>
              <w:rPr>
                <w:rFonts w:ascii="Segoe UI" w:hAnsi="Segoe UI"/>
                <w:color w:val="1F2937"/>
                <w:sz w:val="20"/>
              </w:rPr>
              <w:t xml:space="preserve">Who decided it, or </w:t>
            </w:r>
            <w:r>
              <w:rPr>
                <w:rFonts w:ascii="Segoe UI" w:hAnsi="Segoe UI"/>
                <w:b/>
                <w:color w:val="1F2937"/>
                <w:sz w:val="20"/>
              </w:rPr>
              <w:t>Auto-approved</w:t>
            </w:r>
            <w:r>
              <w:rPr>
                <w:rFonts w:ascii="Segoe UI" w:hAnsi="Segoe UI"/>
                <w:color w:val="1F2937"/>
                <w:sz w:val="20"/>
              </w:rPr>
              <w:t>. Not shown while the request is pending</w:t>
            </w:r>
          </w:p>
        </w:tc>
      </w:tr>
    </w:tbl>
    <w:p/>
    <w:p>
      <w:pPr>
        <w:spacing w:after="160" w:line="240" w:lineRule="exact"/>
        <w:jc w:val="both"/>
      </w:pPr>
      <w:r>
        <w:rPr>
          <w:rFonts w:ascii="Segoe UI" w:hAnsi="Segoe UI"/>
          <w:color w:val="1F2937"/>
        </w:rPr>
        <w:t xml:space="preserve">Below the card, </w:t>
      </w:r>
      <w:r>
        <w:rPr>
          <w:rFonts w:ascii="Segoe UI" w:hAnsi="Segoe UI"/>
          <w:b/>
          <w:color w:val="1F2937"/>
        </w:rPr>
        <w:t>REASON</w:t>
      </w:r>
      <w:r>
        <w:rPr>
          <w:rFonts w:ascii="Segoe UI" w:hAnsi="Segoe UI"/>
          <w:color w:val="1F2937"/>
        </w:rPr>
        <w:t xml:space="preserve"> shows what the employee wrote, or </w:t>
      </w:r>
      <w:r>
        <w:rPr>
          <w:rFonts w:ascii="Segoe UI" w:hAnsi="Segoe UI"/>
          <w:b/>
          <w:color w:val="1F2937"/>
        </w:rPr>
        <w:t>No reason given.</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Read </w:t>
            </w:r>
            <w:r>
              <w:rPr>
                <w:rFonts w:ascii="Segoe UI" w:hAnsi="Segoe UI"/>
                <w:b/>
                <w:i/>
                <w:color w:val="2E74B5"/>
              </w:rPr>
              <w:t>Paid / unpaid</w:t>
            </w:r>
            <w:r>
              <w:rPr>
                <w:rFonts w:ascii="Segoe UI" w:hAnsi="Segoe UI"/>
                <w:i/>
                <w:color w:val="2E74B5"/>
              </w:rPr>
              <w:t xml:space="preserve"> before you approve. A figure such as </w:t>
            </w:r>
            <w:r>
              <w:rPr>
                <w:rFonts w:ascii="Segoe UI" w:hAnsi="Segoe UI"/>
                <w:b/>
                <w:i/>
                <w:color w:val="2E74B5"/>
              </w:rPr>
              <w:t>1 / 1</w:t>
            </w:r>
            <w:r>
              <w:rPr>
                <w:rFonts w:ascii="Segoe UI" w:hAnsi="Segoe UI"/>
                <w:i/>
                <w:color w:val="2E74B5"/>
              </w:rPr>
              <w:t xml:space="preserve"> means one of the two days is not covered by paid leave. Whether an unpaid day costs pay depends on your leave policy; when it does, the </w:t>
            </w:r>
            <w:r>
              <w:rPr>
                <w:rFonts w:ascii="Segoe UI" w:hAnsi="Segoe UI"/>
                <w:b/>
                <w:i/>
                <w:color w:val="2E74B5"/>
              </w:rPr>
              <w:t>Deduction</w:t>
            </w:r>
            <w:r>
              <w:rPr>
                <w:rFonts w:ascii="Segoe UI" w:hAnsi="Segoe UI"/>
                <w:i/>
                <w:color w:val="2E74B5"/>
              </w:rPr>
              <w:t xml:space="preserve"> row shows the amount.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359741" cy="256032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359741" cy="2560320"/>
                          </a:xfrm>
                          <a:prstGeom prst="rect"/>
                        </pic:spPr>
                      </pic:pic>
                    </a:graphicData>
                  </a:graphic>
                </wp:inline>
              </w:drawing>
            </w:r>
          </w:p>
          <w:p>
            <w:pPr>
              <w:jc w:val="center"/>
            </w:pPr>
            <w:r>
              <w:rPr>
                <w:rFonts w:ascii="Segoe UI" w:hAnsi="Segoe UI"/>
                <w:i/>
                <w:color w:val="595959"/>
                <w:sz w:val="20"/>
              </w:rPr>
              <w:t>A Comp Off request — Earned on and Comp-off balance, with Reject and Approve beneath</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660072" cy="2560320"/>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60072" cy="2560320"/>
                          </a:xfrm>
                          <a:prstGeom prst="rect"/>
                        </pic:spPr>
                      </pic:pic>
                    </a:graphicData>
                  </a:graphic>
                </wp:inline>
              </w:drawing>
            </w:r>
          </w:p>
          <w:p>
            <w:pPr>
              <w:jc w:val="center"/>
            </w:pPr>
            <w:r>
              <w:rPr>
                <w:rFonts w:ascii="Segoe UI" w:hAnsi="Segoe UI"/>
                <w:i/>
                <w:color w:val="595959"/>
                <w:sz w:val="20"/>
              </w:rPr>
              <w:t>A two-day Casual request where one day is unpaid — Paid / unpaid reads 1 / 1</w:t>
            </w:r>
          </w:p>
        </w:tc>
      </w:tr>
    </w:tbl>
    <w:p/>
    <w:p>
      <w:pPr>
        <w:pStyle w:val="Heading3"/>
        <w:spacing w:before="280" w:after="120"/>
      </w:pPr>
      <w:r>
        <w:rPr>
          <w:rFonts w:ascii="Segoe UI" w:hAnsi="Segoe UI"/>
          <w:color w:val="FFFFFF"/>
          <w:sz w:val="20"/>
          <w:shd w:val="clear" w:color="auto" w:fill="2E74B5"/>
        </w:rPr>
        <w:t xml:space="preserve"> Step 7 </w:t>
      </w:r>
      <w:r>
        <w:rPr>
          <w:rFonts w:ascii="Segoe UI" w:hAnsi="Segoe UI"/>
          <w:color w:val="1F2937"/>
          <w:sz w:val="20"/>
        </w:rPr>
        <w:t xml:space="preserve">  </w:t>
      </w:r>
      <w:r>
        <w:rPr>
          <w:rFonts w:ascii="Segoe UI" w:hAnsi="Segoe UI"/>
          <w:color w:val="2E74B5"/>
          <w:sz w:val="30"/>
        </w:rPr>
        <w:t>Approve a Leave Request</w:t>
      </w:r>
    </w:p>
    <w:p>
      <w:pPr>
        <w:spacing w:after="160" w:line="240" w:lineRule="exact"/>
        <w:jc w:val="both"/>
      </w:pPr>
      <w:r>
        <w:rPr>
          <w:rFonts w:ascii="Segoe UI" w:hAnsi="Segoe UI"/>
          <w:color w:val="1F2937"/>
        </w:rPr>
        <w:t xml:space="preserve">Tap </w:t>
      </w:r>
      <w:r>
        <w:rPr>
          <w:rFonts w:ascii="Segoe UI" w:hAnsi="Segoe UI"/>
          <w:b/>
          <w:color w:val="1F2937"/>
        </w:rPr>
        <w:t>Approve</w:t>
      </w:r>
      <w:r>
        <w:rPr>
          <w:rFonts w:ascii="Segoe UI" w:hAnsi="Segoe UI"/>
          <w:color w:val="1F2937"/>
        </w:rPr>
        <w:t xml:space="preserve">. A window asks </w:t>
      </w:r>
      <w:r>
        <w:rPr>
          <w:rFonts w:ascii="Segoe UI" w:hAnsi="Segoe UI"/>
          <w:b/>
          <w:color w:val="1F2937"/>
        </w:rPr>
        <w:t>Approve this request?</w:t>
      </w:r>
      <w:r>
        <w:rPr>
          <w:rFonts w:ascii="Segoe UI" w:hAnsi="Segoe UI"/>
          <w:color w:val="1F2937"/>
        </w:rPr>
        <w:t xml:space="preserve"> and explains that the employee </w:t>
      </w:r>
      <w:r>
        <w:rPr>
          <w:rFonts w:ascii="Segoe UI" w:hAnsi="Segoe UI"/>
          <w:b/>
          <w:color w:val="1F2937"/>
        </w:rPr>
        <w:t>will be marked on leave, and those days leave the attendance grading.</w:t>
      </w:r>
      <w:r>
        <w:rPr>
          <w:rFonts w:ascii="Segoe UI" w:hAnsi="Segoe UI"/>
          <w:color w:val="1F2937"/>
        </w:rPr>
        <w:t xml:space="preserve"> Tap </w:t>
      </w:r>
      <w:r>
        <w:rPr>
          <w:rFonts w:ascii="Segoe UI" w:hAnsi="Segoe UI"/>
          <w:b/>
          <w:color w:val="1F2937"/>
        </w:rPr>
        <w:t>Approve</w:t>
      </w:r>
      <w:r>
        <w:rPr>
          <w:rFonts w:ascii="Segoe UI" w:hAnsi="Segoe UI"/>
          <w:color w:val="1F2937"/>
        </w:rPr>
        <w:t xml:space="preserve"> again to confirm, or </w:t>
      </w:r>
      <w:r>
        <w:rPr>
          <w:rFonts w:ascii="Segoe UI" w:hAnsi="Segoe UI"/>
          <w:b/>
          <w:color w:val="1F2937"/>
        </w:rPr>
        <w:t>Cancel</w:t>
      </w:r>
      <w:r>
        <w:rPr>
          <w:rFonts w:ascii="Segoe UI" w:hAnsi="Segoe UI"/>
          <w:color w:val="1F2937"/>
        </w:rPr>
        <w:t xml:space="preserve"> to go back.</w:t>
      </w:r>
    </w:p>
    <w:p>
      <w:pPr>
        <w:spacing w:after="160" w:line="240" w:lineRule="exact"/>
        <w:jc w:val="both"/>
      </w:pPr>
      <w:r>
        <w:rPr>
          <w:rFonts w:ascii="Segoe UI" w:hAnsi="Segoe UI"/>
          <w:color w:val="1F2937"/>
        </w:rPr>
        <w:t xml:space="preserve">On success you see </w:t>
      </w:r>
      <w:r>
        <w:rPr>
          <w:rFonts w:ascii="Segoe UI" w:hAnsi="Segoe UI"/>
          <w:b/>
          <w:color w:val="1F2937"/>
        </w:rPr>
        <w:t>Request approved.</w:t>
      </w:r>
      <w:r>
        <w:rPr>
          <w:rFonts w:ascii="Segoe UI" w:hAnsi="Segoe UI"/>
          <w:color w:val="1F2937"/>
        </w:rPr>
        <w:t xml:space="preserve"> and are returned to the queue, where the request has already left </w:t>
      </w:r>
      <w:r>
        <w:rPr>
          <w:rFonts w:ascii="Segoe UI" w:hAnsi="Segoe UI"/>
          <w:b/>
          <w:color w:val="1F2937"/>
        </w:rPr>
        <w:t>Pending</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Approve</w:t>
            </w:r>
            <w:r>
              <w:rPr>
                <w:rFonts w:ascii="Segoe UI" w:hAnsi="Segoe UI"/>
                <w:b/>
                <w:color w:val="1B3A5C"/>
                <w:sz w:val="20"/>
              </w:rPr>
              <w:t xml:space="preserve"> on the request</w:t>
            </w:r>
          </w:p>
        </w:tc>
        <w:tc>
          <w:tcPr>
            <w:tcW w:type="dxa" w:w="6120"/>
            <w:tcMar>
              <w:top w:w="80" w:type="dxa"/>
              <w:left w:w="110" w:type="dxa"/>
              <w:bottom w:w="80" w:type="dxa"/>
              <w:right w:w="110" w:type="dxa"/>
            </w:tcMar>
          </w:tcPr>
          <w:p>
            <w:r>
              <w:rPr>
                <w:rFonts w:ascii="Segoe UI" w:hAnsi="Segoe UI"/>
                <w:color w:val="1F2937"/>
                <w:sz w:val="20"/>
              </w:rPr>
              <w:t>Opens the confirmation</w:t>
            </w:r>
          </w:p>
        </w:tc>
      </w:tr>
      <w:tr>
        <w:trPr>
          <w:jc w:val="center"/>
        </w:trPr>
        <w:tc>
          <w:tcPr>
            <w:tcW w:type="dxa" w:w="3240"/>
            <w:tcMar>
              <w:top w:w="80" w:type="dxa"/>
              <w:left w:w="110" w:type="dxa"/>
              <w:bottom w:w="80" w:type="dxa"/>
              <w:right w:w="110" w:type="dxa"/>
            </w:tcMar>
          </w:tcPr>
          <w:p>
            <w:r>
              <w:rPr>
                <w:rFonts w:ascii="Segoe UI" w:hAnsi="Segoe UI"/>
                <w:b/>
                <w:color w:val="1B3A5C"/>
                <w:sz w:val="20"/>
              </w:rPr>
              <w:t>Approve</w:t>
            </w:r>
            <w:r>
              <w:rPr>
                <w:rFonts w:ascii="Segoe UI" w:hAnsi="Segoe UI"/>
                <w:b/>
                <w:color w:val="1B3A5C"/>
                <w:sz w:val="20"/>
              </w:rPr>
              <w:t xml:space="preserve"> in the window</w:t>
            </w:r>
          </w:p>
        </w:tc>
        <w:tc>
          <w:tcPr>
            <w:tcW w:type="dxa" w:w="6120"/>
            <w:tcMar>
              <w:top w:w="80" w:type="dxa"/>
              <w:left w:w="110" w:type="dxa"/>
              <w:bottom w:w="80" w:type="dxa"/>
              <w:right w:w="110" w:type="dxa"/>
            </w:tcMar>
          </w:tcPr>
          <w:p>
            <w:r>
              <w:rPr>
                <w:rFonts w:ascii="Segoe UI" w:hAnsi="Segoe UI"/>
                <w:color w:val="1F2937"/>
                <w:sz w:val="20"/>
              </w:rPr>
              <w:t>Grants the leave; the employee sees it as approved</w:t>
            </w:r>
          </w:p>
        </w:tc>
      </w:tr>
      <w:tr>
        <w:trPr>
          <w:jc w:val="center"/>
        </w:trPr>
        <w:tc>
          <w:tcPr>
            <w:tcW w:type="dxa" w:w="3240"/>
            <w:tcMar>
              <w:top w:w="80" w:type="dxa"/>
              <w:left w:w="110" w:type="dxa"/>
              <w:bottom w:w="80" w:type="dxa"/>
              <w:right w:w="110" w:type="dxa"/>
            </w:tcMar>
          </w:tcPr>
          <w:p>
            <w:r>
              <w:rPr>
                <w:rFonts w:ascii="Segoe UI" w:hAnsi="Segoe UI"/>
                <w:b/>
                <w:color w:val="1B3A5C"/>
                <w:sz w:val="20"/>
              </w:rPr>
              <w:t>Cancel</w:t>
            </w:r>
          </w:p>
        </w:tc>
        <w:tc>
          <w:tcPr>
            <w:tcW w:type="dxa" w:w="6120"/>
            <w:tcMar>
              <w:top w:w="80" w:type="dxa"/>
              <w:left w:w="110" w:type="dxa"/>
              <w:bottom w:w="80" w:type="dxa"/>
              <w:right w:w="110" w:type="dxa"/>
            </w:tcMar>
          </w:tcPr>
          <w:p>
            <w:r>
              <w:rPr>
                <w:rFonts w:ascii="Segoe UI" w:hAnsi="Segoe UI"/>
                <w:color w:val="1F2937"/>
                <w:sz w:val="20"/>
              </w:rPr>
              <w:t>Closes the window; nothing changes</w:t>
            </w:r>
          </w:p>
        </w:tc>
      </w:tr>
    </w:tbl>
    <w:p/>
    <w:p>
      <w:pPr>
        <w:spacing w:after="160" w:line="240" w:lineRule="exact"/>
        <w:jc w:val="both"/>
      </w:pPr>
      <w:r>
        <w:rPr>
          <w:rFonts w:ascii="Segoe UI" w:hAnsi="Segoe UI"/>
          <w:color w:val="1F2937"/>
        </w:rPr>
        <w:t xml:space="preserve">If the server refuses, its own reason appears in a red message and the request stays open, reloaded to show its latest state. Two common causes are a </w:t>
      </w:r>
      <w:r>
        <w:rPr>
          <w:rFonts w:ascii="Segoe UI" w:hAnsi="Segoe UI"/>
          <w:b/>
          <w:color w:val="1F2937"/>
        </w:rPr>
        <w:t>Comp Off</w:t>
      </w:r>
      <w:r>
        <w:rPr>
          <w:rFonts w:ascii="Segoe UI" w:hAnsi="Segoe UI"/>
          <w:color w:val="1F2937"/>
        </w:rPr>
        <w:t xml:space="preserve"> request with too little balance left to cover it, and a request that somebody else has just decided.</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359741" cy="256032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359741" cy="2560320"/>
                          </a:xfrm>
                          <a:prstGeom prst="rect"/>
                        </pic:spPr>
                      </pic:pic>
                    </a:graphicData>
                  </a:graphic>
                </wp:inline>
              </w:drawing>
            </w:r>
          </w:p>
          <w:p>
            <w:pPr>
              <w:jc w:val="center"/>
            </w:pPr>
            <w:r>
              <w:rPr>
                <w:rFonts w:ascii="Segoe UI" w:hAnsi="Segoe UI"/>
                <w:i/>
                <w:color w:val="595959"/>
                <w:sz w:val="20"/>
              </w:rPr>
              <w:t>The Approve this request? window on a Comp Off request</w:t>
            </w:r>
          </w:p>
        </w:tc>
      </w:tr>
    </w:tbl>
    <w:p/>
    <w:p>
      <w:pPr>
        <w:pStyle w:val="Heading3"/>
        <w:spacing w:before="280" w:after="120"/>
      </w:pPr>
      <w:r>
        <w:rPr>
          <w:rFonts w:ascii="Segoe UI" w:hAnsi="Segoe UI"/>
          <w:color w:val="FFFFFF"/>
          <w:sz w:val="20"/>
          <w:shd w:val="clear" w:color="auto" w:fill="2E74B5"/>
        </w:rPr>
        <w:t xml:space="preserve"> Step 8 </w:t>
      </w:r>
      <w:r>
        <w:rPr>
          <w:rFonts w:ascii="Segoe UI" w:hAnsi="Segoe UI"/>
          <w:color w:val="1F2937"/>
          <w:sz w:val="20"/>
        </w:rPr>
        <w:t xml:space="preserve">  </w:t>
      </w:r>
      <w:r>
        <w:rPr>
          <w:rFonts w:ascii="Segoe UI" w:hAnsi="Segoe UI"/>
          <w:color w:val="2E74B5"/>
          <w:sz w:val="30"/>
        </w:rPr>
        <w:t>Reject a Leave Request</w:t>
      </w:r>
    </w:p>
    <w:p>
      <w:pPr>
        <w:spacing w:after="160" w:line="240" w:lineRule="exact"/>
        <w:jc w:val="both"/>
      </w:pPr>
      <w:r>
        <w:rPr>
          <w:rFonts w:ascii="Segoe UI" w:hAnsi="Segoe UI"/>
          <w:color w:val="1F2937"/>
        </w:rPr>
        <w:t xml:space="preserve">Tap </w:t>
      </w:r>
      <w:r>
        <w:rPr>
          <w:rFonts w:ascii="Segoe UI" w:hAnsi="Segoe UI"/>
          <w:b/>
          <w:color w:val="1F2937"/>
        </w:rPr>
        <w:t>Reject</w:t>
      </w:r>
      <w:r>
        <w:rPr>
          <w:rFonts w:ascii="Segoe UI" w:hAnsi="Segoe UI"/>
          <w:color w:val="1F2937"/>
        </w:rPr>
        <w:t xml:space="preserve">. The window asks </w:t>
      </w:r>
      <w:r>
        <w:rPr>
          <w:rFonts w:ascii="Segoe UI" w:hAnsi="Segoe UI"/>
          <w:b/>
          <w:color w:val="1F2937"/>
        </w:rPr>
        <w:t>Reject this request?</w:t>
      </w:r>
      <w:r>
        <w:rPr>
          <w:rFonts w:ascii="Segoe UI" w:hAnsi="Segoe UI"/>
          <w:color w:val="1F2937"/>
        </w:rPr>
        <w:t xml:space="preserve"> and reminds you that </w:t>
      </w:r>
      <w:r>
        <w:rPr>
          <w:rFonts w:ascii="Segoe UI" w:hAnsi="Segoe UI"/>
          <w:b/>
          <w:color w:val="1F2937"/>
        </w:rPr>
        <w:t>The employee sees this reason, so make it useful.</w:t>
      </w:r>
      <w:r>
        <w:rPr>
          <w:rFonts w:ascii="Segoe UI" w:hAnsi="Segoe UI"/>
          <w:color w:val="1F2937"/>
        </w:rPr>
        <w:t xml:space="preserve"> Type into </w:t>
      </w:r>
      <w:r>
        <w:rPr>
          <w:rFonts w:ascii="Segoe UI" w:hAnsi="Segoe UI"/>
          <w:b/>
          <w:color w:val="1F2937"/>
        </w:rPr>
        <w:t>Reason for rejection</w:t>
      </w:r>
      <w:r>
        <w:rPr>
          <w:rFonts w:ascii="Segoe UI" w:hAnsi="Segoe UI"/>
          <w:color w:val="1F2937"/>
        </w:rPr>
        <w:t xml:space="preserve">, then tap </w:t>
      </w:r>
      <w:r>
        <w:rPr>
          <w:rFonts w:ascii="Segoe UI" w:hAnsi="Segoe UI"/>
          <w:b/>
          <w:color w:val="1F2937"/>
        </w:rPr>
        <w:t>Reject</w:t>
      </w:r>
      <w:r>
        <w:rPr>
          <w:rFonts w:ascii="Segoe UI" w:hAnsi="Segoe UI"/>
          <w:color w:val="1F2937"/>
        </w:rPr>
        <w:t>.</w:t>
      </w:r>
    </w:p>
    <w:p>
      <w:pPr>
        <w:spacing w:after="160" w:line="240" w:lineRule="exact"/>
        <w:jc w:val="both"/>
      </w:pPr>
      <w:r>
        <w:rPr>
          <w:rFonts w:ascii="Segoe UI" w:hAnsi="Segoe UI"/>
          <w:color w:val="1F2937"/>
        </w:rPr>
        <w:t xml:space="preserve">A reason is required. Tap </w:t>
      </w:r>
      <w:r>
        <w:rPr>
          <w:rFonts w:ascii="Segoe UI" w:hAnsi="Segoe UI"/>
          <w:b/>
          <w:color w:val="1F2937"/>
        </w:rPr>
        <w:t>Reject</w:t>
      </w:r>
      <w:r>
        <w:rPr>
          <w:rFonts w:ascii="Segoe UI" w:hAnsi="Segoe UI"/>
          <w:color w:val="1F2937"/>
        </w:rPr>
        <w:t xml:space="preserve"> with the box empty and it turns red with </w:t>
      </w:r>
      <w:r>
        <w:rPr>
          <w:rFonts w:ascii="Segoe UI" w:hAnsi="Segoe UI"/>
          <w:b/>
          <w:color w:val="1F2937"/>
        </w:rPr>
        <w:t>Give a reason — the employee sees this.</w:t>
      </w:r>
      <w:r>
        <w:rPr>
          <w:rFonts w:ascii="Segoe UI" w:hAnsi="Segoe UI"/>
          <w:color w:val="1F2937"/>
        </w:rPr>
        <w:t xml:space="preserve"> Nothing is sent until you type something. While the app is sending, the button reads </w:t>
      </w:r>
      <w:r>
        <w:rPr>
          <w:rFonts w:ascii="Segoe UI" w:hAnsi="Segoe UI"/>
          <w:b/>
          <w:color w:val="1F2937"/>
        </w:rPr>
        <w:t>Working…</w:t>
      </w:r>
      <w:r>
        <w:rPr>
          <w:rFonts w:ascii="Segoe UI" w:hAnsi="Segoe UI"/>
          <w:color w:val="1F2937"/>
        </w:rPr>
        <w:t>.</w:t>
      </w:r>
    </w:p>
    <w:p>
      <w:pPr>
        <w:spacing w:after="160" w:line="240" w:lineRule="exact"/>
        <w:jc w:val="both"/>
      </w:pPr>
      <w:r>
        <w:rPr>
          <w:rFonts w:ascii="Segoe UI" w:hAnsi="Segoe UI"/>
          <w:color w:val="1F2937"/>
        </w:rPr>
        <w:t xml:space="preserve">On success you see </w:t>
      </w:r>
      <w:r>
        <w:rPr>
          <w:rFonts w:ascii="Segoe UI" w:hAnsi="Segoe UI"/>
          <w:b/>
          <w:color w:val="1F2937"/>
        </w:rPr>
        <w:t>Request rejected.</w:t>
      </w:r>
      <w:r>
        <w:rPr>
          <w:rFonts w:ascii="Segoe UI" w:hAnsi="Segoe UI"/>
          <w:color w:val="1F2937"/>
        </w:rPr>
        <w:t xml:space="preserve"> The reason stays on the request and appears under </w:t>
      </w:r>
      <w:r>
        <w:rPr>
          <w:rFonts w:ascii="Segoe UI" w:hAnsi="Segoe UI"/>
          <w:b/>
          <w:color w:val="1F2937"/>
        </w:rPr>
        <w:t>REJECTED BECAUSE</w:t>
      </w:r>
      <w:r>
        <w:rPr>
          <w:rFonts w:ascii="Segoe UI" w:hAnsi="Segoe UI"/>
          <w:color w:val="1F2937"/>
        </w:rPr>
        <w:t xml:space="preserve"> whenever it is opened again.</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Reject</w:t>
            </w:r>
            <w:r>
              <w:rPr>
                <w:rFonts w:ascii="Segoe UI" w:hAnsi="Segoe UI"/>
                <w:b/>
                <w:color w:val="1B3A5C"/>
                <w:sz w:val="20"/>
              </w:rPr>
              <w:t xml:space="preserve"> on the request</w:t>
            </w:r>
          </w:p>
        </w:tc>
        <w:tc>
          <w:tcPr>
            <w:tcW w:type="dxa" w:w="6120"/>
            <w:tcMar>
              <w:top w:w="80" w:type="dxa"/>
              <w:left w:w="110" w:type="dxa"/>
              <w:bottom w:w="80" w:type="dxa"/>
              <w:right w:w="110" w:type="dxa"/>
            </w:tcMar>
          </w:tcPr>
          <w:p>
            <w:r>
              <w:rPr>
                <w:rFonts w:ascii="Segoe UI" w:hAnsi="Segoe UI"/>
                <w:color w:val="1F2937"/>
                <w:sz w:val="20"/>
              </w:rPr>
              <w:t>Opens the reason window</w:t>
            </w:r>
          </w:p>
        </w:tc>
      </w:tr>
      <w:tr>
        <w:trPr>
          <w:jc w:val="center"/>
        </w:trPr>
        <w:tc>
          <w:tcPr>
            <w:tcW w:type="dxa" w:w="3240"/>
            <w:tcMar>
              <w:top w:w="80" w:type="dxa"/>
              <w:left w:w="110" w:type="dxa"/>
              <w:bottom w:w="80" w:type="dxa"/>
              <w:right w:w="110" w:type="dxa"/>
            </w:tcMar>
          </w:tcPr>
          <w:p>
            <w:r>
              <w:rPr>
                <w:rFonts w:ascii="Segoe UI" w:hAnsi="Segoe UI"/>
                <w:b/>
                <w:color w:val="1B3A5C"/>
                <w:sz w:val="20"/>
              </w:rPr>
              <w:t>Reason for rejection</w:t>
            </w:r>
          </w:p>
        </w:tc>
        <w:tc>
          <w:tcPr>
            <w:tcW w:type="dxa" w:w="6120"/>
            <w:tcMar>
              <w:top w:w="80" w:type="dxa"/>
              <w:left w:w="110" w:type="dxa"/>
              <w:bottom w:w="80" w:type="dxa"/>
              <w:right w:w="110" w:type="dxa"/>
            </w:tcMar>
          </w:tcPr>
          <w:p>
            <w:r>
              <w:rPr>
                <w:rFonts w:ascii="Segoe UI" w:hAnsi="Segoe UI"/>
                <w:color w:val="1F2937"/>
                <w:sz w:val="20"/>
              </w:rPr>
              <w:t>Type what the employee will read</w:t>
            </w:r>
          </w:p>
        </w:tc>
      </w:tr>
      <w:tr>
        <w:trPr>
          <w:jc w:val="center"/>
        </w:trPr>
        <w:tc>
          <w:tcPr>
            <w:tcW w:type="dxa" w:w="3240"/>
            <w:tcMar>
              <w:top w:w="80" w:type="dxa"/>
              <w:left w:w="110" w:type="dxa"/>
              <w:bottom w:w="80" w:type="dxa"/>
              <w:right w:w="110" w:type="dxa"/>
            </w:tcMar>
          </w:tcPr>
          <w:p>
            <w:r>
              <w:rPr>
                <w:rFonts w:ascii="Segoe UI" w:hAnsi="Segoe UI"/>
                <w:b/>
                <w:color w:val="1B3A5C"/>
                <w:sz w:val="20"/>
              </w:rPr>
              <w:t>Reject</w:t>
            </w:r>
            <w:r>
              <w:rPr>
                <w:rFonts w:ascii="Segoe UI" w:hAnsi="Segoe UI"/>
                <w:b/>
                <w:color w:val="1B3A5C"/>
                <w:sz w:val="20"/>
              </w:rPr>
              <w:t xml:space="preserve"> in the window</w:t>
            </w:r>
          </w:p>
        </w:tc>
        <w:tc>
          <w:tcPr>
            <w:tcW w:type="dxa" w:w="6120"/>
            <w:tcMar>
              <w:top w:w="80" w:type="dxa"/>
              <w:left w:w="110" w:type="dxa"/>
              <w:bottom w:w="80" w:type="dxa"/>
              <w:right w:w="110" w:type="dxa"/>
            </w:tcMar>
          </w:tcPr>
          <w:p>
            <w:r>
              <w:rPr>
                <w:rFonts w:ascii="Segoe UI" w:hAnsi="Segoe UI"/>
                <w:color w:val="1F2937"/>
                <w:sz w:val="20"/>
              </w:rPr>
              <w:t>Turns the request down and records you as the person who decided it</w:t>
            </w:r>
          </w:p>
        </w:tc>
      </w:tr>
      <w:tr>
        <w:trPr>
          <w:jc w:val="center"/>
        </w:trPr>
        <w:tc>
          <w:tcPr>
            <w:tcW w:type="dxa" w:w="3240"/>
            <w:tcMar>
              <w:top w:w="80" w:type="dxa"/>
              <w:left w:w="110" w:type="dxa"/>
              <w:bottom w:w="80" w:type="dxa"/>
              <w:right w:w="110" w:type="dxa"/>
            </w:tcMar>
          </w:tcPr>
          <w:p>
            <w:r>
              <w:rPr>
                <w:rFonts w:ascii="Segoe UI" w:hAnsi="Segoe UI"/>
                <w:b/>
                <w:color w:val="1B3A5C"/>
                <w:sz w:val="20"/>
              </w:rPr>
              <w:t>Cancel</w:t>
            </w:r>
          </w:p>
        </w:tc>
        <w:tc>
          <w:tcPr>
            <w:tcW w:type="dxa" w:w="6120"/>
            <w:tcMar>
              <w:top w:w="80" w:type="dxa"/>
              <w:left w:w="110" w:type="dxa"/>
              <w:bottom w:w="80" w:type="dxa"/>
              <w:right w:w="110" w:type="dxa"/>
            </w:tcMar>
          </w:tcPr>
          <w:p>
            <w:r>
              <w:rPr>
                <w:rFonts w:ascii="Segoe UI" w:hAnsi="Segoe UI"/>
                <w:color w:val="1F2937"/>
                <w:sz w:val="20"/>
              </w:rPr>
              <w:t>Closes the window and throws away what you typed</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499905" cy="2560320"/>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499905" cy="2560320"/>
                          </a:xfrm>
                          <a:prstGeom prst="rect"/>
                        </pic:spPr>
                      </pic:pic>
                    </a:graphicData>
                  </a:graphic>
                </wp:inline>
              </w:drawing>
            </w:r>
          </w:p>
          <w:p>
            <w:pPr>
              <w:jc w:val="center"/>
            </w:pPr>
            <w:r>
              <w:rPr>
                <w:rFonts w:ascii="Segoe UI" w:hAnsi="Segoe UI"/>
                <w:i/>
                <w:color w:val="595959"/>
                <w:sz w:val="20"/>
              </w:rPr>
              <w:t>The Reject this request? window with a reason typed in</w:t>
            </w:r>
          </w:p>
        </w:tc>
      </w:tr>
    </w:tbl>
    <w:p/>
    <w:p>
      <w:pPr>
        <w:pStyle w:val="Heading3"/>
        <w:spacing w:before="280" w:after="120"/>
      </w:pPr>
      <w:r>
        <w:rPr>
          <w:rFonts w:ascii="Segoe UI" w:hAnsi="Segoe UI"/>
          <w:color w:val="FFFFFF"/>
          <w:sz w:val="20"/>
          <w:shd w:val="clear" w:color="auto" w:fill="2E74B5"/>
        </w:rPr>
        <w:t xml:space="preserve"> Step 9 </w:t>
      </w:r>
      <w:r>
        <w:rPr>
          <w:rFonts w:ascii="Segoe UI" w:hAnsi="Segoe UI"/>
          <w:color w:val="1F2937"/>
          <w:sz w:val="20"/>
        </w:rPr>
        <w:t xml:space="preserve">  </w:t>
      </w:r>
      <w:r>
        <w:rPr>
          <w:rFonts w:ascii="Segoe UI" w:hAnsi="Segoe UI"/>
          <w:color w:val="2E74B5"/>
          <w:sz w:val="30"/>
        </w:rPr>
        <w:t>Know What Cannot Be Changed</w:t>
      </w:r>
    </w:p>
    <w:p>
      <w:pPr>
        <w:spacing w:after="160" w:line="240" w:lineRule="exact"/>
        <w:jc w:val="both"/>
      </w:pPr>
      <w:r>
        <w:rPr>
          <w:rFonts w:ascii="Segoe UI" w:hAnsi="Segoe UI"/>
          <w:color w:val="1F2937"/>
        </w:rPr>
        <w:t xml:space="preserve">Only a pending request can be decided. Open a rejected or cancelled request and the buttons are replaced by a single line, such as </w:t>
      </w:r>
      <w:r>
        <w:rPr>
          <w:rFonts w:ascii="Segoe UI" w:hAnsi="Segoe UI"/>
          <w:b/>
          <w:color w:val="1F2937"/>
        </w:rPr>
        <w:t>Already rejected — only a pending request can be decided.</w:t>
      </w:r>
    </w:p>
    <w:p>
      <w:pPr>
        <w:spacing w:after="160" w:line="240" w:lineRule="exact"/>
        <w:jc w:val="both"/>
      </w:pPr>
      <w:r>
        <w:rPr>
          <w:rFonts w:ascii="Segoe UI" w:hAnsi="Segoe UI"/>
          <w:color w:val="1F2937"/>
        </w:rPr>
        <w:t xml:space="preserve">There is no way to undo a rejection or to change its reason afterwards. If a rejection was a mistake, the employee applies again. Approved leave is the one exception: it can still be cancelled, as PART 3 explains, and it shows a </w:t>
      </w:r>
      <w:r>
        <w:rPr>
          <w:rFonts w:ascii="Segoe UI" w:hAnsi="Segoe UI"/>
          <w:b/>
          <w:color w:val="1F2937"/>
        </w:rPr>
        <w:t>Cancel this leave</w:t>
      </w:r>
      <w:r>
        <w:rPr>
          <w:rFonts w:ascii="Segoe UI" w:hAnsi="Segoe UI"/>
          <w:color w:val="1F2937"/>
        </w:rPr>
        <w:t xml:space="preserve"> button instead of the line.</w:t>
      </w:r>
    </w:p>
    <w:p>
      <w:pPr>
        <w:spacing w:after="160" w:line="240" w:lineRule="exact"/>
        <w:jc w:val="both"/>
      </w:pPr>
      <w:r>
        <w:rPr>
          <w:rFonts w:ascii="Segoe UI" w:hAnsi="Segoe UI"/>
          <w:color w:val="1F2937"/>
        </w:rPr>
        <w:t xml:space="preserve">If two of you open the same request and the other person decides first, your tap is refused with </w:t>
      </w:r>
      <w:r>
        <w:rPr>
          <w:rFonts w:ascii="Segoe UI" w:hAnsi="Segoe UI"/>
          <w:b/>
          <w:color w:val="1F2937"/>
        </w:rPr>
        <w:t>Only pending requests can be approved.</w:t>
      </w:r>
      <w:r>
        <w:rPr>
          <w:rFonts w:ascii="Segoe UI" w:hAnsi="Segoe UI"/>
          <w:color w:val="1F2937"/>
        </w:rPr>
        <w:t xml:space="preserve"> or </w:t>
      </w:r>
      <w:r>
        <w:rPr>
          <w:rFonts w:ascii="Segoe UI" w:hAnsi="Segoe UI"/>
          <w:b/>
          <w:color w:val="1F2937"/>
        </w:rPr>
        <w:t>Only pending requests can be rejected.</w:t>
      </w:r>
      <w:r>
        <w:rPr>
          <w:rFonts w:ascii="Segoe UI" w:hAnsi="Segoe UI"/>
          <w:color w:val="1F2937"/>
        </w:rPr>
        <w:t>, and the screen reloads to show what they decided. The same happens if the server approved the request automatically while you were reading it.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Already rejected — only a pending request can be decided.</w:t>
            </w:r>
          </w:p>
        </w:tc>
        <w:tc>
          <w:tcPr>
            <w:tcW w:type="dxa" w:w="6120"/>
            <w:tcMar>
              <w:top w:w="80" w:type="dxa"/>
              <w:left w:w="110" w:type="dxa"/>
              <w:bottom w:w="80" w:type="dxa"/>
              <w:right w:w="110" w:type="dxa"/>
            </w:tcMar>
          </w:tcPr>
          <w:p>
            <w:r>
              <w:rPr>
                <w:rFonts w:ascii="Segoe UI" w:hAnsi="Segoe UI"/>
                <w:color w:val="1F2937"/>
                <w:sz w:val="20"/>
              </w:rPr>
              <w:t>Turned down; it stays that way</w:t>
            </w:r>
          </w:p>
        </w:tc>
      </w:tr>
      <w:tr>
        <w:trPr>
          <w:jc w:val="center"/>
        </w:trPr>
        <w:tc>
          <w:tcPr>
            <w:tcW w:type="dxa" w:w="3240"/>
            <w:tcMar>
              <w:top w:w="80" w:type="dxa"/>
              <w:left w:w="110" w:type="dxa"/>
              <w:bottom w:w="80" w:type="dxa"/>
              <w:right w:w="110" w:type="dxa"/>
            </w:tcMar>
          </w:tcPr>
          <w:p>
            <w:r>
              <w:rPr>
                <w:rFonts w:ascii="Segoe UI" w:hAnsi="Segoe UI"/>
                <w:b/>
                <w:color w:val="1B3A5C"/>
                <w:sz w:val="20"/>
              </w:rPr>
              <w:t>Already cancelled — only a pending request can be decided.</w:t>
            </w:r>
          </w:p>
        </w:tc>
        <w:tc>
          <w:tcPr>
            <w:tcW w:type="dxa" w:w="6120"/>
            <w:tcMar>
              <w:top w:w="80" w:type="dxa"/>
              <w:left w:w="110" w:type="dxa"/>
              <w:bottom w:w="80" w:type="dxa"/>
              <w:right w:w="110" w:type="dxa"/>
            </w:tcMar>
          </w:tcPr>
          <w:p>
            <w:r>
              <w:rPr>
                <w:rFonts w:ascii="Segoe UI" w:hAnsi="Segoe UI"/>
                <w:color w:val="1F2937"/>
                <w:sz w:val="20"/>
              </w:rPr>
              <w:t>Withdrawn or cancelled; it stays that way</w:t>
            </w:r>
          </w:p>
        </w:tc>
      </w:tr>
      <w:tr>
        <w:trPr>
          <w:jc w:val="center"/>
        </w:trPr>
        <w:tc>
          <w:tcPr>
            <w:tcW w:type="dxa" w:w="3240"/>
            <w:tcMar>
              <w:top w:w="80" w:type="dxa"/>
              <w:left w:w="110" w:type="dxa"/>
              <w:bottom w:w="80" w:type="dxa"/>
              <w:right w:w="110" w:type="dxa"/>
            </w:tcMar>
          </w:tcPr>
          <w:p>
            <w:r>
              <w:rPr>
                <w:rFonts w:ascii="Segoe UI" w:hAnsi="Segoe UI"/>
                <w:b/>
                <w:color w:val="1B3A5C"/>
                <w:sz w:val="20"/>
              </w:rPr>
              <w:t>REJECTED BECAUSE</w:t>
            </w:r>
          </w:p>
        </w:tc>
        <w:tc>
          <w:tcPr>
            <w:tcW w:type="dxa" w:w="6120"/>
            <w:tcMar>
              <w:top w:w="80" w:type="dxa"/>
              <w:left w:w="110" w:type="dxa"/>
              <w:bottom w:w="80" w:type="dxa"/>
              <w:right w:w="110" w:type="dxa"/>
            </w:tcMar>
          </w:tcPr>
          <w:p>
            <w:r>
              <w:rPr>
                <w:rFonts w:ascii="Segoe UI" w:hAnsi="Segoe UI"/>
                <w:color w:val="1F2937"/>
                <w:sz w:val="20"/>
              </w:rPr>
              <w:t>The reason given when it was rejected</w:t>
            </w:r>
          </w:p>
        </w:tc>
      </w:tr>
      <w:tr>
        <w:trPr>
          <w:jc w:val="center"/>
        </w:trPr>
        <w:tc>
          <w:tcPr>
            <w:tcW w:type="dxa" w:w="3240"/>
            <w:tcMar>
              <w:top w:w="80" w:type="dxa"/>
              <w:left w:w="110" w:type="dxa"/>
              <w:bottom w:w="80" w:type="dxa"/>
              <w:right w:w="110" w:type="dxa"/>
            </w:tcMar>
          </w:tcPr>
          <w:p>
            <w:r>
              <w:rPr>
                <w:rFonts w:ascii="Segoe UI" w:hAnsi="Segoe UI"/>
                <w:b/>
                <w:color w:val="1B3A5C"/>
                <w:sz w:val="20"/>
              </w:rPr>
              <w:t>That request no longer exists.</w:t>
            </w:r>
          </w:p>
        </w:tc>
        <w:tc>
          <w:tcPr>
            <w:tcW w:type="dxa" w:w="6120"/>
            <w:tcMar>
              <w:top w:w="80" w:type="dxa"/>
              <w:left w:w="110" w:type="dxa"/>
              <w:bottom w:w="80" w:type="dxa"/>
              <w:right w:w="110" w:type="dxa"/>
            </w:tcMar>
          </w:tcPr>
          <w:p>
            <w:r>
              <w:rPr>
                <w:rFonts w:ascii="Segoe UI" w:hAnsi="Segoe UI"/>
                <w:color w:val="1F2937"/>
                <w:sz w:val="20"/>
              </w:rPr>
              <w:t>The request could not be found. Go back and pull the list down to refresh it</w:t>
            </w:r>
          </w:p>
        </w:tc>
      </w:tr>
      <w:tr>
        <w:trPr>
          <w:jc w:val="center"/>
        </w:trPr>
        <w:tc>
          <w:tcPr>
            <w:tcW w:type="dxa" w:w="3240"/>
            <w:tcMar>
              <w:top w:w="80" w:type="dxa"/>
              <w:left w:w="110" w:type="dxa"/>
              <w:bottom w:w="80" w:type="dxa"/>
              <w:right w:w="110" w:type="dxa"/>
            </w:tcMar>
          </w:tcPr>
          <w:p>
            <w:r>
              <w:rPr>
                <w:rFonts w:ascii="Segoe UI" w:hAnsi="Segoe UI"/>
                <w:b/>
                <w:color w:val="1B3A5C"/>
                <w:sz w:val="20"/>
              </w:rPr>
              <w:t>The server refused that.</w:t>
            </w:r>
          </w:p>
        </w:tc>
        <w:tc>
          <w:tcPr>
            <w:tcW w:type="dxa" w:w="6120"/>
            <w:tcMar>
              <w:top w:w="80" w:type="dxa"/>
              <w:left w:w="110" w:type="dxa"/>
              <w:bottom w:w="80" w:type="dxa"/>
              <w:right w:w="110" w:type="dxa"/>
            </w:tcMar>
          </w:tcPr>
          <w:p>
            <w:r>
              <w:rPr>
                <w:rFonts w:ascii="Segoe UI" w:hAnsi="Segoe UI"/>
                <w:color w:val="1F2937"/>
                <w:sz w:val="20"/>
              </w:rPr>
              <w:t>The server said no without giving a reason. Try again, and ask your administrator if it keeps happening</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10 — not captured yet ]</w:t>
            </w:r>
          </w:p>
          <w:p>
            <w:pPr>
              <w:jc w:val="center"/>
            </w:pPr>
            <w:r>
              <w:rPr>
                <w:rFonts w:ascii="Segoe UI" w:hAnsi="Segoe UI"/>
                <w:i/>
                <w:color w:val="595959"/>
                <w:sz w:val="20"/>
              </w:rPr>
              <w:t>A rejected request — the REJECTED BECAUSE box and the line saying only a pending request can be decided</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3   CANCELLATION REQUESTS</w:t>
      </w:r>
    </w:p>
    <w:p>
      <w:pPr>
        <w:pStyle w:val="Heading3"/>
        <w:spacing w:before="280" w:after="120"/>
      </w:pPr>
      <w:r>
        <w:rPr>
          <w:rFonts w:ascii="Segoe UI" w:hAnsi="Segoe UI"/>
          <w:color w:val="FFFFFF"/>
          <w:sz w:val="20"/>
          <w:shd w:val="clear" w:color="auto" w:fill="2E74B5"/>
        </w:rPr>
        <w:t xml:space="preserve"> Step 10 </w:t>
      </w:r>
      <w:r>
        <w:rPr>
          <w:rFonts w:ascii="Segoe UI" w:hAnsi="Segoe UI"/>
          <w:color w:val="1F2937"/>
          <w:sz w:val="20"/>
        </w:rPr>
        <w:t xml:space="preserve">  </w:t>
      </w:r>
      <w:r>
        <w:rPr>
          <w:rFonts w:ascii="Segoe UI" w:hAnsi="Segoe UI"/>
          <w:color w:val="2E74B5"/>
          <w:sz w:val="30"/>
        </w:rPr>
        <w:t>Open the Cancellation Queue</w:t>
      </w:r>
    </w:p>
    <w:p>
      <w:pPr>
        <w:spacing w:after="160" w:line="240" w:lineRule="exact"/>
        <w:jc w:val="both"/>
      </w:pPr>
      <w:r>
        <w:rPr>
          <w:rFonts w:ascii="Segoe UI" w:hAnsi="Segoe UI"/>
          <w:color w:val="1F2937"/>
        </w:rPr>
        <w:t xml:space="preserve">An employee cannot cancel leave that has already been approved. Instead they ask HR, with a reason, and those requests collect under </w:t>
      </w:r>
      <w:r>
        <w:rPr>
          <w:rFonts w:ascii="Segoe UI" w:hAnsi="Segoe UI"/>
          <w:b/>
          <w:color w:val="1F2937"/>
        </w:rPr>
        <w:t>Cancellation requests</w:t>
      </w:r>
      <w:r>
        <w:rPr>
          <w:rFonts w:ascii="Segoe UI" w:hAnsi="Segoe UI"/>
          <w:color w:val="1F2937"/>
        </w:rPr>
        <w:t xml:space="preserve"> on the HR page.</w:t>
      </w:r>
    </w:p>
    <w:p>
      <w:pPr>
        <w:spacing w:after="160" w:line="240" w:lineRule="exact"/>
        <w:jc w:val="both"/>
      </w:pPr>
      <w:r>
        <w:rPr>
          <w:rFonts w:ascii="Segoe UI" w:hAnsi="Segoe UI"/>
          <w:color w:val="1F2937"/>
        </w:rPr>
        <w:t xml:space="preserve">Tapping it opens </w:t>
      </w:r>
      <w:r>
        <w:rPr>
          <w:rFonts w:ascii="Segoe UI" w:hAnsi="Segoe UI"/>
          <w:b/>
          <w:color w:val="1F2937"/>
        </w:rPr>
        <w:t>All Leave Requests</w:t>
      </w:r>
      <w:r>
        <w:rPr>
          <w:rFonts w:ascii="Segoe UI" w:hAnsi="Segoe UI"/>
          <w:color w:val="1F2937"/>
        </w:rPr>
        <w:t xml:space="preserve"> on the </w:t>
      </w:r>
      <w:r>
        <w:rPr>
          <w:rFonts w:ascii="Segoe UI" w:hAnsi="Segoe UI"/>
          <w:b/>
          <w:color w:val="1F2937"/>
        </w:rPr>
        <w:t>Cancellation</w:t>
      </w:r>
      <w:r>
        <w:rPr>
          <w:rFonts w:ascii="Segoe UI" w:hAnsi="Segoe UI"/>
          <w:color w:val="1F2937"/>
        </w:rPr>
        <w:t xml:space="preserve"> chip. Each card shows the leave as </w:t>
      </w:r>
      <w:r>
        <w:rPr>
          <w:rFonts w:ascii="Segoe UI" w:hAnsi="Segoe UI"/>
          <w:b/>
          <w:color w:val="1F2937"/>
        </w:rPr>
        <w:t>Approved</w:t>
      </w:r>
      <w:r>
        <w:rPr>
          <w:rFonts w:ascii="Segoe UI" w:hAnsi="Segoe UI"/>
          <w:color w:val="1F2937"/>
        </w:rPr>
        <w:t xml:space="preserve">, with an orange </w:t>
      </w:r>
      <w:r>
        <w:rPr>
          <w:rFonts w:ascii="Segoe UI" w:hAnsi="Segoe UI"/>
          <w:b/>
          <w:color w:val="1F2937"/>
        </w:rPr>
        <w:t>Cancel asked</w:t>
      </w:r>
      <w:r>
        <w:rPr>
          <w:rFonts w:ascii="Segoe UI" w:hAnsi="Segoe UI"/>
          <w:color w:val="1F2937"/>
        </w:rPr>
        <w:t xml:space="preserve"> chip beneath.</w:t>
      </w:r>
    </w:p>
    <w:p>
      <w:pPr>
        <w:spacing w:after="160" w:line="240" w:lineRule="exact"/>
        <w:jc w:val="both"/>
      </w:pPr>
      <w:r>
        <w:rPr>
          <w:rFonts w:ascii="Segoe UI" w:hAnsi="Segoe UI"/>
          <w:color w:val="1F2937"/>
        </w:rPr>
        <w:t>Nothing has changed yet. The leave stays approved, and keeps counting as leave, until you decide.</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1858060"/>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926080" cy="1858060"/>
                          </a:xfrm>
                          <a:prstGeom prst="rect"/>
                        </pic:spPr>
                      </pic:pic>
                    </a:graphicData>
                  </a:graphic>
                </wp:inline>
              </w:drawing>
            </w:r>
          </w:p>
          <w:p>
            <w:pPr>
              <w:jc w:val="center"/>
            </w:pPr>
            <w:r>
              <w:rPr>
                <w:rFonts w:ascii="Segoe UI" w:hAnsi="Segoe UI"/>
                <w:i/>
                <w:color w:val="595959"/>
                <w:sz w:val="20"/>
              </w:rPr>
              <w:t>The Cancellation chip — an approved leave carrying the Cancel asked chip</w:t>
            </w:r>
          </w:p>
        </w:tc>
      </w:tr>
    </w:tbl>
    <w:p/>
    <w:p>
      <w:pPr>
        <w:pStyle w:val="Heading3"/>
        <w:spacing w:before="280" w:after="120"/>
      </w:pPr>
      <w:r>
        <w:rPr>
          <w:rFonts w:ascii="Segoe UI" w:hAnsi="Segoe UI"/>
          <w:color w:val="FFFFFF"/>
          <w:sz w:val="20"/>
          <w:shd w:val="clear" w:color="auto" w:fill="2E74B5"/>
        </w:rPr>
        <w:t xml:space="preserve"> Step 11 </w:t>
      </w:r>
      <w:r>
        <w:rPr>
          <w:rFonts w:ascii="Segoe UI" w:hAnsi="Segoe UI"/>
          <w:color w:val="1F2937"/>
          <w:sz w:val="20"/>
        </w:rPr>
        <w:t xml:space="preserve">  </w:t>
      </w:r>
      <w:r>
        <w:rPr>
          <w:rFonts w:ascii="Segoe UI" w:hAnsi="Segoe UI"/>
          <w:color w:val="2E74B5"/>
          <w:sz w:val="30"/>
        </w:rPr>
        <w:t>Read the Cancellation Request</w:t>
      </w:r>
    </w:p>
    <w:p>
      <w:pPr>
        <w:spacing w:after="160" w:line="240" w:lineRule="exact"/>
        <w:jc w:val="both"/>
      </w:pPr>
      <w:r>
        <w:rPr>
          <w:rFonts w:ascii="Segoe UI" w:hAnsi="Segoe UI"/>
          <w:color w:val="1F2937"/>
        </w:rPr>
        <w:t xml:space="preserve">Open the card. The yellow box now reads </w:t>
      </w:r>
      <w:r>
        <w:rPr>
          <w:rFonts w:ascii="Segoe UI" w:hAnsi="Segoe UI"/>
          <w:b/>
          <w:color w:val="1F2937"/>
        </w:rPr>
        <w:t>How to decide a cancellation</w:t>
      </w:r>
      <w:r>
        <w:rPr>
          <w:rFonts w:ascii="Segoe UI" w:hAnsi="Segoe UI"/>
          <w:color w:val="1F2937"/>
        </w:rPr>
        <w:t xml:space="preserve">. Below the usual figures and </w:t>
      </w:r>
      <w:r>
        <w:rPr>
          <w:rFonts w:ascii="Segoe UI" w:hAnsi="Segoe UI"/>
          <w:b/>
          <w:color w:val="1F2937"/>
        </w:rPr>
        <w:t>REASON</w:t>
      </w:r>
      <w:r>
        <w:rPr>
          <w:rFonts w:ascii="Segoe UI" w:hAnsi="Segoe UI"/>
          <w:color w:val="1F2937"/>
        </w:rPr>
        <w:t xml:space="preserve"> sits an orange box headed </w:t>
      </w:r>
      <w:r>
        <w:rPr>
          <w:rFonts w:ascii="Segoe UI" w:hAnsi="Segoe UI"/>
          <w:b/>
          <w:color w:val="1F2937"/>
        </w:rPr>
        <w:t>CANCELLATION REQUESTED</w:t>
      </w:r>
      <w:r>
        <w:rPr>
          <w:rFonts w:ascii="Segoe UI" w:hAnsi="Segoe UI"/>
          <w:color w:val="1F2937"/>
        </w:rPr>
        <w:t xml:space="preserve">, with the employee's reason for cancelling and when they asked, for example </w:t>
      </w:r>
      <w:r>
        <w:rPr>
          <w:rFonts w:ascii="Segoe UI" w:hAnsi="Segoe UI"/>
          <w:b/>
          <w:color w:val="1F2937"/>
        </w:rPr>
        <w:t>Asked 27 Sep, 15:25</w:t>
      </w:r>
      <w:r>
        <w:rPr>
          <w:rFonts w:ascii="Segoe UI" w:hAnsi="Segoe UI"/>
          <w:color w:val="1F2937"/>
        </w:rPr>
        <w:t>.</w:t>
      </w:r>
    </w:p>
    <w:p>
      <w:pPr>
        <w:spacing w:after="160" w:line="240" w:lineRule="exact"/>
        <w:jc w:val="both"/>
      </w:pPr>
      <w:r>
        <w:rPr>
          <w:rFonts w:ascii="Segoe UI" w:hAnsi="Segoe UI"/>
          <w:b/>
          <w:color w:val="1F2937"/>
        </w:rPr>
        <w:t>REASON</w:t>
      </w:r>
      <w:r>
        <w:rPr>
          <w:rFonts w:ascii="Segoe UI" w:hAnsi="Segoe UI"/>
          <w:color w:val="1F2937"/>
        </w:rPr>
        <w:t xml:space="preserve"> is why they wanted the leave in the first place. </w:t>
      </w:r>
      <w:r>
        <w:rPr>
          <w:rFonts w:ascii="Segoe UI" w:hAnsi="Segoe UI"/>
          <w:b/>
          <w:color w:val="1F2937"/>
        </w:rPr>
        <w:t>CANCELLATION REQUESTED</w:t>
      </w:r>
      <w:r>
        <w:rPr>
          <w:rFonts w:ascii="Segoe UI" w:hAnsi="Segoe UI"/>
          <w:color w:val="1F2937"/>
        </w:rPr>
        <w:t xml:space="preserve"> is why they no longer want it.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Approve cancellation</w:t>
            </w:r>
          </w:p>
        </w:tc>
        <w:tc>
          <w:tcPr>
            <w:tcW w:type="dxa" w:w="6120"/>
            <w:tcMar>
              <w:top w:w="80" w:type="dxa"/>
              <w:left w:w="110" w:type="dxa"/>
              <w:bottom w:w="80" w:type="dxa"/>
              <w:right w:w="110" w:type="dxa"/>
            </w:tcMar>
          </w:tcPr>
          <w:p>
            <w:r>
              <w:rPr>
                <w:rFonts w:ascii="Segoe UI" w:hAnsi="Segoe UI"/>
                <w:color w:val="1F2937"/>
                <w:sz w:val="20"/>
              </w:rPr>
              <w:t>Cancels the leave and gives the days back to the balance</w:t>
            </w:r>
          </w:p>
        </w:tc>
      </w:tr>
      <w:tr>
        <w:trPr>
          <w:jc w:val="center"/>
        </w:trPr>
        <w:tc>
          <w:tcPr>
            <w:tcW w:type="dxa" w:w="3240"/>
            <w:tcMar>
              <w:top w:w="80" w:type="dxa"/>
              <w:left w:w="110" w:type="dxa"/>
              <w:bottom w:w="80" w:type="dxa"/>
              <w:right w:w="110" w:type="dxa"/>
            </w:tcMar>
          </w:tcPr>
          <w:p>
            <w:r>
              <w:rPr>
                <w:rFonts w:ascii="Segoe UI" w:hAnsi="Segoe UI"/>
                <w:b/>
                <w:color w:val="1B3A5C"/>
                <w:sz w:val="20"/>
              </w:rPr>
              <w:t>Keep leave</w:t>
            </w:r>
          </w:p>
        </w:tc>
        <w:tc>
          <w:tcPr>
            <w:tcW w:type="dxa" w:w="6120"/>
            <w:tcMar>
              <w:top w:w="80" w:type="dxa"/>
              <w:left w:w="110" w:type="dxa"/>
              <w:bottom w:w="80" w:type="dxa"/>
              <w:right w:w="110" w:type="dxa"/>
            </w:tcMar>
          </w:tcPr>
          <w:p>
            <w:r>
              <w:rPr>
                <w:rFonts w:ascii="Segoe UI" w:hAnsi="Segoe UI"/>
                <w:color w:val="1F2937"/>
                <w:sz w:val="20"/>
              </w:rPr>
              <w:t>Leaves it approved; you must say why</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165175" cy="2560320"/>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165175" cy="2560320"/>
                          </a:xfrm>
                          <a:prstGeom prst="rect"/>
                        </pic:spPr>
                      </pic:pic>
                    </a:graphicData>
                  </a:graphic>
                </wp:inline>
              </w:drawing>
            </w:r>
          </w:p>
          <w:p>
            <w:pPr>
              <w:jc w:val="center"/>
            </w:pPr>
            <w:r>
              <w:rPr>
                <w:rFonts w:ascii="Segoe UI" w:hAnsi="Segoe UI"/>
                <w:i/>
                <w:color w:val="595959"/>
                <w:sz w:val="20"/>
              </w:rPr>
              <w:t>A cancellation request — the orange CANCELLATION REQUESTED box, with Keep leave and Approve cancellation</w:t>
            </w:r>
          </w:p>
        </w:tc>
      </w:tr>
    </w:tbl>
    <w:p/>
    <w:p>
      <w:pPr>
        <w:pStyle w:val="Heading3"/>
        <w:spacing w:before="280" w:after="120"/>
      </w:pPr>
      <w:r>
        <w:rPr>
          <w:rFonts w:ascii="Segoe UI" w:hAnsi="Segoe UI"/>
          <w:color w:val="FFFFFF"/>
          <w:sz w:val="20"/>
          <w:shd w:val="clear" w:color="auto" w:fill="2E74B5"/>
        </w:rPr>
        <w:t xml:space="preserve"> Step 12 </w:t>
      </w:r>
      <w:r>
        <w:rPr>
          <w:rFonts w:ascii="Segoe UI" w:hAnsi="Segoe UI"/>
          <w:color w:val="1F2937"/>
          <w:sz w:val="20"/>
        </w:rPr>
        <w:t xml:space="preserve">  </w:t>
      </w:r>
      <w:r>
        <w:rPr>
          <w:rFonts w:ascii="Segoe UI" w:hAnsi="Segoe UI"/>
          <w:color w:val="2E74B5"/>
          <w:sz w:val="30"/>
        </w:rPr>
        <w:t>Approve the Cancellation</w:t>
      </w:r>
    </w:p>
    <w:p>
      <w:pPr>
        <w:spacing w:after="160" w:line="240" w:lineRule="exact"/>
        <w:jc w:val="both"/>
      </w:pPr>
      <w:r>
        <w:rPr>
          <w:rFonts w:ascii="Segoe UI" w:hAnsi="Segoe UI"/>
          <w:color w:val="1F2937"/>
        </w:rPr>
        <w:t xml:space="preserve">Tap </w:t>
      </w:r>
      <w:r>
        <w:rPr>
          <w:rFonts w:ascii="Segoe UI" w:hAnsi="Segoe UI"/>
          <w:b/>
          <w:color w:val="1F2937"/>
        </w:rPr>
        <w:t>Approve cancellation</w:t>
      </w:r>
      <w:r>
        <w:rPr>
          <w:rFonts w:ascii="Segoe UI" w:hAnsi="Segoe UI"/>
          <w:color w:val="1F2937"/>
        </w:rPr>
        <w:t xml:space="preserve">. The window asks </w:t>
      </w:r>
      <w:r>
        <w:rPr>
          <w:rFonts w:ascii="Segoe UI" w:hAnsi="Segoe UI"/>
          <w:b/>
          <w:color w:val="1F2937"/>
        </w:rPr>
        <w:t>Approve the cancellation?</w:t>
      </w:r>
      <w:r>
        <w:rPr>
          <w:rFonts w:ascii="Segoe UI" w:hAnsi="Segoe UI"/>
          <w:color w:val="1F2937"/>
        </w:rPr>
        <w:t xml:space="preserve"> and explains that the leave is cancelled and its days go back to the balance, then warns: </w:t>
      </w:r>
      <w:r>
        <w:rPr>
          <w:rFonts w:ascii="Segoe UI" w:hAnsi="Segoe UI"/>
          <w:b/>
          <w:color w:val="1F2937"/>
        </w:rPr>
        <w:t>Refused if that month's payroll is already confirmed or paid.</w:t>
      </w:r>
      <w:r>
        <w:rPr>
          <w:rFonts w:ascii="Segoe UI" w:hAnsi="Segoe UI"/>
          <w:color w:val="1F2937"/>
        </w:rPr>
        <w:t xml:space="preserve"> Tap </w:t>
      </w:r>
      <w:r>
        <w:rPr>
          <w:rFonts w:ascii="Segoe UI" w:hAnsi="Segoe UI"/>
          <w:b/>
          <w:color w:val="1F2937"/>
        </w:rPr>
        <w:t>Approve</w:t>
      </w:r>
      <w:r>
        <w:rPr>
          <w:rFonts w:ascii="Segoe UI" w:hAnsi="Segoe UI"/>
          <w:color w:val="1F2937"/>
        </w:rPr>
        <w:t xml:space="preserve">, or </w:t>
      </w:r>
      <w:r>
        <w:rPr>
          <w:rFonts w:ascii="Segoe UI" w:hAnsi="Segoe UI"/>
          <w:b/>
          <w:color w:val="1F2937"/>
        </w:rPr>
        <w:t>Back</w:t>
      </w:r>
      <w:r>
        <w:rPr>
          <w:rFonts w:ascii="Segoe UI" w:hAnsi="Segoe UI"/>
          <w:color w:val="1F2937"/>
        </w:rPr>
        <w:t xml:space="preserve"> to leave it as it is.</w:t>
      </w:r>
    </w:p>
    <w:p>
      <w:pPr>
        <w:spacing w:after="160" w:line="240" w:lineRule="exact"/>
        <w:jc w:val="both"/>
      </w:pPr>
      <w:r>
        <w:rPr>
          <w:rFonts w:ascii="Segoe UI" w:hAnsi="Segoe UI"/>
          <w:color w:val="1F2937"/>
        </w:rPr>
        <w:t xml:space="preserve">On success you see </w:t>
      </w:r>
      <w:r>
        <w:rPr>
          <w:rFonts w:ascii="Segoe UI" w:hAnsi="Segoe UI"/>
          <w:b/>
          <w:color w:val="1F2937"/>
        </w:rPr>
        <w:t>Leave cancelled.</w:t>
      </w:r>
      <w:r>
        <w:rPr>
          <w:rFonts w:ascii="Segoe UI" w:hAnsi="Segoe UI"/>
          <w:color w:val="1F2937"/>
        </w:rPr>
        <w:t xml:space="preserve"> The leave now shows </w:t>
      </w:r>
      <w:r>
        <w:rPr>
          <w:rFonts w:ascii="Segoe UI" w:hAnsi="Segoe UI"/>
          <w:b/>
          <w:color w:val="1F2937"/>
        </w:rPr>
        <w:t>Cancelled</w:t>
      </w:r>
      <w:r>
        <w:rPr>
          <w:rFonts w:ascii="Segoe UI" w:hAnsi="Segoe UI"/>
          <w:color w:val="1F2937"/>
        </w:rPr>
        <w:t xml:space="preserve">, and it leaves the </w:t>
      </w:r>
      <w:r>
        <w:rPr>
          <w:rFonts w:ascii="Segoe UI" w:hAnsi="Segoe UI"/>
          <w:b/>
          <w:color w:val="1F2937"/>
        </w:rPr>
        <w:t>Cancellation</w:t>
      </w:r>
      <w:r>
        <w:rPr>
          <w:rFonts w:ascii="Segoe UI" w:hAnsi="Segoe UI"/>
          <w:color w:val="1F2937"/>
        </w:rPr>
        <w:t xml:space="preserve"> chip. When the last one is dealt with, the chip reads </w:t>
      </w:r>
      <w:r>
        <w:rPr>
          <w:rFonts w:ascii="Segoe UI" w:hAnsi="Segoe UI"/>
          <w:b/>
          <w:color w:val="1F2937"/>
        </w:rPr>
        <w:t>No cancellation requests</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Once the payroll run covering any day of the leave has been confirmed or paid, the server refuses with a message such as </w:t>
            </w:r>
            <w:r>
              <w:rPr>
                <w:rFonts w:ascii="Segoe UI" w:hAnsi="Segoe UI"/>
                <w:b/>
                <w:i/>
                <w:color w:val="2E74B5"/>
              </w:rPr>
              <w:t>Payroll for September 2026 is already confirmed, so this leave can no longer be cancelled. Reopen the payroll run first.</w:t>
            </w:r>
            <w:r>
              <w:rPr>
                <w:rFonts w:ascii="Segoe UI" w:hAnsi="Segoe UI"/>
                <w:i/>
                <w:color w:val="2E74B5"/>
              </w:rPr>
              <w:t xml:space="preserve"> Payroll is not on the HR tab. Ask your administrator to reopen the run, then try again.</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165175" cy="2560320"/>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165175" cy="2560320"/>
                          </a:xfrm>
                          <a:prstGeom prst="rect"/>
                        </pic:spPr>
                      </pic:pic>
                    </a:graphicData>
                  </a:graphic>
                </wp:inline>
              </w:drawing>
            </w:r>
          </w:p>
          <w:p>
            <w:pPr>
              <w:jc w:val="center"/>
            </w:pPr>
            <w:r>
              <w:rPr>
                <w:rFonts w:ascii="Segoe UI" w:hAnsi="Segoe UI"/>
                <w:i/>
                <w:color w:val="595959"/>
                <w:sz w:val="20"/>
              </w:rPr>
              <w:t>The Approve the cancellation? window, with its payroll warning</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1987296"/>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926080" cy="1987296"/>
                          </a:xfrm>
                          <a:prstGeom prst="rect"/>
                        </pic:spPr>
                      </pic:pic>
                    </a:graphicData>
                  </a:graphic>
                </wp:inline>
              </w:drawing>
            </w:r>
          </w:p>
          <w:p>
            <w:pPr>
              <w:jc w:val="center"/>
            </w:pPr>
            <w:r>
              <w:rPr>
                <w:rFonts w:ascii="Segoe UI" w:hAnsi="Segoe UI"/>
                <w:i/>
                <w:color w:val="595959"/>
                <w:sz w:val="20"/>
              </w:rPr>
              <w:t>The Cancellation chip once every request has been decided</w:t>
            </w:r>
          </w:p>
        </w:tc>
      </w:tr>
    </w:tbl>
    <w:p/>
    <w:p>
      <w:pPr>
        <w:pStyle w:val="Heading3"/>
        <w:spacing w:before="280" w:after="120"/>
      </w:pPr>
      <w:r>
        <w:rPr>
          <w:rFonts w:ascii="Segoe UI" w:hAnsi="Segoe UI"/>
          <w:color w:val="FFFFFF"/>
          <w:sz w:val="20"/>
          <w:shd w:val="clear" w:color="auto" w:fill="2E74B5"/>
        </w:rPr>
        <w:t xml:space="preserve"> Step 13 </w:t>
      </w:r>
      <w:r>
        <w:rPr>
          <w:rFonts w:ascii="Segoe UI" w:hAnsi="Segoe UI"/>
          <w:color w:val="1F2937"/>
          <w:sz w:val="20"/>
        </w:rPr>
        <w:t xml:space="preserve">  </w:t>
      </w:r>
      <w:r>
        <w:rPr>
          <w:rFonts w:ascii="Segoe UI" w:hAnsi="Segoe UI"/>
          <w:color w:val="2E74B5"/>
          <w:sz w:val="30"/>
        </w:rPr>
        <w:t>Keep the Leave</w:t>
      </w:r>
    </w:p>
    <w:p>
      <w:pPr>
        <w:spacing w:after="160" w:line="240" w:lineRule="exact"/>
        <w:jc w:val="both"/>
      </w:pPr>
      <w:r>
        <w:rPr>
          <w:rFonts w:ascii="Segoe UI" w:hAnsi="Segoe UI"/>
          <w:color w:val="1F2937"/>
        </w:rPr>
        <w:t xml:space="preserve">Tap </w:t>
      </w:r>
      <w:r>
        <w:rPr>
          <w:rFonts w:ascii="Segoe UI" w:hAnsi="Segoe UI"/>
          <w:b/>
          <w:color w:val="1F2937"/>
        </w:rPr>
        <w:t>Keep leave</w:t>
      </w:r>
      <w:r>
        <w:rPr>
          <w:rFonts w:ascii="Segoe UI" w:hAnsi="Segoe UI"/>
          <w:color w:val="1F2937"/>
        </w:rPr>
        <w:t xml:space="preserve">. The window asks </w:t>
      </w:r>
      <w:r>
        <w:rPr>
          <w:rFonts w:ascii="Segoe UI" w:hAnsi="Segoe UI"/>
          <w:b/>
          <w:color w:val="1F2937"/>
        </w:rPr>
        <w:t>Keep this leave?</w:t>
      </w:r>
      <w:r>
        <w:rPr>
          <w:rFonts w:ascii="Segoe UI" w:hAnsi="Segoe UI"/>
          <w:color w:val="1F2937"/>
        </w:rPr>
        <w:t xml:space="preserve"> and explains </w:t>
      </w:r>
      <w:r>
        <w:rPr>
          <w:rFonts w:ascii="Segoe UI" w:hAnsi="Segoe UI"/>
          <w:b/>
          <w:color w:val="1F2937"/>
        </w:rPr>
        <w:t>The leave stays approved. The employee sees your reason.</w:t>
      </w:r>
      <w:r>
        <w:rPr>
          <w:rFonts w:ascii="Segoe UI" w:hAnsi="Segoe UI"/>
          <w:color w:val="1F2937"/>
        </w:rPr>
        <w:t xml:space="preserve"> Type into </w:t>
      </w:r>
      <w:r>
        <w:rPr>
          <w:rFonts w:ascii="Segoe UI" w:hAnsi="Segoe UI"/>
          <w:b/>
          <w:color w:val="1F2937"/>
        </w:rPr>
        <w:t>Why it stays</w:t>
      </w:r>
      <w:r>
        <w:rPr>
          <w:rFonts w:ascii="Segoe UI" w:hAnsi="Segoe UI"/>
          <w:color w:val="1F2937"/>
        </w:rPr>
        <w:t xml:space="preserve">, then tap </w:t>
      </w:r>
      <w:r>
        <w:rPr>
          <w:rFonts w:ascii="Segoe UI" w:hAnsi="Segoe UI"/>
          <w:b/>
          <w:color w:val="1F2937"/>
        </w:rPr>
        <w:t>Keep leave</w:t>
      </w:r>
      <w:r>
        <w:rPr>
          <w:rFonts w:ascii="Segoe UI" w:hAnsi="Segoe UI"/>
          <w:color w:val="1F2937"/>
        </w:rPr>
        <w:t>.</w:t>
      </w:r>
    </w:p>
    <w:p>
      <w:pPr>
        <w:spacing w:after="160" w:line="240" w:lineRule="exact"/>
        <w:jc w:val="both"/>
      </w:pPr>
      <w:r>
        <w:rPr>
          <w:rFonts w:ascii="Segoe UI" w:hAnsi="Segoe UI"/>
          <w:color w:val="1F2937"/>
        </w:rPr>
        <w:t xml:space="preserve">The reason is required. An empty box turns red with </w:t>
      </w:r>
      <w:r>
        <w:rPr>
          <w:rFonts w:ascii="Segoe UI" w:hAnsi="Segoe UI"/>
          <w:b/>
          <w:color w:val="1F2937"/>
        </w:rPr>
        <w:t>Give a reason — the employee sees this.</w:t>
      </w:r>
    </w:p>
    <w:p>
      <w:pPr>
        <w:spacing w:after="160" w:line="240" w:lineRule="exact"/>
        <w:jc w:val="both"/>
      </w:pPr>
      <w:r>
        <w:rPr>
          <w:rFonts w:ascii="Segoe UI" w:hAnsi="Segoe UI"/>
          <w:color w:val="1F2937"/>
        </w:rPr>
        <w:t xml:space="preserve">On success you see </w:t>
      </w:r>
      <w:r>
        <w:rPr>
          <w:rFonts w:ascii="Segoe UI" w:hAnsi="Segoe UI"/>
          <w:b/>
          <w:color w:val="1F2937"/>
        </w:rPr>
        <w:t>Cancellation declined; leave kept.</w:t>
      </w:r>
      <w:r>
        <w:rPr>
          <w:rFonts w:ascii="Segoe UI" w:hAnsi="Segoe UI"/>
          <w:color w:val="1F2937"/>
        </w:rPr>
        <w:t xml:space="preserve"> The </w:t>
      </w:r>
      <w:r>
        <w:rPr>
          <w:rFonts w:ascii="Segoe UI" w:hAnsi="Segoe UI"/>
          <w:b/>
          <w:color w:val="1F2937"/>
        </w:rPr>
        <w:t>Cancel asked</w:t>
      </w:r>
      <w:r>
        <w:rPr>
          <w:rFonts w:ascii="Segoe UI" w:hAnsi="Segoe UI"/>
          <w:color w:val="1F2937"/>
        </w:rPr>
        <w:t xml:space="preserve"> chip disappears and the leave carries on as approved. If the employee's plans change again, they can send a fresh cancellation request.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Why it stays</w:t>
            </w:r>
          </w:p>
        </w:tc>
        <w:tc>
          <w:tcPr>
            <w:tcW w:type="dxa" w:w="6120"/>
            <w:tcMar>
              <w:top w:w="80" w:type="dxa"/>
              <w:left w:w="110" w:type="dxa"/>
              <w:bottom w:w="80" w:type="dxa"/>
              <w:right w:w="110" w:type="dxa"/>
            </w:tcMar>
          </w:tcPr>
          <w:p>
            <w:r>
              <w:rPr>
                <w:rFonts w:ascii="Segoe UI" w:hAnsi="Segoe UI"/>
                <w:color w:val="1F2937"/>
                <w:sz w:val="20"/>
              </w:rPr>
              <w:t>Type what the employee will read</w:t>
            </w:r>
          </w:p>
        </w:tc>
      </w:tr>
      <w:tr>
        <w:trPr>
          <w:jc w:val="center"/>
        </w:trPr>
        <w:tc>
          <w:tcPr>
            <w:tcW w:type="dxa" w:w="3240"/>
            <w:tcMar>
              <w:top w:w="80" w:type="dxa"/>
              <w:left w:w="110" w:type="dxa"/>
              <w:bottom w:w="80" w:type="dxa"/>
              <w:right w:w="110" w:type="dxa"/>
            </w:tcMar>
          </w:tcPr>
          <w:p>
            <w:r>
              <w:rPr>
                <w:rFonts w:ascii="Segoe UI" w:hAnsi="Segoe UI"/>
                <w:b/>
                <w:color w:val="1B3A5C"/>
                <w:sz w:val="20"/>
              </w:rPr>
              <w:t>Keep leave</w:t>
            </w:r>
            <w:r>
              <w:rPr>
                <w:rFonts w:ascii="Segoe UI" w:hAnsi="Segoe UI"/>
                <w:b/>
                <w:color w:val="1B3A5C"/>
                <w:sz w:val="20"/>
              </w:rPr>
              <w:t xml:space="preserve"> in the window</w:t>
            </w:r>
          </w:p>
        </w:tc>
        <w:tc>
          <w:tcPr>
            <w:tcW w:type="dxa" w:w="6120"/>
            <w:tcMar>
              <w:top w:w="80" w:type="dxa"/>
              <w:left w:w="110" w:type="dxa"/>
              <w:bottom w:w="80" w:type="dxa"/>
              <w:right w:w="110" w:type="dxa"/>
            </w:tcMar>
          </w:tcPr>
          <w:p>
            <w:r>
              <w:rPr>
                <w:rFonts w:ascii="Segoe UI" w:hAnsi="Segoe UI"/>
                <w:color w:val="1F2937"/>
                <w:sz w:val="20"/>
              </w:rPr>
              <w:t>Declines the cancellation; the leave stays approved</w:t>
            </w:r>
          </w:p>
        </w:tc>
      </w:tr>
      <w:tr>
        <w:trPr>
          <w:jc w:val="center"/>
        </w:trPr>
        <w:tc>
          <w:tcPr>
            <w:tcW w:type="dxa" w:w="3240"/>
            <w:tcMar>
              <w:top w:w="80" w:type="dxa"/>
              <w:left w:w="110" w:type="dxa"/>
              <w:bottom w:w="80" w:type="dxa"/>
              <w:right w:w="110" w:type="dxa"/>
            </w:tcMar>
          </w:tcPr>
          <w:p>
            <w:r>
              <w:rPr>
                <w:rFonts w:ascii="Segoe UI" w:hAnsi="Segoe UI"/>
                <w:b/>
                <w:color w:val="1B3A5C"/>
                <w:sz w:val="20"/>
              </w:rPr>
              <w:t>Cancel</w:t>
            </w:r>
          </w:p>
        </w:tc>
        <w:tc>
          <w:tcPr>
            <w:tcW w:type="dxa" w:w="6120"/>
            <w:tcMar>
              <w:top w:w="80" w:type="dxa"/>
              <w:left w:w="110" w:type="dxa"/>
              <w:bottom w:w="80" w:type="dxa"/>
              <w:right w:w="110" w:type="dxa"/>
            </w:tcMar>
          </w:tcPr>
          <w:p>
            <w:r>
              <w:rPr>
                <w:rFonts w:ascii="Segoe UI" w:hAnsi="Segoe UI"/>
                <w:color w:val="1F2937"/>
                <w:sz w:val="20"/>
              </w:rPr>
              <w:t>Closes the window; the request is still waiting</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62545" cy="2560320"/>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662545" cy="2560320"/>
                          </a:xfrm>
                          <a:prstGeom prst="rect"/>
                        </pic:spPr>
                      </pic:pic>
                    </a:graphicData>
                  </a:graphic>
                </wp:inline>
              </w:drawing>
            </w:r>
          </w:p>
          <w:p>
            <w:pPr>
              <w:jc w:val="center"/>
            </w:pPr>
            <w:r>
              <w:rPr>
                <w:rFonts w:ascii="Segoe UI" w:hAnsi="Segoe UI"/>
                <w:i/>
                <w:color w:val="595959"/>
                <w:sz w:val="20"/>
              </w:rPr>
              <w:t>The Keep this leave? window with the reason typed in</w:t>
            </w:r>
          </w:p>
        </w:tc>
      </w:tr>
    </w:tbl>
    <w:p/>
    <w:p>
      <w:pPr>
        <w:pStyle w:val="Heading3"/>
        <w:spacing w:before="280" w:after="120"/>
      </w:pPr>
      <w:r>
        <w:rPr>
          <w:rFonts w:ascii="Segoe UI" w:hAnsi="Segoe UI"/>
          <w:color w:val="FFFFFF"/>
          <w:sz w:val="20"/>
          <w:shd w:val="clear" w:color="auto" w:fill="2E74B5"/>
        </w:rPr>
        <w:t xml:space="preserve"> Step 14 </w:t>
      </w:r>
      <w:r>
        <w:rPr>
          <w:rFonts w:ascii="Segoe UI" w:hAnsi="Segoe UI"/>
          <w:color w:val="1F2937"/>
          <w:sz w:val="20"/>
        </w:rPr>
        <w:t xml:space="preserve">  </w:t>
      </w:r>
      <w:r>
        <w:rPr>
          <w:rFonts w:ascii="Segoe UI" w:hAnsi="Segoe UI"/>
          <w:color w:val="2E74B5"/>
          <w:sz w:val="30"/>
        </w:rPr>
        <w:t>Cancel Approved Leave Yourself</w:t>
      </w:r>
    </w:p>
    <w:p>
      <w:pPr>
        <w:spacing w:after="160" w:line="240" w:lineRule="exact"/>
        <w:jc w:val="both"/>
      </w:pPr>
      <w:r>
        <w:rPr>
          <w:rFonts w:ascii="Segoe UI" w:hAnsi="Segoe UI"/>
          <w:color w:val="1F2937"/>
        </w:rPr>
        <w:t xml:space="preserve">You do not have to wait for the employee to ask. Open any approved leave that has no cancellation request on it, from the </w:t>
      </w:r>
      <w:r>
        <w:rPr>
          <w:rFonts w:ascii="Segoe UI" w:hAnsi="Segoe UI"/>
          <w:b/>
          <w:color w:val="1F2937"/>
        </w:rPr>
        <w:t>Approved</w:t>
      </w:r>
      <w:r>
        <w:rPr>
          <w:rFonts w:ascii="Segoe UI" w:hAnsi="Segoe UI"/>
          <w:color w:val="1F2937"/>
        </w:rPr>
        <w:t xml:space="preserve"> or </w:t>
      </w:r>
      <w:r>
        <w:rPr>
          <w:rFonts w:ascii="Segoe UI" w:hAnsi="Segoe UI"/>
          <w:b/>
          <w:color w:val="1F2937"/>
        </w:rPr>
        <w:t>All</w:t>
      </w:r>
      <w:r>
        <w:rPr>
          <w:rFonts w:ascii="Segoe UI" w:hAnsi="Segoe UI"/>
          <w:color w:val="1F2937"/>
        </w:rPr>
        <w:t xml:space="preserve"> chip, and a single </w:t>
      </w:r>
      <w:r>
        <w:rPr>
          <w:rFonts w:ascii="Segoe UI" w:hAnsi="Segoe UI"/>
          <w:b/>
          <w:color w:val="1F2937"/>
        </w:rPr>
        <w:t>Cancel this leave</w:t>
      </w:r>
      <w:r>
        <w:rPr>
          <w:rFonts w:ascii="Segoe UI" w:hAnsi="Segoe UI"/>
          <w:color w:val="1F2937"/>
        </w:rPr>
        <w:t xml:space="preserve"> button sits at the bottom.</w:t>
      </w:r>
    </w:p>
    <w:p>
      <w:pPr>
        <w:spacing w:after="160" w:line="240" w:lineRule="exact"/>
        <w:jc w:val="both"/>
      </w:pPr>
      <w:r>
        <w:rPr>
          <w:rFonts w:ascii="Segoe UI" w:hAnsi="Segoe UI"/>
          <w:color w:val="1F2937"/>
        </w:rPr>
        <w:t xml:space="preserve">Tapping it asks </w:t>
      </w:r>
      <w:r>
        <w:rPr>
          <w:rFonts w:ascii="Segoe UI" w:hAnsi="Segoe UI"/>
          <w:b/>
          <w:color w:val="1F2937"/>
        </w:rPr>
        <w:t>Cancel this approved leave?</w:t>
      </w:r>
      <w:r>
        <w:rPr>
          <w:rFonts w:ascii="Segoe UI" w:hAnsi="Segoe UI"/>
          <w:color w:val="1F2937"/>
        </w:rPr>
        <w:t xml:space="preserve">, with the same payroll warning. Tap </w:t>
      </w:r>
      <w:r>
        <w:rPr>
          <w:rFonts w:ascii="Segoe UI" w:hAnsi="Segoe UI"/>
          <w:b/>
          <w:color w:val="1F2937"/>
        </w:rPr>
        <w:t>Cancel leave</w:t>
      </w:r>
      <w:r>
        <w:rPr>
          <w:rFonts w:ascii="Segoe UI" w:hAnsi="Segoe UI"/>
          <w:color w:val="1F2937"/>
        </w:rPr>
        <w:t xml:space="preserve"> to go ahead, or </w:t>
      </w:r>
      <w:r>
        <w:rPr>
          <w:rFonts w:ascii="Segoe UI" w:hAnsi="Segoe UI"/>
          <w:b/>
          <w:color w:val="1F2937"/>
        </w:rPr>
        <w:t>Back</w:t>
      </w:r>
      <w:r>
        <w:rPr>
          <w:rFonts w:ascii="Segoe UI" w:hAnsi="Segoe UI"/>
          <w:color w:val="1F2937"/>
        </w:rPr>
        <w:t xml:space="preserve"> to keep it. The result is the same as approving a cancellation: </w:t>
      </w:r>
      <w:r>
        <w:rPr>
          <w:rFonts w:ascii="Segoe UI" w:hAnsi="Segoe UI"/>
          <w:b/>
          <w:color w:val="1F2937"/>
        </w:rPr>
        <w:t>Leave cancelled.</w:t>
      </w:r>
      <w:r>
        <w:rPr>
          <w:rFonts w:ascii="Segoe UI" w:hAnsi="Segoe UI"/>
          <w:color w:val="1F2937"/>
        </w:rPr>
        <w:t>, and the days go back to the balance.</w:t>
      </w:r>
    </w:p>
    <w:p>
      <w:pPr>
        <w:spacing w:after="160" w:line="240" w:lineRule="exact"/>
        <w:jc w:val="both"/>
      </w:pPr>
      <w:r>
        <w:rPr>
          <w:rFonts w:ascii="Segoe UI" w:hAnsi="Segoe UI"/>
          <w:color w:val="1F2937"/>
        </w:rPr>
        <w:t>This window asks for no reason, so tell the employee yourself why their leave was cancelled.</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Cancel this leave</w:t>
            </w:r>
          </w:p>
        </w:tc>
        <w:tc>
          <w:tcPr>
            <w:tcW w:type="dxa" w:w="6120"/>
            <w:tcMar>
              <w:top w:w="80" w:type="dxa"/>
              <w:left w:w="110" w:type="dxa"/>
              <w:bottom w:w="80" w:type="dxa"/>
              <w:right w:w="110" w:type="dxa"/>
            </w:tcMar>
          </w:tcPr>
          <w:p>
            <w:r>
              <w:rPr>
                <w:rFonts w:ascii="Segoe UI" w:hAnsi="Segoe UI"/>
                <w:color w:val="1F2937"/>
                <w:sz w:val="20"/>
              </w:rPr>
              <w:t>Opens the confirmation</w:t>
            </w:r>
          </w:p>
        </w:tc>
      </w:tr>
      <w:tr>
        <w:trPr>
          <w:jc w:val="center"/>
        </w:trPr>
        <w:tc>
          <w:tcPr>
            <w:tcW w:type="dxa" w:w="3240"/>
            <w:tcMar>
              <w:top w:w="80" w:type="dxa"/>
              <w:left w:w="110" w:type="dxa"/>
              <w:bottom w:w="80" w:type="dxa"/>
              <w:right w:w="110" w:type="dxa"/>
            </w:tcMar>
          </w:tcPr>
          <w:p>
            <w:r>
              <w:rPr>
                <w:rFonts w:ascii="Segoe UI" w:hAnsi="Segoe UI"/>
                <w:b/>
                <w:color w:val="1B3A5C"/>
                <w:sz w:val="20"/>
              </w:rPr>
              <w:t>Cancel leave</w:t>
            </w:r>
          </w:p>
        </w:tc>
        <w:tc>
          <w:tcPr>
            <w:tcW w:type="dxa" w:w="6120"/>
            <w:tcMar>
              <w:top w:w="80" w:type="dxa"/>
              <w:left w:w="110" w:type="dxa"/>
              <w:bottom w:w="80" w:type="dxa"/>
              <w:right w:w="110" w:type="dxa"/>
            </w:tcMar>
          </w:tcPr>
          <w:p>
            <w:r>
              <w:rPr>
                <w:rFonts w:ascii="Segoe UI" w:hAnsi="Segoe UI"/>
                <w:color w:val="1F2937"/>
                <w:sz w:val="20"/>
              </w:rPr>
              <w:t>Cancels the approved leave</w:t>
            </w:r>
          </w:p>
        </w:tc>
      </w:tr>
      <w:tr>
        <w:trPr>
          <w:jc w:val="center"/>
        </w:trPr>
        <w:tc>
          <w:tcPr>
            <w:tcW w:type="dxa" w:w="3240"/>
            <w:tcMar>
              <w:top w:w="80" w:type="dxa"/>
              <w:left w:w="110" w:type="dxa"/>
              <w:bottom w:w="80" w:type="dxa"/>
              <w:right w:w="110" w:type="dxa"/>
            </w:tcMar>
          </w:tcPr>
          <w:p>
            <w:r>
              <w:rPr>
                <w:rFonts w:ascii="Segoe UI" w:hAnsi="Segoe UI"/>
                <w:b/>
                <w:color w:val="1B3A5C"/>
                <w:sz w:val="20"/>
              </w:rPr>
              <w:t>Back</w:t>
            </w:r>
          </w:p>
        </w:tc>
        <w:tc>
          <w:tcPr>
            <w:tcW w:type="dxa" w:w="6120"/>
            <w:tcMar>
              <w:top w:w="80" w:type="dxa"/>
              <w:left w:w="110" w:type="dxa"/>
              <w:bottom w:w="80" w:type="dxa"/>
              <w:right w:w="110" w:type="dxa"/>
            </w:tcMar>
          </w:tcPr>
          <w:p>
            <w:r>
              <w:rPr>
                <w:rFonts w:ascii="Segoe UI" w:hAnsi="Segoe UI"/>
                <w:color w:val="1F2937"/>
                <w:sz w:val="20"/>
              </w:rPr>
              <w:t>Closes the window; the leave stays approved</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16 — not captured yet ]</w:t>
            </w:r>
          </w:p>
          <w:p>
            <w:pPr>
              <w:jc w:val="center"/>
            </w:pPr>
            <w:r>
              <w:rPr>
                <w:rFonts w:ascii="Segoe UI" w:hAnsi="Segoe UI"/>
                <w:i/>
                <w:color w:val="595959"/>
                <w:sz w:val="20"/>
              </w:rPr>
              <w:t>An approved leave with the Cancel this leave button, and the Cancel this approved leave? window</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4   WORK FROM HOME APPROVALS</w:t>
      </w:r>
    </w:p>
    <w:p>
      <w:pPr>
        <w:pStyle w:val="Heading3"/>
        <w:spacing w:before="280" w:after="120"/>
      </w:pPr>
      <w:r>
        <w:rPr>
          <w:rFonts w:ascii="Segoe UI" w:hAnsi="Segoe UI"/>
          <w:color w:val="FFFFFF"/>
          <w:sz w:val="20"/>
          <w:shd w:val="clear" w:color="auto" w:fill="2E74B5"/>
        </w:rPr>
        <w:t xml:space="preserve"> Step 15 </w:t>
      </w:r>
      <w:r>
        <w:rPr>
          <w:rFonts w:ascii="Segoe UI" w:hAnsi="Segoe UI"/>
          <w:color w:val="1F2937"/>
          <w:sz w:val="20"/>
        </w:rPr>
        <w:t xml:space="preserve">  </w:t>
      </w:r>
      <w:r>
        <w:rPr>
          <w:rFonts w:ascii="Segoe UI" w:hAnsi="Segoe UI"/>
          <w:color w:val="2E74B5"/>
          <w:sz w:val="30"/>
        </w:rPr>
        <w:t>Open the Work From Home Queue</w:t>
      </w:r>
    </w:p>
    <w:p>
      <w:pPr>
        <w:spacing w:after="160" w:line="240" w:lineRule="exact"/>
        <w:jc w:val="both"/>
      </w:pPr>
      <w:r>
        <w:rPr>
          <w:rFonts w:ascii="Segoe UI" w:hAnsi="Segoe UI"/>
          <w:color w:val="1F2937"/>
        </w:rPr>
        <w:t xml:space="preserve">Tap </w:t>
      </w:r>
      <w:r>
        <w:rPr>
          <w:rFonts w:ascii="Segoe UI" w:hAnsi="Segoe UI"/>
          <w:b/>
          <w:color w:val="1F2937"/>
        </w:rPr>
        <w:t>Work from home requests</w:t>
      </w:r>
      <w:r>
        <w:rPr>
          <w:rFonts w:ascii="Segoe UI" w:hAnsi="Segoe UI"/>
          <w:color w:val="1F2937"/>
        </w:rPr>
        <w:t xml:space="preserve"> on the HR page. </w:t>
      </w:r>
      <w:r>
        <w:rPr>
          <w:rFonts w:ascii="Segoe UI" w:hAnsi="Segoe UI"/>
          <w:b/>
          <w:color w:val="1F2937"/>
        </w:rPr>
        <w:t>All WFH Requests</w:t>
      </w:r>
      <w:r>
        <w:rPr>
          <w:rFonts w:ascii="Segoe UI" w:hAnsi="Segoe UI"/>
          <w:color w:val="1F2937"/>
        </w:rPr>
        <w:t xml:space="preserve"> opens on the </w:t>
      </w:r>
      <w:r>
        <w:rPr>
          <w:rFonts w:ascii="Segoe UI" w:hAnsi="Segoe UI"/>
          <w:b/>
          <w:color w:val="1F2937"/>
        </w:rPr>
        <w:t>Pending</w:t>
      </w:r>
      <w:r>
        <w:rPr>
          <w:rFonts w:ascii="Segoe UI" w:hAnsi="Segoe UI"/>
          <w:color w:val="1F2937"/>
        </w:rPr>
        <w:t xml:space="preserve"> chip, with the yellow box </w:t>
      </w:r>
      <w:r>
        <w:rPr>
          <w:rFonts w:ascii="Segoe UI" w:hAnsi="Segoe UI"/>
          <w:b/>
          <w:color w:val="1F2937"/>
        </w:rPr>
        <w:t>How to approve work from home</w:t>
      </w:r>
      <w:r>
        <w:rPr>
          <w:rFonts w:ascii="Segoe UI" w:hAnsi="Segoe UI"/>
          <w:color w:val="1F2937"/>
        </w:rPr>
        <w:t>.</w:t>
      </w:r>
    </w:p>
    <w:p>
      <w:pPr>
        <w:spacing w:after="160" w:line="240" w:lineRule="exact"/>
        <w:jc w:val="both"/>
      </w:pPr>
      <w:r>
        <w:rPr>
          <w:rFonts w:ascii="Segoe UI" w:hAnsi="Segoe UI"/>
          <w:color w:val="1F2937"/>
        </w:rPr>
        <w:t xml:space="preserve">Each card shows the employee, </w:t>
      </w:r>
      <w:r>
        <w:rPr>
          <w:rFonts w:ascii="Segoe UI" w:hAnsi="Segoe UI"/>
          <w:b/>
          <w:color w:val="1F2937"/>
        </w:rPr>
        <w:t>Work from home</w:t>
      </w:r>
      <w:r>
        <w:rPr>
          <w:rFonts w:ascii="Segoe UI" w:hAnsi="Segoe UI"/>
          <w:color w:val="1F2937"/>
        </w:rPr>
        <w:t xml:space="preserve"> and the day asked for. There is no </w:t>
      </w:r>
      <w:r>
        <w:rPr>
          <w:rFonts w:ascii="Segoe UI" w:hAnsi="Segoe UI"/>
          <w:b/>
          <w:color w:val="1F2937"/>
        </w:rPr>
        <w:t>Cancellation</w:t>
      </w:r>
      <w:r>
        <w:rPr>
          <w:rFonts w:ascii="Segoe UI" w:hAnsi="Segoe UI"/>
          <w:color w:val="1F2937"/>
        </w:rPr>
        <w:t xml:space="preserve"> chip here: an employee who no longer needs an approved day cancels it themselves.</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Chip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shows</w:t>
            </w:r>
          </w:p>
        </w:tc>
      </w:tr>
      <w:tr>
        <w:trPr>
          <w:jc w:val="center"/>
        </w:trPr>
        <w:tc>
          <w:tcPr>
            <w:tcW w:type="dxa" w:w="3240"/>
            <w:tcMar>
              <w:top w:w="80" w:type="dxa"/>
              <w:left w:w="110" w:type="dxa"/>
              <w:bottom w:w="80" w:type="dxa"/>
              <w:right w:w="110" w:type="dxa"/>
            </w:tcMar>
          </w:tcPr>
          <w:p>
            <w:r>
              <w:rPr>
                <w:rFonts w:ascii="Segoe UI" w:hAnsi="Segoe UI"/>
                <w:b/>
                <w:color w:val="1B3A5C"/>
                <w:sz w:val="20"/>
              </w:rPr>
              <w:t>Pending</w:t>
            </w:r>
          </w:p>
        </w:tc>
        <w:tc>
          <w:tcPr>
            <w:tcW w:type="dxa" w:w="6120"/>
            <w:tcMar>
              <w:top w:w="80" w:type="dxa"/>
              <w:left w:w="110" w:type="dxa"/>
              <w:bottom w:w="80" w:type="dxa"/>
              <w:right w:w="110" w:type="dxa"/>
            </w:tcMar>
          </w:tcPr>
          <w:p>
            <w:r>
              <w:rPr>
                <w:rFonts w:ascii="Segoe UI" w:hAnsi="Segoe UI"/>
                <w:color w:val="1F2937"/>
                <w:sz w:val="20"/>
              </w:rPr>
              <w:t>Days waiting for a decision</w:t>
            </w:r>
          </w:p>
        </w:tc>
      </w:tr>
      <w:tr>
        <w:trPr>
          <w:jc w:val="center"/>
        </w:trPr>
        <w:tc>
          <w:tcPr>
            <w:tcW w:type="dxa" w:w="3240"/>
            <w:tcMar>
              <w:top w:w="80" w:type="dxa"/>
              <w:left w:w="110" w:type="dxa"/>
              <w:bottom w:w="80" w:type="dxa"/>
              <w:right w:w="110" w:type="dxa"/>
            </w:tcMar>
          </w:tcPr>
          <w:p>
            <w:r>
              <w:rPr>
                <w:rFonts w:ascii="Segoe UI" w:hAnsi="Segoe UI"/>
                <w:b/>
                <w:color w:val="1B3A5C"/>
                <w:sz w:val="20"/>
              </w:rPr>
              <w:t>All</w:t>
            </w:r>
          </w:p>
        </w:tc>
        <w:tc>
          <w:tcPr>
            <w:tcW w:type="dxa" w:w="6120"/>
            <w:tcMar>
              <w:top w:w="80" w:type="dxa"/>
              <w:left w:w="110" w:type="dxa"/>
              <w:bottom w:w="80" w:type="dxa"/>
              <w:right w:w="110" w:type="dxa"/>
            </w:tcMar>
          </w:tcPr>
          <w:p>
            <w:r>
              <w:rPr>
                <w:rFonts w:ascii="Segoe UI" w:hAnsi="Segoe UI"/>
                <w:color w:val="1F2937"/>
                <w:sz w:val="20"/>
              </w:rPr>
              <w:t>Every request, whatever its state</w:t>
            </w:r>
          </w:p>
        </w:tc>
      </w:tr>
      <w:tr>
        <w:trPr>
          <w:jc w:val="center"/>
        </w:trPr>
        <w:tc>
          <w:tcPr>
            <w:tcW w:type="dxa" w:w="3240"/>
            <w:tcMar>
              <w:top w:w="80" w:type="dxa"/>
              <w:left w:w="110" w:type="dxa"/>
              <w:bottom w:w="80" w:type="dxa"/>
              <w:right w:w="110" w:type="dxa"/>
            </w:tcMar>
          </w:tcPr>
          <w:p>
            <w:r>
              <w:rPr>
                <w:rFonts w:ascii="Segoe UI" w:hAnsi="Segoe UI"/>
                <w:b/>
                <w:color w:val="1B3A5C"/>
                <w:sz w:val="20"/>
              </w:rPr>
              <w:t>Approved</w:t>
            </w:r>
          </w:p>
        </w:tc>
        <w:tc>
          <w:tcPr>
            <w:tcW w:type="dxa" w:w="6120"/>
            <w:tcMar>
              <w:top w:w="80" w:type="dxa"/>
              <w:left w:w="110" w:type="dxa"/>
              <w:bottom w:w="80" w:type="dxa"/>
              <w:right w:w="110" w:type="dxa"/>
            </w:tcMar>
          </w:tcPr>
          <w:p>
            <w:r>
              <w:rPr>
                <w:rFonts w:ascii="Segoe UI" w:hAnsi="Segoe UI"/>
                <w:color w:val="1F2937"/>
                <w:sz w:val="20"/>
              </w:rPr>
              <w:t>Granted, and not yet checked in</w:t>
            </w:r>
          </w:p>
        </w:tc>
      </w:tr>
      <w:tr>
        <w:trPr>
          <w:jc w:val="center"/>
        </w:trPr>
        <w:tc>
          <w:tcPr>
            <w:tcW w:type="dxa" w:w="3240"/>
            <w:tcMar>
              <w:top w:w="80" w:type="dxa"/>
              <w:left w:w="110" w:type="dxa"/>
              <w:bottom w:w="80" w:type="dxa"/>
              <w:right w:w="110" w:type="dxa"/>
            </w:tcMar>
          </w:tcPr>
          <w:p>
            <w:r>
              <w:rPr>
                <w:rFonts w:ascii="Segoe UI" w:hAnsi="Segoe UI"/>
                <w:b/>
                <w:color w:val="1B3A5C"/>
                <w:sz w:val="20"/>
              </w:rPr>
              <w:t>Done</w:t>
            </w:r>
          </w:p>
        </w:tc>
        <w:tc>
          <w:tcPr>
            <w:tcW w:type="dxa" w:w="6120"/>
            <w:tcMar>
              <w:top w:w="80" w:type="dxa"/>
              <w:left w:w="110" w:type="dxa"/>
              <w:bottom w:w="80" w:type="dxa"/>
              <w:right w:w="110" w:type="dxa"/>
            </w:tcMar>
          </w:tcPr>
          <w:p>
            <w:r>
              <w:rPr>
                <w:rFonts w:ascii="Segoe UI" w:hAnsi="Segoe UI"/>
                <w:color w:val="1F2937"/>
                <w:sz w:val="20"/>
              </w:rPr>
              <w:t>The employee checked in and out on the day</w:t>
            </w:r>
          </w:p>
        </w:tc>
      </w:tr>
      <w:tr>
        <w:trPr>
          <w:jc w:val="center"/>
        </w:trPr>
        <w:tc>
          <w:tcPr>
            <w:tcW w:type="dxa" w:w="3240"/>
            <w:tcMar>
              <w:top w:w="80" w:type="dxa"/>
              <w:left w:w="110" w:type="dxa"/>
              <w:bottom w:w="80" w:type="dxa"/>
              <w:right w:w="110" w:type="dxa"/>
            </w:tcMar>
          </w:tcPr>
          <w:p>
            <w:r>
              <w:rPr>
                <w:rFonts w:ascii="Segoe UI" w:hAnsi="Segoe UI"/>
                <w:b/>
                <w:color w:val="1B3A5C"/>
                <w:sz w:val="20"/>
              </w:rPr>
              <w:t>Rejected</w:t>
            </w:r>
          </w:p>
        </w:tc>
        <w:tc>
          <w:tcPr>
            <w:tcW w:type="dxa" w:w="6120"/>
            <w:tcMar>
              <w:top w:w="80" w:type="dxa"/>
              <w:left w:w="110" w:type="dxa"/>
              <w:bottom w:w="80" w:type="dxa"/>
              <w:right w:w="110" w:type="dxa"/>
            </w:tcMar>
          </w:tcPr>
          <w:p>
            <w:r>
              <w:rPr>
                <w:rFonts w:ascii="Segoe UI" w:hAnsi="Segoe UI"/>
                <w:color w:val="1F2937"/>
                <w:sz w:val="20"/>
              </w:rPr>
              <w:t>Turned down</w:t>
            </w:r>
          </w:p>
        </w:tc>
      </w:tr>
    </w:tbl>
    <w:p/>
    <w:p>
      <w:pPr>
        <w:spacing w:after="160" w:line="240" w:lineRule="exact"/>
        <w:jc w:val="both"/>
      </w:pPr>
      <w:r>
        <w:rPr>
          <w:rFonts w:ascii="Segoe UI" w:hAnsi="Segoe UI"/>
          <w:color w:val="1F2937"/>
        </w:rPr>
        <w:t xml:space="preserve">Under </w:t>
      </w:r>
      <w:r>
        <w:rPr>
          <w:rFonts w:ascii="Segoe UI" w:hAnsi="Segoe UI"/>
          <w:b/>
          <w:color w:val="1F2937"/>
        </w:rPr>
        <w:t>All</w:t>
      </w:r>
      <w:r>
        <w:rPr>
          <w:rFonts w:ascii="Segoe UI" w:hAnsi="Segoe UI"/>
          <w:color w:val="1F2937"/>
        </w:rPr>
        <w:t xml:space="preserve"> you may also see </w:t>
      </w:r>
      <w:r>
        <w:rPr>
          <w:rFonts w:ascii="Segoe UI" w:hAnsi="Segoe UI"/>
          <w:b/>
          <w:color w:val="1F2937"/>
        </w:rPr>
        <w:t>Checked in</w:t>
      </w:r>
      <w:r>
        <w:rPr>
          <w:rFonts w:ascii="Segoe UI" w:hAnsi="Segoe UI"/>
          <w:color w:val="1F2937"/>
        </w:rPr>
        <w:t xml:space="preserve"> (working from home right now), </w:t>
      </w:r>
      <w:r>
        <w:rPr>
          <w:rFonts w:ascii="Segoe UI" w:hAnsi="Segoe UI"/>
          <w:b/>
          <w:color w:val="1F2937"/>
        </w:rPr>
        <w:t>Cancelled</w:t>
      </w:r>
      <w:r>
        <w:rPr>
          <w:rFonts w:ascii="Segoe UI" w:hAnsi="Segoe UI"/>
          <w:color w:val="1F2937"/>
        </w:rPr>
        <w:t xml:space="preserve"> (withdrawn by the employee) and </w:t>
      </w:r>
      <w:r>
        <w:rPr>
          <w:rFonts w:ascii="Segoe UI" w:hAnsi="Segoe UI"/>
          <w:b/>
          <w:color w:val="1F2937"/>
        </w:rPr>
        <w:t>Expired</w:t>
      </w:r>
      <w:r>
        <w:rPr>
          <w:rFonts w:ascii="Segoe UI" w:hAnsi="Segoe UI"/>
          <w:color w:val="1F2937"/>
        </w:rPr>
        <w:t xml:space="preserve"> (approved, but the day passed without a check-in).</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1858060"/>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926080" cy="1858060"/>
                          </a:xfrm>
                          <a:prstGeom prst="rect"/>
                        </pic:spPr>
                      </pic:pic>
                    </a:graphicData>
                  </a:graphic>
                </wp:inline>
              </w:drawing>
            </w:r>
          </w:p>
          <w:p>
            <w:pPr>
              <w:jc w:val="center"/>
            </w:pPr>
            <w:r>
              <w:rPr>
                <w:rFonts w:ascii="Segoe UI" w:hAnsi="Segoe UI"/>
                <w:i/>
                <w:color w:val="595959"/>
                <w:sz w:val="20"/>
              </w:rPr>
              <w:t>All WFH Requests on the Pending chip, with one waiting request</w:t>
            </w:r>
          </w:p>
        </w:tc>
      </w:tr>
    </w:tbl>
    <w:p/>
    <w:p>
      <w:pPr>
        <w:pStyle w:val="Heading3"/>
        <w:spacing w:before="280" w:after="120"/>
      </w:pPr>
      <w:r>
        <w:rPr>
          <w:rFonts w:ascii="Segoe UI" w:hAnsi="Segoe UI"/>
          <w:color w:val="FFFFFF"/>
          <w:sz w:val="20"/>
          <w:shd w:val="clear" w:color="auto" w:fill="2E74B5"/>
        </w:rPr>
        <w:t xml:space="preserve"> Step 16 </w:t>
      </w:r>
      <w:r>
        <w:rPr>
          <w:rFonts w:ascii="Segoe UI" w:hAnsi="Segoe UI"/>
          <w:color w:val="1F2937"/>
          <w:sz w:val="20"/>
        </w:rPr>
        <w:t xml:space="preserve">  </w:t>
      </w:r>
      <w:r>
        <w:rPr>
          <w:rFonts w:ascii="Segoe UI" w:hAnsi="Segoe UI"/>
          <w:color w:val="2E74B5"/>
          <w:sz w:val="30"/>
        </w:rPr>
        <w:t>Decide a Work From Home Request</w:t>
      </w:r>
    </w:p>
    <w:p>
      <w:pPr>
        <w:spacing w:after="160" w:line="240" w:lineRule="exact"/>
        <w:jc w:val="both"/>
      </w:pPr>
      <w:r>
        <w:rPr>
          <w:rFonts w:ascii="Segoe UI" w:hAnsi="Segoe UI"/>
          <w:color w:val="1F2937"/>
        </w:rPr>
        <w:t xml:space="preserve">Tap a card. The request opens with </w:t>
      </w:r>
      <w:r>
        <w:rPr>
          <w:rFonts w:ascii="Segoe UI" w:hAnsi="Segoe UI"/>
          <w:b/>
          <w:color w:val="1F2937"/>
        </w:rPr>
        <w:t>Work from home</w:t>
      </w:r>
      <w:r>
        <w:rPr>
          <w:rFonts w:ascii="Segoe UI" w:hAnsi="Segoe UI"/>
          <w:color w:val="1F2937"/>
        </w:rPr>
        <w:t xml:space="preserve"> under the employee's name and shows </w:t>
      </w:r>
      <w:r>
        <w:rPr>
          <w:rFonts w:ascii="Segoe UI" w:hAnsi="Segoe UI"/>
          <w:b/>
          <w:color w:val="1F2937"/>
        </w:rPr>
        <w:t>Date</w:t>
      </w:r>
      <w:r>
        <w:rPr>
          <w:rFonts w:ascii="Segoe UI" w:hAnsi="Segoe UI"/>
          <w:color w:val="1F2937"/>
        </w:rPr>
        <w:t xml:space="preserve"> and </w:t>
      </w:r>
      <w:r>
        <w:rPr>
          <w:rFonts w:ascii="Segoe UI" w:hAnsi="Segoe UI"/>
          <w:b/>
          <w:color w:val="1F2937"/>
        </w:rPr>
        <w:t>Submitted</w:t>
      </w:r>
      <w:r>
        <w:rPr>
          <w:rFonts w:ascii="Segoe UI" w:hAnsi="Segoe UI"/>
          <w:color w:val="1F2937"/>
        </w:rPr>
        <w:t xml:space="preserve">, then </w:t>
      </w:r>
      <w:r>
        <w:rPr>
          <w:rFonts w:ascii="Segoe UI" w:hAnsi="Segoe UI"/>
          <w:b/>
          <w:color w:val="1F2937"/>
        </w:rPr>
        <w:t>Approved by</w:t>
      </w:r>
      <w:r>
        <w:rPr>
          <w:rFonts w:ascii="Segoe UI" w:hAnsi="Segoe UI"/>
          <w:color w:val="1F2937"/>
        </w:rPr>
        <w:t xml:space="preserve"> or </w:t>
      </w:r>
      <w:r>
        <w:rPr>
          <w:rFonts w:ascii="Segoe UI" w:hAnsi="Segoe UI"/>
          <w:b/>
          <w:color w:val="1F2937"/>
        </w:rPr>
        <w:t>Decided by</w:t>
      </w:r>
      <w:r>
        <w:rPr>
          <w:rFonts w:ascii="Segoe UI" w:hAnsi="Segoe UI"/>
          <w:color w:val="1F2937"/>
        </w:rPr>
        <w:t xml:space="preserve"> once it has been decided. After the employee has checked in, a </w:t>
      </w:r>
      <w:r>
        <w:rPr>
          <w:rFonts w:ascii="Segoe UI" w:hAnsi="Segoe UI"/>
          <w:b/>
          <w:color w:val="1F2937"/>
        </w:rPr>
        <w:t>Worked</w:t>
      </w:r>
      <w:r>
        <w:rPr>
          <w:rFonts w:ascii="Segoe UI" w:hAnsi="Segoe UI"/>
          <w:color w:val="1F2937"/>
        </w:rPr>
        <w:t xml:space="preserve"> row adds the check-in time and the hours worked. </w:t>
      </w:r>
      <w:r>
        <w:rPr>
          <w:rFonts w:ascii="Segoe UI" w:hAnsi="Segoe UI"/>
          <w:b/>
          <w:color w:val="1F2937"/>
        </w:rPr>
        <w:t>REASON</w:t>
      </w:r>
      <w:r>
        <w:rPr>
          <w:rFonts w:ascii="Segoe UI" w:hAnsi="Segoe UI"/>
          <w:color w:val="1F2937"/>
        </w:rPr>
        <w:t xml:space="preserve"> is underneath.</w:t>
      </w:r>
    </w:p>
    <w:p>
      <w:pPr>
        <w:spacing w:after="160" w:line="240" w:lineRule="exact"/>
        <w:jc w:val="both"/>
      </w:pPr>
      <w:r>
        <w:rPr>
          <w:rFonts w:ascii="Segoe UI" w:hAnsi="Segoe UI"/>
          <w:color w:val="1F2937"/>
        </w:rPr>
        <w:t xml:space="preserve">Tap </w:t>
      </w:r>
      <w:r>
        <w:rPr>
          <w:rFonts w:ascii="Segoe UI" w:hAnsi="Segoe UI"/>
          <w:b/>
          <w:color w:val="1F2937"/>
        </w:rPr>
        <w:t>Approve</w:t>
      </w:r>
      <w:r>
        <w:rPr>
          <w:rFonts w:ascii="Segoe UI" w:hAnsi="Segoe UI"/>
          <w:color w:val="1F2937"/>
        </w:rPr>
        <w:t xml:space="preserve"> and the window says the employee </w:t>
      </w:r>
      <w:r>
        <w:rPr>
          <w:rFonts w:ascii="Segoe UI" w:hAnsi="Segoe UI"/>
          <w:b/>
          <w:color w:val="1F2937"/>
        </w:rPr>
        <w:t>will be able to check in from home</w:t>
      </w:r>
      <w:r>
        <w:rPr>
          <w:rFonts w:ascii="Segoe UI" w:hAnsi="Segoe UI"/>
          <w:color w:val="1F2937"/>
        </w:rPr>
        <w:t xml:space="preserve"> on that day. Tap </w:t>
      </w:r>
      <w:r>
        <w:rPr>
          <w:rFonts w:ascii="Segoe UI" w:hAnsi="Segoe UI"/>
          <w:b/>
          <w:color w:val="1F2937"/>
        </w:rPr>
        <w:t>Approve</w:t>
      </w:r>
      <w:r>
        <w:rPr>
          <w:rFonts w:ascii="Segoe UI" w:hAnsi="Segoe UI"/>
          <w:color w:val="1F2937"/>
        </w:rPr>
        <w:t xml:space="preserve"> to confirm.</w:t>
      </w:r>
    </w:p>
    <w:p>
      <w:pPr>
        <w:spacing w:after="160" w:line="240" w:lineRule="exact"/>
        <w:jc w:val="both"/>
      </w:pPr>
      <w:r>
        <w:rPr>
          <w:rFonts w:ascii="Segoe UI" w:hAnsi="Segoe UI"/>
          <w:color w:val="1F2937"/>
        </w:rPr>
        <w:t xml:space="preserve">Tap </w:t>
      </w:r>
      <w:r>
        <w:rPr>
          <w:rFonts w:ascii="Segoe UI" w:hAnsi="Segoe UI"/>
          <w:b/>
          <w:color w:val="1F2937"/>
        </w:rPr>
        <w:t>Reject</w:t>
      </w:r>
      <w:r>
        <w:rPr>
          <w:rFonts w:ascii="Segoe UI" w:hAnsi="Segoe UI"/>
          <w:color w:val="1F2937"/>
        </w:rPr>
        <w:t xml:space="preserve"> and you get the same </w:t>
      </w:r>
      <w:r>
        <w:rPr>
          <w:rFonts w:ascii="Segoe UI" w:hAnsi="Segoe UI"/>
          <w:b/>
          <w:color w:val="1F2937"/>
        </w:rPr>
        <w:t>Reject this request?</w:t>
      </w:r>
      <w:r>
        <w:rPr>
          <w:rFonts w:ascii="Segoe UI" w:hAnsi="Segoe UI"/>
          <w:color w:val="1F2937"/>
        </w:rPr>
        <w:t xml:space="preserve"> window as for leave. A reason is required here too, and the server refuses an empty one on its own account with </w:t>
      </w:r>
      <w:r>
        <w:rPr>
          <w:rFonts w:ascii="Segoe UI" w:hAnsi="Segoe UI"/>
          <w:b/>
          <w:color w:val="1F2937"/>
        </w:rPr>
        <w:t>Rejection reason is required</w:t>
      </w:r>
      <w:r>
        <w:rPr>
          <w:rFonts w:ascii="Segoe UI" w:hAnsi="Segoe UI"/>
          <w:color w:val="1F2937"/>
        </w:rPr>
        <w:t>.</w:t>
      </w:r>
    </w:p>
    <w:p>
      <w:pPr>
        <w:spacing w:after="160" w:line="240" w:lineRule="exact"/>
        <w:jc w:val="both"/>
      </w:pPr>
      <w:r>
        <w:rPr>
          <w:rFonts w:ascii="Segoe UI" w:hAnsi="Segoe UI"/>
          <w:color w:val="1F2937"/>
        </w:rPr>
        <w:t xml:space="preserve">On the day, the employee checks in as usual and it is recorded as work from home. On the </w:t>
      </w:r>
      <w:r>
        <w:rPr>
          <w:rFonts w:ascii="Segoe UI" w:hAnsi="Segoe UI"/>
          <w:b/>
          <w:color w:val="1F2937"/>
        </w:rPr>
        <w:t>TODAY</w:t>
      </w:r>
      <w:r>
        <w:rPr>
          <w:rFonts w:ascii="Segoe UI" w:hAnsi="Segoe UI"/>
          <w:color w:val="1F2937"/>
        </w:rPr>
        <w:t xml:space="preserve"> list they carry a </w:t>
      </w:r>
      <w:r>
        <w:rPr>
          <w:rFonts w:ascii="Segoe UI" w:hAnsi="Segoe UI"/>
          <w:b/>
          <w:color w:val="1F2937"/>
        </w:rPr>
        <w:t>WFH</w:t>
      </w:r>
      <w:r>
        <w:rPr>
          <w:rFonts w:ascii="Segoe UI" w:hAnsi="Segoe UI"/>
          <w:color w:val="1F2937"/>
        </w:rPr>
        <w:t xml:space="preserve"> chip.</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An approved work-from-home day cannot be withdrawn from the HR tab. Opening it shows </w:t>
            </w:r>
            <w:r>
              <w:rPr>
                <w:rFonts w:ascii="Segoe UI" w:hAnsi="Segoe UI"/>
                <w:b/>
                <w:i/>
                <w:color w:val="2E74B5"/>
              </w:rPr>
              <w:t>Already approved — only a pending request can be decided.</w:t>
            </w:r>
            <w:r>
              <w:rPr>
                <w:rFonts w:ascii="Segoe UI" w:hAnsi="Segoe UI"/>
                <w:i/>
                <w:color w:val="2E74B5"/>
              </w:rPr>
              <w:t xml:space="preserve"> Only the employee can cancel it.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2457907"/>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926080" cy="2457907"/>
                          </a:xfrm>
                          <a:prstGeom prst="rect"/>
                        </pic:spPr>
                      </pic:pic>
                    </a:graphicData>
                  </a:graphic>
                </wp:inline>
              </w:drawing>
            </w:r>
          </w:p>
          <w:p>
            <w:pPr>
              <w:jc w:val="center"/>
            </w:pPr>
            <w:r>
              <w:rPr>
                <w:rFonts w:ascii="Segoe UI" w:hAnsi="Segoe UI"/>
                <w:i/>
                <w:color w:val="595959"/>
                <w:sz w:val="20"/>
              </w:rPr>
              <w:t>A pending work-from-home request — Date, Submitted and REASON, with Reject and Approve</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676292" cy="2560320"/>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76292" cy="2560320"/>
                          </a:xfrm>
                          <a:prstGeom prst="rect"/>
                        </pic:spPr>
                      </pic:pic>
                    </a:graphicData>
                  </a:graphic>
                </wp:inline>
              </w:drawing>
            </w:r>
          </w:p>
          <w:p>
            <w:pPr>
              <w:jc w:val="center"/>
            </w:pPr>
            <w:r>
              <w:rPr>
                <w:rFonts w:ascii="Segoe UI" w:hAnsi="Segoe UI"/>
                <w:i/>
                <w:color w:val="595959"/>
                <w:sz w:val="20"/>
              </w:rPr>
              <w:t>The Approve this request? window for a work-from-home day</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514225" cy="2560320"/>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514225" cy="2560320"/>
                          </a:xfrm>
                          <a:prstGeom prst="rect"/>
                        </pic:spPr>
                      </pic:pic>
                    </a:graphicData>
                  </a:graphic>
                </wp:inline>
              </w:drawing>
            </w:r>
          </w:p>
          <w:p>
            <w:pPr>
              <w:jc w:val="center"/>
            </w:pPr>
            <w:r>
              <w:rPr>
                <w:rFonts w:ascii="Segoe UI" w:hAnsi="Segoe UI"/>
                <w:i/>
                <w:color w:val="595959"/>
                <w:sz w:val="20"/>
              </w:rPr>
              <w:t>Rejecting a work-from-home day with a reason typed in</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5   TODAY AT A GLANCE</w:t>
      </w:r>
    </w:p>
    <w:p>
      <w:pPr>
        <w:pStyle w:val="Heading3"/>
        <w:spacing w:before="280" w:after="120"/>
      </w:pPr>
      <w:r>
        <w:rPr>
          <w:rFonts w:ascii="Segoe UI" w:hAnsi="Segoe UI"/>
          <w:color w:val="FFFFFF"/>
          <w:sz w:val="20"/>
          <w:shd w:val="clear" w:color="auto" w:fill="2E74B5"/>
        </w:rPr>
        <w:t xml:space="preserve"> Step 17 </w:t>
      </w:r>
      <w:r>
        <w:rPr>
          <w:rFonts w:ascii="Segoe UI" w:hAnsi="Segoe UI"/>
          <w:color w:val="1F2937"/>
          <w:sz w:val="20"/>
        </w:rPr>
        <w:t xml:space="preserve">  </w:t>
      </w:r>
      <w:r>
        <w:rPr>
          <w:rFonts w:ascii="Segoe UI" w:hAnsi="Segoe UI"/>
          <w:color w:val="2E74B5"/>
          <w:sz w:val="30"/>
        </w:rPr>
        <w:t>See Who Is In Today</w:t>
      </w:r>
    </w:p>
    <w:p>
      <w:pPr>
        <w:spacing w:after="160" w:line="240" w:lineRule="exact"/>
        <w:jc w:val="both"/>
      </w:pPr>
      <w:r>
        <w:rPr>
          <w:rFonts w:ascii="Segoe UI" w:hAnsi="Segoe UI"/>
          <w:color w:val="1F2937"/>
        </w:rPr>
        <w:t xml:space="preserve">The </w:t>
      </w:r>
      <w:r>
        <w:rPr>
          <w:rFonts w:ascii="Segoe UI" w:hAnsi="Segoe UI"/>
          <w:b/>
          <w:color w:val="1F2937"/>
        </w:rPr>
        <w:t>TODAY</w:t>
      </w:r>
      <w:r>
        <w:rPr>
          <w:rFonts w:ascii="Segoe UI" w:hAnsi="Segoe UI"/>
          <w:color w:val="1F2937"/>
        </w:rPr>
        <w:t xml:space="preserve"> section needs the HR Officer or HR Manager permission. It shows four boxes, each with a count, and a list of names beneath the box that is selected. </w:t>
      </w:r>
      <w:r>
        <w:rPr>
          <w:rFonts w:ascii="Segoe UI" w:hAnsi="Segoe UI"/>
          <w:b/>
          <w:color w:val="1F2937"/>
        </w:rPr>
        <w:t>Present</w:t>
      </w:r>
      <w:r>
        <w:rPr>
          <w:rFonts w:ascii="Segoe UI" w:hAnsi="Segoe UI"/>
          <w:color w:val="1F2937"/>
        </w:rPr>
        <w:t xml:space="preserve"> is selected when the page opens.</w:t>
      </w:r>
    </w:p>
    <w:p>
      <w:pPr>
        <w:spacing w:after="160" w:line="240" w:lineRule="exact"/>
        <w:jc w:val="both"/>
      </w:pPr>
      <w:r>
        <w:rPr>
          <w:rFonts w:ascii="Segoe UI" w:hAnsi="Segoe UI"/>
          <w:color w:val="1F2937"/>
        </w:rPr>
        <w:t>Tap a box to list the people in it. The list appears right there on the HR page; tapping a name does not open anything further.</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Box</w:t>
            </w:r>
          </w:p>
        </w:tc>
        <w:tc>
          <w:tcPr>
            <w:tcW w:type="dxa" w:w="6120"/>
            <w:shd w:val="clear" w:color="auto" w:fill="EAF1F8"/>
            <w:tcMar>
              <w:top w:w="80" w:type="dxa"/>
              <w:left w:w="110" w:type="dxa"/>
              <w:bottom w:w="80" w:type="dxa"/>
              <w:right w:w="110" w:type="dxa"/>
            </w:tcMar>
          </w:tcPr>
          <w:p>
            <w:r>
              <w:rPr>
                <w:rFonts w:ascii="Segoe UI" w:hAnsi="Segoe UI"/>
                <w:b/>
                <w:color w:val="1F3864"/>
                <w:sz w:val="20"/>
              </w:rPr>
              <w:t>Who it counts</w:t>
            </w:r>
          </w:p>
        </w:tc>
      </w:tr>
      <w:tr>
        <w:trPr>
          <w:jc w:val="center"/>
        </w:trPr>
        <w:tc>
          <w:tcPr>
            <w:tcW w:type="dxa" w:w="3240"/>
            <w:tcMar>
              <w:top w:w="80" w:type="dxa"/>
              <w:left w:w="110" w:type="dxa"/>
              <w:bottom w:w="80" w:type="dxa"/>
              <w:right w:w="110" w:type="dxa"/>
            </w:tcMar>
          </w:tcPr>
          <w:p>
            <w:r>
              <w:rPr>
                <w:rFonts w:ascii="Segoe UI" w:hAnsi="Segoe UI"/>
                <w:b/>
                <w:color w:val="1B3A5C"/>
                <w:sz w:val="20"/>
              </w:rPr>
              <w:t>Present</w:t>
            </w:r>
          </w:p>
        </w:tc>
        <w:tc>
          <w:tcPr>
            <w:tcW w:type="dxa" w:w="6120"/>
            <w:tcMar>
              <w:top w:w="80" w:type="dxa"/>
              <w:left w:w="110" w:type="dxa"/>
              <w:bottom w:w="80" w:type="dxa"/>
              <w:right w:w="110" w:type="dxa"/>
            </w:tcMar>
          </w:tcPr>
          <w:p>
            <w:r>
              <w:rPr>
                <w:rFonts w:ascii="Segoe UI" w:hAnsi="Segoe UI"/>
                <w:color w:val="1F2937"/>
                <w:sz w:val="20"/>
              </w:rPr>
              <w:t>Everyone who turned up today, including those who were late or are on a half day</w:t>
            </w:r>
          </w:p>
        </w:tc>
      </w:tr>
      <w:tr>
        <w:trPr>
          <w:jc w:val="center"/>
        </w:trPr>
        <w:tc>
          <w:tcPr>
            <w:tcW w:type="dxa" w:w="3240"/>
            <w:tcMar>
              <w:top w:w="80" w:type="dxa"/>
              <w:left w:w="110" w:type="dxa"/>
              <w:bottom w:w="80" w:type="dxa"/>
              <w:right w:w="110" w:type="dxa"/>
            </w:tcMar>
          </w:tcPr>
          <w:p>
            <w:r>
              <w:rPr>
                <w:rFonts w:ascii="Segoe UI" w:hAnsi="Segoe UI"/>
                <w:b/>
                <w:color w:val="1B3A5C"/>
                <w:sz w:val="20"/>
              </w:rPr>
              <w:t>Late</w:t>
            </w:r>
          </w:p>
        </w:tc>
        <w:tc>
          <w:tcPr>
            <w:tcW w:type="dxa" w:w="6120"/>
            <w:tcMar>
              <w:top w:w="80" w:type="dxa"/>
              <w:left w:w="110" w:type="dxa"/>
              <w:bottom w:w="80" w:type="dxa"/>
              <w:right w:w="110" w:type="dxa"/>
            </w:tcMar>
          </w:tcPr>
          <w:p>
            <w:r>
              <w:rPr>
                <w:rFonts w:ascii="Segoe UI" w:hAnsi="Segoe UI"/>
                <w:color w:val="1F2937"/>
                <w:sz w:val="20"/>
              </w:rPr>
              <w:t>Those who checked in after the grace time</w:t>
            </w:r>
          </w:p>
        </w:tc>
      </w:tr>
      <w:tr>
        <w:trPr>
          <w:jc w:val="center"/>
        </w:trPr>
        <w:tc>
          <w:tcPr>
            <w:tcW w:type="dxa" w:w="3240"/>
            <w:tcMar>
              <w:top w:w="80" w:type="dxa"/>
              <w:left w:w="110" w:type="dxa"/>
              <w:bottom w:w="80" w:type="dxa"/>
              <w:right w:w="110" w:type="dxa"/>
            </w:tcMar>
          </w:tcPr>
          <w:p>
            <w:r>
              <w:rPr>
                <w:rFonts w:ascii="Segoe UI" w:hAnsi="Segoe UI"/>
                <w:b/>
                <w:color w:val="1B3A5C"/>
                <w:sz w:val="20"/>
              </w:rPr>
              <w:t>On leave</w:t>
            </w:r>
          </w:p>
        </w:tc>
        <w:tc>
          <w:tcPr>
            <w:tcW w:type="dxa" w:w="6120"/>
            <w:tcMar>
              <w:top w:w="80" w:type="dxa"/>
              <w:left w:w="110" w:type="dxa"/>
              <w:bottom w:w="80" w:type="dxa"/>
              <w:right w:w="110" w:type="dxa"/>
            </w:tcMar>
          </w:tcPr>
          <w:p>
            <w:r>
              <w:rPr>
                <w:rFonts w:ascii="Segoe UI" w:hAnsi="Segoe UI"/>
                <w:color w:val="1F2937"/>
                <w:sz w:val="20"/>
              </w:rPr>
              <w:t>Those covered by approved leave today</w:t>
            </w:r>
          </w:p>
        </w:tc>
      </w:tr>
      <w:tr>
        <w:trPr>
          <w:jc w:val="center"/>
        </w:trPr>
        <w:tc>
          <w:tcPr>
            <w:tcW w:type="dxa" w:w="3240"/>
            <w:tcMar>
              <w:top w:w="80" w:type="dxa"/>
              <w:left w:w="110" w:type="dxa"/>
              <w:bottom w:w="80" w:type="dxa"/>
              <w:right w:w="110" w:type="dxa"/>
            </w:tcMar>
          </w:tcPr>
          <w:p>
            <w:r>
              <w:rPr>
                <w:rFonts w:ascii="Segoe UI" w:hAnsi="Segoe UI"/>
                <w:b/>
                <w:color w:val="1B3A5C"/>
                <w:sz w:val="20"/>
              </w:rPr>
              <w:t>Absent</w:t>
            </w:r>
          </w:p>
        </w:tc>
        <w:tc>
          <w:tcPr>
            <w:tcW w:type="dxa" w:w="6120"/>
            <w:tcMar>
              <w:top w:w="80" w:type="dxa"/>
              <w:left w:w="110" w:type="dxa"/>
              <w:bottom w:w="80" w:type="dxa"/>
              <w:right w:w="110" w:type="dxa"/>
            </w:tcMar>
          </w:tcPr>
          <w:p>
            <w:r>
              <w:rPr>
                <w:rFonts w:ascii="Segoe UI" w:hAnsi="Segoe UI"/>
                <w:color w:val="1F2937"/>
                <w:sz w:val="20"/>
              </w:rPr>
              <w:t>Those the server has marked absent</w:t>
            </w:r>
          </w:p>
        </w:tc>
      </w:tr>
    </w:tbl>
    <w:p/>
    <w:p>
      <w:pPr>
        <w:spacing w:after="160" w:line="240" w:lineRule="exact"/>
        <w:jc w:val="both"/>
      </w:pPr>
      <w:r>
        <w:rPr>
          <w:rFonts w:ascii="Segoe UI" w:hAnsi="Segoe UI"/>
          <w:color w:val="1F2937"/>
        </w:rPr>
        <w:t xml:space="preserve">Each row shows the person's name, today's date and a status chip: </w:t>
      </w:r>
      <w:r>
        <w:rPr>
          <w:rFonts w:ascii="Segoe UI" w:hAnsi="Segoe UI"/>
          <w:b/>
          <w:color w:val="1F2937"/>
        </w:rPr>
        <w:t>Present</w:t>
      </w:r>
      <w:r>
        <w:rPr>
          <w:rFonts w:ascii="Segoe UI" w:hAnsi="Segoe UI"/>
          <w:color w:val="1F2937"/>
        </w:rPr>
        <w:t xml:space="preserve">, </w:t>
      </w:r>
      <w:r>
        <w:rPr>
          <w:rFonts w:ascii="Segoe UI" w:hAnsi="Segoe UI"/>
          <w:b/>
          <w:color w:val="1F2937"/>
        </w:rPr>
        <w:t>Late</w:t>
      </w:r>
      <w:r>
        <w:rPr>
          <w:rFonts w:ascii="Segoe UI" w:hAnsi="Segoe UI"/>
          <w:color w:val="1F2937"/>
        </w:rPr>
        <w:t xml:space="preserve">, </w:t>
      </w:r>
      <w:r>
        <w:rPr>
          <w:rFonts w:ascii="Segoe UI" w:hAnsi="Segoe UI"/>
          <w:b/>
          <w:color w:val="1F2937"/>
        </w:rPr>
        <w:t>Half Day</w:t>
      </w:r>
      <w:r>
        <w:rPr>
          <w:rFonts w:ascii="Segoe UI" w:hAnsi="Segoe UI"/>
          <w:color w:val="1F2937"/>
        </w:rPr>
        <w:t xml:space="preserve">, </w:t>
      </w:r>
      <w:r>
        <w:rPr>
          <w:rFonts w:ascii="Segoe UI" w:hAnsi="Segoe UI"/>
          <w:b/>
          <w:color w:val="1F2937"/>
        </w:rPr>
        <w:t>Leave</w:t>
      </w:r>
      <w:r>
        <w:rPr>
          <w:rFonts w:ascii="Segoe UI" w:hAnsi="Segoe UI"/>
          <w:color w:val="1F2937"/>
        </w:rPr>
        <w:t xml:space="preserve"> or </w:t>
      </w:r>
      <w:r>
        <w:rPr>
          <w:rFonts w:ascii="Segoe UI" w:hAnsi="Segoe UI"/>
          <w:b/>
          <w:color w:val="1F2937"/>
        </w:rPr>
        <w:t>Absent</w:t>
      </w:r>
      <w:r>
        <w:rPr>
          <w:rFonts w:ascii="Segoe UI" w:hAnsi="Segoe UI"/>
          <w:color w:val="1F2937"/>
        </w:rPr>
        <w:t xml:space="preserve">. A </w:t>
      </w:r>
      <w:r>
        <w:rPr>
          <w:rFonts w:ascii="Segoe UI" w:hAnsi="Segoe UI"/>
          <w:b/>
          <w:color w:val="1F2937"/>
        </w:rPr>
        <w:t>WFH</w:t>
      </w:r>
      <w:r>
        <w:rPr>
          <w:rFonts w:ascii="Segoe UI" w:hAnsi="Segoe UI"/>
          <w:color w:val="1F2937"/>
        </w:rPr>
        <w:t xml:space="preserve"> chip means they are working from home, an </w:t>
      </w:r>
      <w:r>
        <w:rPr>
          <w:rFonts w:ascii="Segoe UI" w:hAnsi="Segoe UI"/>
          <w:b/>
          <w:color w:val="1F2937"/>
        </w:rPr>
        <w:t>On leave</w:t>
      </w:r>
      <w:r>
        <w:rPr>
          <w:rFonts w:ascii="Segoe UI" w:hAnsi="Segoe UI"/>
          <w:color w:val="1F2937"/>
        </w:rPr>
        <w:t xml:space="preserve"> chip means approved leave covers the day, and </w:t>
      </w:r>
      <w:r>
        <w:rPr>
          <w:rFonts w:ascii="Segoe UI" w:hAnsi="Segoe UI"/>
          <w:b/>
          <w:color w:val="1F2937"/>
        </w:rPr>
        <w:t>auto-stamped</w:t>
      </w:r>
      <w:r>
        <w:rPr>
          <w:rFonts w:ascii="Segoe UI" w:hAnsi="Segoe UI"/>
          <w:color w:val="1F2937"/>
        </w:rPr>
        <w:t xml:space="preserve"> means the server marked the day itself. No pay figures are shown here.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If the box is empty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Why</w:t>
            </w:r>
          </w:p>
        </w:tc>
      </w:tr>
      <w:tr>
        <w:trPr>
          <w:jc w:val="center"/>
        </w:trPr>
        <w:tc>
          <w:tcPr>
            <w:tcW w:type="dxa" w:w="3240"/>
            <w:tcMar>
              <w:top w:w="80" w:type="dxa"/>
              <w:left w:w="110" w:type="dxa"/>
              <w:bottom w:w="80" w:type="dxa"/>
              <w:right w:w="110" w:type="dxa"/>
            </w:tcMar>
          </w:tcPr>
          <w:p>
            <w:r>
              <w:rPr>
                <w:rFonts w:ascii="Segoe UI" w:hAnsi="Segoe UI"/>
                <w:b/>
                <w:color w:val="1B3A5C"/>
                <w:sz w:val="20"/>
              </w:rPr>
              <w:t>Nobody has checked in yet today.</w:t>
            </w:r>
          </w:p>
        </w:tc>
        <w:tc>
          <w:tcPr>
            <w:tcW w:type="dxa" w:w="6120"/>
            <w:tcMar>
              <w:top w:w="80" w:type="dxa"/>
              <w:left w:w="110" w:type="dxa"/>
              <w:bottom w:w="80" w:type="dxa"/>
              <w:right w:w="110" w:type="dxa"/>
            </w:tcMar>
          </w:tcPr>
          <w:p>
            <w:r>
              <w:rPr>
                <w:rFonts w:ascii="Segoe UI" w:hAnsi="Segoe UI"/>
                <w:color w:val="1F2937"/>
                <w:sz w:val="20"/>
              </w:rPr>
              <w:t>Nobody is in yet</w:t>
            </w:r>
          </w:p>
        </w:tc>
      </w:tr>
      <w:tr>
        <w:trPr>
          <w:jc w:val="center"/>
        </w:trPr>
        <w:tc>
          <w:tcPr>
            <w:tcW w:type="dxa" w:w="3240"/>
            <w:tcMar>
              <w:top w:w="80" w:type="dxa"/>
              <w:left w:w="110" w:type="dxa"/>
              <w:bottom w:w="80" w:type="dxa"/>
              <w:right w:w="110" w:type="dxa"/>
            </w:tcMar>
          </w:tcPr>
          <w:p>
            <w:r>
              <w:rPr>
                <w:rFonts w:ascii="Segoe UI" w:hAnsi="Segoe UI"/>
                <w:b/>
                <w:color w:val="1B3A5C"/>
                <w:sz w:val="20"/>
              </w:rPr>
              <w:t>Nobody is late today.</w:t>
            </w:r>
          </w:p>
        </w:tc>
        <w:tc>
          <w:tcPr>
            <w:tcW w:type="dxa" w:w="6120"/>
            <w:tcMar>
              <w:top w:w="80" w:type="dxa"/>
              <w:left w:w="110" w:type="dxa"/>
              <w:bottom w:w="80" w:type="dxa"/>
              <w:right w:w="110" w:type="dxa"/>
            </w:tcMar>
          </w:tcPr>
          <w:p>
            <w:r>
              <w:rPr>
                <w:rFonts w:ascii="Segoe UI" w:hAnsi="Segoe UI"/>
                <w:color w:val="1F2937"/>
                <w:sz w:val="20"/>
              </w:rPr>
              <w:t>Everyone so far was on time</w:t>
            </w:r>
          </w:p>
        </w:tc>
      </w:tr>
      <w:tr>
        <w:trPr>
          <w:jc w:val="center"/>
        </w:trPr>
        <w:tc>
          <w:tcPr>
            <w:tcW w:type="dxa" w:w="3240"/>
            <w:tcMar>
              <w:top w:w="80" w:type="dxa"/>
              <w:left w:w="110" w:type="dxa"/>
              <w:bottom w:w="80" w:type="dxa"/>
              <w:right w:w="110" w:type="dxa"/>
            </w:tcMar>
          </w:tcPr>
          <w:p>
            <w:r>
              <w:rPr>
                <w:rFonts w:ascii="Segoe UI" w:hAnsi="Segoe UI"/>
                <w:b/>
                <w:color w:val="1B3A5C"/>
                <w:sz w:val="20"/>
              </w:rPr>
              <w:t>Nobody is on leave today.</w:t>
            </w:r>
          </w:p>
        </w:tc>
        <w:tc>
          <w:tcPr>
            <w:tcW w:type="dxa" w:w="6120"/>
            <w:tcMar>
              <w:top w:w="80" w:type="dxa"/>
              <w:left w:w="110" w:type="dxa"/>
              <w:bottom w:w="80" w:type="dxa"/>
              <w:right w:w="110" w:type="dxa"/>
            </w:tcMar>
          </w:tcPr>
          <w:p>
            <w:r>
              <w:rPr>
                <w:rFonts w:ascii="Segoe UI" w:hAnsi="Segoe UI"/>
                <w:color w:val="1F2937"/>
                <w:sz w:val="20"/>
              </w:rPr>
              <w:t>No approved leave covers today</w:t>
            </w:r>
          </w:p>
        </w:tc>
      </w:tr>
      <w:tr>
        <w:trPr>
          <w:jc w:val="center"/>
        </w:trPr>
        <w:tc>
          <w:tcPr>
            <w:tcW w:type="dxa" w:w="3240"/>
            <w:tcMar>
              <w:top w:w="80" w:type="dxa"/>
              <w:left w:w="110" w:type="dxa"/>
              <w:bottom w:w="80" w:type="dxa"/>
              <w:right w:w="110" w:type="dxa"/>
            </w:tcMar>
          </w:tcPr>
          <w:p>
            <w:r>
              <w:rPr>
                <w:rFonts w:ascii="Segoe UI" w:hAnsi="Segoe UI"/>
                <w:b/>
                <w:color w:val="1B3A5C"/>
                <w:sz w:val="20"/>
              </w:rPr>
              <w:t>Nobody is marked absent yet. Absent appears once the late window ends.</w:t>
            </w:r>
          </w:p>
        </w:tc>
        <w:tc>
          <w:tcPr>
            <w:tcW w:type="dxa" w:w="6120"/>
            <w:tcMar>
              <w:top w:w="80" w:type="dxa"/>
              <w:left w:w="110" w:type="dxa"/>
              <w:bottom w:w="80" w:type="dxa"/>
              <w:right w:w="110" w:type="dxa"/>
            </w:tcMar>
          </w:tcPr>
          <w:p>
            <w:r>
              <w:rPr>
                <w:rFonts w:ascii="Segoe UI" w:hAnsi="Segoe UI"/>
                <w:color w:val="1F2937"/>
                <w:sz w:val="20"/>
              </w:rPr>
              <w:t>It is too early for anyone to be marked absent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21 — not captured yet ]</w:t>
            </w:r>
          </w:p>
          <w:p>
            <w:pPr>
              <w:jc w:val="center"/>
            </w:pPr>
            <w:r>
              <w:rPr>
                <w:rFonts w:ascii="Segoe UI" w:hAnsi="Segoe UI"/>
                <w:i/>
                <w:color w:val="595959"/>
                <w:sz w:val="20"/>
              </w:rPr>
              <w:t>TODAY with the Present box selected and the names listed beneath it</w:t>
            </w:r>
          </w:p>
        </w:tc>
      </w:tr>
    </w:tbl>
    <w:p/>
    <w:p>
      <w:pPr>
        <w:pStyle w:val="Heading3"/>
        <w:spacing w:before="280" w:after="120"/>
      </w:pPr>
      <w:r>
        <w:rPr>
          <w:rFonts w:ascii="Segoe UI" w:hAnsi="Segoe UI"/>
          <w:color w:val="FFFFFF"/>
          <w:sz w:val="20"/>
          <w:shd w:val="clear" w:color="auto" w:fill="2E74B5"/>
        </w:rPr>
        <w:t xml:space="preserve"> Step 18 </w:t>
      </w:r>
      <w:r>
        <w:rPr>
          <w:rFonts w:ascii="Segoe UI" w:hAnsi="Segoe UI"/>
          <w:color w:val="1F2937"/>
          <w:sz w:val="20"/>
        </w:rPr>
        <w:t xml:space="preserve">  </w:t>
      </w:r>
      <w:r>
        <w:rPr>
          <w:rFonts w:ascii="Segoe UI" w:hAnsi="Segoe UI"/>
          <w:color w:val="2E74B5"/>
          <w:sz w:val="30"/>
        </w:rPr>
        <w:t>Know When Absent Fills In</w:t>
      </w:r>
    </w:p>
    <w:p>
      <w:pPr>
        <w:spacing w:after="160" w:line="240" w:lineRule="exact"/>
        <w:jc w:val="both"/>
      </w:pPr>
      <w:r>
        <w:rPr>
          <w:rFonts w:ascii="Segoe UI" w:hAnsi="Segoe UI"/>
          <w:color w:val="1F2937"/>
        </w:rPr>
        <w:t xml:space="preserve">A person gets a row for today once they check in, once approved leave covers the day, or once the server marks them absent. That last step happens only after the late window your administrator has set, so early in the morning </w:t>
      </w:r>
      <w:r>
        <w:rPr>
          <w:rFonts w:ascii="Segoe UI" w:hAnsi="Segoe UI"/>
          <w:b/>
          <w:color w:val="1F2937"/>
        </w:rPr>
        <w:t>Absent</w:t>
      </w:r>
      <w:r>
        <w:rPr>
          <w:rFonts w:ascii="Segoe UI" w:hAnsi="Segoe UI"/>
          <w:color w:val="1F2937"/>
        </w:rPr>
        <w:t xml:space="preserve"> is normally empty.</w:t>
      </w:r>
    </w:p>
    <w:p>
      <w:pPr>
        <w:spacing w:after="160" w:line="240" w:lineRule="exact"/>
        <w:jc w:val="both"/>
      </w:pPr>
      <w:r>
        <w:rPr>
          <w:rFonts w:ascii="Segoe UI" w:hAnsi="Segoe UI"/>
          <w:b/>
          <w:color w:val="1F2937"/>
        </w:rPr>
        <w:t>Absent</w:t>
      </w:r>
      <w:r>
        <w:rPr>
          <w:rFonts w:ascii="Segoe UI" w:hAnsi="Segoe UI"/>
          <w:color w:val="1F2937"/>
        </w:rPr>
        <w:t xml:space="preserve"> is therefore not a live list of who has not arrived yet. Before the late window ends, someone missing is simply not on any list.</w:t>
      </w:r>
    </w:p>
    <w:p>
      <w:pPr>
        <w:spacing w:after="160" w:line="240" w:lineRule="exact"/>
        <w:jc w:val="both"/>
      </w:pPr>
      <w:r>
        <w:rPr>
          <w:rFonts w:ascii="Segoe UI" w:hAnsi="Segoe UI"/>
          <w:color w:val="1F2937"/>
        </w:rPr>
        <w:t xml:space="preserve">If someone shows as </w:t>
      </w:r>
      <w:r>
        <w:rPr>
          <w:rFonts w:ascii="Segoe UI" w:hAnsi="Segoe UI"/>
          <w:b/>
          <w:color w:val="1F2937"/>
        </w:rPr>
        <w:t>Absent</w:t>
      </w:r>
      <w:r>
        <w:rPr>
          <w:rFonts w:ascii="Segoe UI" w:hAnsi="Segoe UI"/>
          <w:color w:val="1F2937"/>
        </w:rPr>
        <w:t xml:space="preserve"> and you know they have leave waiting, check the </w:t>
      </w:r>
      <w:r>
        <w:rPr>
          <w:rFonts w:ascii="Segoe UI" w:hAnsi="Segoe UI"/>
          <w:b/>
          <w:color w:val="1F2937"/>
        </w:rPr>
        <w:t>Pending</w:t>
      </w:r>
      <w:r>
        <w:rPr>
          <w:rFonts w:ascii="Segoe UI" w:hAnsi="Segoe UI"/>
          <w:color w:val="1F2937"/>
        </w:rPr>
        <w:t xml:space="preserve"> chip on </w:t>
      </w:r>
      <w:r>
        <w:rPr>
          <w:rFonts w:ascii="Segoe UI" w:hAnsi="Segoe UI"/>
          <w:b/>
          <w:color w:val="1F2937"/>
        </w:rPr>
        <w:t>Leave requests</w:t>
      </w:r>
      <w:r>
        <w:rPr>
          <w:rFonts w:ascii="Segoe UI" w:hAnsi="Segoe UI"/>
          <w:color w:val="1F2937"/>
        </w:rPr>
        <w:t>. Approving leave for a day already marked absent moves them to leave.</w:t>
      </w:r>
    </w:p>
    <w:p>
      <w:pPr>
        <w:spacing w:after="160" w:line="240" w:lineRule="exact"/>
        <w:jc w:val="both"/>
      </w:pPr>
      <w:r>
        <w:rPr>
          <w:rFonts w:ascii="Segoe UI" w:hAnsi="Segoe UI"/>
          <w:color w:val="1F2937"/>
        </w:rPr>
        <w:t>Someone working on their weekly off or on a public holiday is not counted in any of the four boxes.</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The HR tab shows today only. Past days, late records and monthly reports are on your administrator's screens, not here.</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QUICK REFERENCE</w:t>
      </w:r>
    </w:p>
    <w:p>
      <w:pPr>
        <w:pStyle w:val="Heading2"/>
        <w:spacing w:before="280" w:after="120"/>
      </w:pPr>
      <w:r>
        <w:rPr>
          <w:rFonts w:ascii="Segoe UI" w:hAnsi="Segoe UI"/>
          <w:color w:val="2E74B5"/>
          <w:sz w:val="30"/>
        </w:rPr>
        <w:t>Where Things Live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To do this</w:t>
            </w:r>
          </w:p>
        </w:tc>
        <w:tc>
          <w:tcPr>
            <w:tcW w:type="dxa" w:w="6120"/>
            <w:shd w:val="clear" w:color="auto" w:fill="EAF1F8"/>
            <w:tcMar>
              <w:top w:w="80" w:type="dxa"/>
              <w:left w:w="110" w:type="dxa"/>
              <w:bottom w:w="80" w:type="dxa"/>
              <w:right w:w="110" w:type="dxa"/>
            </w:tcMar>
          </w:tcPr>
          <w:p>
            <w:r>
              <w:rPr>
                <w:rFonts w:ascii="Segoe UI" w:hAnsi="Segoe UI"/>
                <w:b/>
                <w:color w:val="1F3864"/>
                <w:sz w:val="20"/>
              </w:rPr>
              <w:t>Go here</w:t>
            </w:r>
          </w:p>
        </w:tc>
      </w:tr>
      <w:tr>
        <w:trPr>
          <w:jc w:val="center"/>
        </w:trPr>
        <w:tc>
          <w:tcPr>
            <w:tcW w:type="dxa" w:w="3240"/>
            <w:tcMar>
              <w:top w:w="80" w:type="dxa"/>
              <w:left w:w="110" w:type="dxa"/>
              <w:bottom w:w="80" w:type="dxa"/>
              <w:right w:w="110" w:type="dxa"/>
            </w:tcMar>
          </w:tcPr>
          <w:p>
            <w:r>
              <w:rPr>
                <w:rFonts w:ascii="Segoe UI" w:hAnsi="Segoe UI"/>
                <w:b/>
                <w:color w:val="1B3A5C"/>
                <w:sz w:val="20"/>
              </w:rPr>
              <w:t>Approve or reject leave</w:t>
            </w:r>
          </w:p>
        </w:tc>
        <w:tc>
          <w:tcPr>
            <w:tcW w:type="dxa" w:w="6120"/>
            <w:tcMar>
              <w:top w:w="80" w:type="dxa"/>
              <w:left w:w="110" w:type="dxa"/>
              <w:bottom w:w="80" w:type="dxa"/>
              <w:right w:w="110" w:type="dxa"/>
            </w:tcMar>
          </w:tcPr>
          <w:p>
            <w:r>
              <w:rPr>
                <w:rFonts w:ascii="Segoe UI" w:hAnsi="Segoe UI"/>
                <w:b/>
                <w:color w:val="1F2937"/>
                <w:sz w:val="20"/>
              </w:rPr>
              <w:t>HR</w:t>
            </w:r>
            <w:r>
              <w:rPr>
                <w:rFonts w:ascii="Segoe UI" w:hAnsi="Segoe UI"/>
                <w:color w:val="1F2937"/>
                <w:sz w:val="20"/>
              </w:rPr>
              <w:t xml:space="preserve"> → </w:t>
            </w:r>
            <w:r>
              <w:rPr>
                <w:rFonts w:ascii="Segoe UI" w:hAnsi="Segoe UI"/>
                <w:b/>
                <w:color w:val="1F2937"/>
                <w:sz w:val="20"/>
              </w:rPr>
              <w:t>Leave requests</w:t>
            </w:r>
            <w:r>
              <w:rPr>
                <w:rFonts w:ascii="Segoe UI" w:hAnsi="Segoe UI"/>
                <w:color w:val="1F2937"/>
                <w:sz w:val="20"/>
              </w:rPr>
              <w:t xml:space="preserve"> → open the card → </w:t>
            </w:r>
            <w:r>
              <w:rPr>
                <w:rFonts w:ascii="Segoe UI" w:hAnsi="Segoe UI"/>
                <w:b/>
                <w:color w:val="1F2937"/>
                <w:sz w:val="20"/>
              </w:rPr>
              <w:t>Approve</w:t>
            </w:r>
            <w:r>
              <w:rPr>
                <w:rFonts w:ascii="Segoe UI" w:hAnsi="Segoe UI"/>
                <w:color w:val="1F2937"/>
                <w:sz w:val="20"/>
              </w:rPr>
              <w:t xml:space="preserve"> or </w:t>
            </w:r>
            <w:r>
              <w:rPr>
                <w:rFonts w:ascii="Segoe UI" w:hAnsi="Segoe UI"/>
                <w:b/>
                <w:color w:val="1F2937"/>
                <w:sz w:val="20"/>
              </w:rPr>
              <w:t>Reject</w:t>
            </w:r>
          </w:p>
        </w:tc>
      </w:tr>
      <w:tr>
        <w:trPr>
          <w:jc w:val="center"/>
        </w:trPr>
        <w:tc>
          <w:tcPr>
            <w:tcW w:type="dxa" w:w="3240"/>
            <w:tcMar>
              <w:top w:w="80" w:type="dxa"/>
              <w:left w:w="110" w:type="dxa"/>
              <w:bottom w:w="80" w:type="dxa"/>
              <w:right w:w="110" w:type="dxa"/>
            </w:tcMar>
          </w:tcPr>
          <w:p>
            <w:r>
              <w:rPr>
                <w:rFonts w:ascii="Segoe UI" w:hAnsi="Segoe UI"/>
                <w:b/>
                <w:color w:val="1B3A5C"/>
                <w:sz w:val="20"/>
              </w:rPr>
              <w:t>Decide a cancellation</w:t>
            </w:r>
          </w:p>
        </w:tc>
        <w:tc>
          <w:tcPr>
            <w:tcW w:type="dxa" w:w="6120"/>
            <w:tcMar>
              <w:top w:w="80" w:type="dxa"/>
              <w:left w:w="110" w:type="dxa"/>
              <w:bottom w:w="80" w:type="dxa"/>
              <w:right w:w="110" w:type="dxa"/>
            </w:tcMar>
          </w:tcPr>
          <w:p>
            <w:r>
              <w:rPr>
                <w:rFonts w:ascii="Segoe UI" w:hAnsi="Segoe UI"/>
                <w:b/>
                <w:color w:val="1F2937"/>
                <w:sz w:val="20"/>
              </w:rPr>
              <w:t>HR</w:t>
            </w:r>
            <w:r>
              <w:rPr>
                <w:rFonts w:ascii="Segoe UI" w:hAnsi="Segoe UI"/>
                <w:color w:val="1F2937"/>
                <w:sz w:val="20"/>
              </w:rPr>
              <w:t xml:space="preserve"> → </w:t>
            </w:r>
            <w:r>
              <w:rPr>
                <w:rFonts w:ascii="Segoe UI" w:hAnsi="Segoe UI"/>
                <w:b/>
                <w:color w:val="1F2937"/>
                <w:sz w:val="20"/>
              </w:rPr>
              <w:t>Cancellation requests</w:t>
            </w:r>
            <w:r>
              <w:rPr>
                <w:rFonts w:ascii="Segoe UI" w:hAnsi="Segoe UI"/>
                <w:color w:val="1F2937"/>
                <w:sz w:val="20"/>
              </w:rPr>
              <w:t xml:space="preserve"> → </w:t>
            </w:r>
            <w:r>
              <w:rPr>
                <w:rFonts w:ascii="Segoe UI" w:hAnsi="Segoe UI"/>
                <w:b/>
                <w:color w:val="1F2937"/>
                <w:sz w:val="20"/>
              </w:rPr>
              <w:t>Approve cancellation</w:t>
            </w:r>
            <w:r>
              <w:rPr>
                <w:rFonts w:ascii="Segoe UI" w:hAnsi="Segoe UI"/>
                <w:color w:val="1F2937"/>
                <w:sz w:val="20"/>
              </w:rPr>
              <w:t xml:space="preserve"> or </w:t>
            </w:r>
            <w:r>
              <w:rPr>
                <w:rFonts w:ascii="Segoe UI" w:hAnsi="Segoe UI"/>
                <w:b/>
                <w:color w:val="1F2937"/>
                <w:sz w:val="20"/>
              </w:rPr>
              <w:t>Keep leave</w:t>
            </w:r>
          </w:p>
        </w:tc>
      </w:tr>
      <w:tr>
        <w:trPr>
          <w:jc w:val="center"/>
        </w:trPr>
        <w:tc>
          <w:tcPr>
            <w:tcW w:type="dxa" w:w="3240"/>
            <w:tcMar>
              <w:top w:w="80" w:type="dxa"/>
              <w:left w:w="110" w:type="dxa"/>
              <w:bottom w:w="80" w:type="dxa"/>
              <w:right w:w="110" w:type="dxa"/>
            </w:tcMar>
          </w:tcPr>
          <w:p>
            <w:r>
              <w:rPr>
                <w:rFonts w:ascii="Segoe UI" w:hAnsi="Segoe UI"/>
                <w:b/>
                <w:color w:val="1B3A5C"/>
                <w:sz w:val="20"/>
              </w:rPr>
              <w:t>Cancel approved leave yourself</w:t>
            </w:r>
          </w:p>
        </w:tc>
        <w:tc>
          <w:tcPr>
            <w:tcW w:type="dxa" w:w="6120"/>
            <w:tcMar>
              <w:top w:w="80" w:type="dxa"/>
              <w:left w:w="110" w:type="dxa"/>
              <w:bottom w:w="80" w:type="dxa"/>
              <w:right w:w="110" w:type="dxa"/>
            </w:tcMar>
          </w:tcPr>
          <w:p>
            <w:r>
              <w:rPr>
                <w:rFonts w:ascii="Segoe UI" w:hAnsi="Segoe UI"/>
                <w:b/>
                <w:color w:val="1F2937"/>
                <w:sz w:val="20"/>
              </w:rPr>
              <w:t>Leave requests</w:t>
            </w:r>
            <w:r>
              <w:rPr>
                <w:rFonts w:ascii="Segoe UI" w:hAnsi="Segoe UI"/>
                <w:color w:val="1F2937"/>
                <w:sz w:val="20"/>
              </w:rPr>
              <w:t xml:space="preserve"> → </w:t>
            </w:r>
            <w:r>
              <w:rPr>
                <w:rFonts w:ascii="Segoe UI" w:hAnsi="Segoe UI"/>
                <w:b/>
                <w:color w:val="1F2937"/>
                <w:sz w:val="20"/>
              </w:rPr>
              <w:t>Approved</w:t>
            </w:r>
            <w:r>
              <w:rPr>
                <w:rFonts w:ascii="Segoe UI" w:hAnsi="Segoe UI"/>
                <w:color w:val="1F2937"/>
                <w:sz w:val="20"/>
              </w:rPr>
              <w:t xml:space="preserve"> → open it → </w:t>
            </w:r>
            <w:r>
              <w:rPr>
                <w:rFonts w:ascii="Segoe UI" w:hAnsi="Segoe UI"/>
                <w:b/>
                <w:color w:val="1F2937"/>
                <w:sz w:val="20"/>
              </w:rPr>
              <w:t>Cancel this leave</w:t>
            </w:r>
          </w:p>
        </w:tc>
      </w:tr>
      <w:tr>
        <w:trPr>
          <w:jc w:val="center"/>
        </w:trPr>
        <w:tc>
          <w:tcPr>
            <w:tcW w:type="dxa" w:w="3240"/>
            <w:tcMar>
              <w:top w:w="80" w:type="dxa"/>
              <w:left w:w="110" w:type="dxa"/>
              <w:bottom w:w="80" w:type="dxa"/>
              <w:right w:w="110" w:type="dxa"/>
            </w:tcMar>
          </w:tcPr>
          <w:p>
            <w:r>
              <w:rPr>
                <w:rFonts w:ascii="Segoe UI" w:hAnsi="Segoe UI"/>
                <w:b/>
                <w:color w:val="1B3A5C"/>
                <w:sz w:val="20"/>
              </w:rPr>
              <w:t>Look back at decided leave</w:t>
            </w:r>
          </w:p>
        </w:tc>
        <w:tc>
          <w:tcPr>
            <w:tcW w:type="dxa" w:w="6120"/>
            <w:tcMar>
              <w:top w:w="80" w:type="dxa"/>
              <w:left w:w="110" w:type="dxa"/>
              <w:bottom w:w="80" w:type="dxa"/>
              <w:right w:w="110" w:type="dxa"/>
            </w:tcMar>
          </w:tcPr>
          <w:p>
            <w:r>
              <w:rPr>
                <w:rFonts w:ascii="Segoe UI" w:hAnsi="Segoe UI"/>
                <w:b/>
                <w:color w:val="1F2937"/>
                <w:sz w:val="20"/>
              </w:rPr>
              <w:t>Leave requests</w:t>
            </w:r>
            <w:r>
              <w:rPr>
                <w:rFonts w:ascii="Segoe UI" w:hAnsi="Segoe UI"/>
                <w:color w:val="1F2937"/>
                <w:sz w:val="20"/>
              </w:rPr>
              <w:t xml:space="preserve"> → </w:t>
            </w:r>
            <w:r>
              <w:rPr>
                <w:rFonts w:ascii="Segoe UI" w:hAnsi="Segoe UI"/>
                <w:b/>
                <w:color w:val="1F2937"/>
                <w:sz w:val="20"/>
              </w:rPr>
              <w:t>All</w:t>
            </w:r>
            <w:r>
              <w:rPr>
                <w:rFonts w:ascii="Segoe UI" w:hAnsi="Segoe UI"/>
                <w:color w:val="1F2937"/>
                <w:sz w:val="20"/>
              </w:rPr>
              <w:t xml:space="preserve">, </w:t>
            </w:r>
            <w:r>
              <w:rPr>
                <w:rFonts w:ascii="Segoe UI" w:hAnsi="Segoe UI"/>
                <w:b/>
                <w:color w:val="1F2937"/>
                <w:sz w:val="20"/>
              </w:rPr>
              <w:t>Approved</w:t>
            </w:r>
            <w:r>
              <w:rPr>
                <w:rFonts w:ascii="Segoe UI" w:hAnsi="Segoe UI"/>
                <w:color w:val="1F2937"/>
                <w:sz w:val="20"/>
              </w:rPr>
              <w:t xml:space="preserve"> or </w:t>
            </w:r>
            <w:r>
              <w:rPr>
                <w:rFonts w:ascii="Segoe UI" w:hAnsi="Segoe UI"/>
                <w:b/>
                <w:color w:val="1F2937"/>
                <w:sz w:val="20"/>
              </w:rPr>
              <w:t>Rejected</w:t>
            </w:r>
          </w:p>
        </w:tc>
      </w:tr>
      <w:tr>
        <w:trPr>
          <w:jc w:val="center"/>
        </w:trPr>
        <w:tc>
          <w:tcPr>
            <w:tcW w:type="dxa" w:w="3240"/>
            <w:tcMar>
              <w:top w:w="80" w:type="dxa"/>
              <w:left w:w="110" w:type="dxa"/>
              <w:bottom w:w="80" w:type="dxa"/>
              <w:right w:w="110" w:type="dxa"/>
            </w:tcMar>
          </w:tcPr>
          <w:p>
            <w:r>
              <w:rPr>
                <w:rFonts w:ascii="Segoe UI" w:hAnsi="Segoe UI"/>
                <w:b/>
                <w:color w:val="1B3A5C"/>
                <w:sz w:val="20"/>
              </w:rPr>
              <w:t>Approve or reject work from home</w:t>
            </w:r>
          </w:p>
        </w:tc>
        <w:tc>
          <w:tcPr>
            <w:tcW w:type="dxa" w:w="6120"/>
            <w:tcMar>
              <w:top w:w="80" w:type="dxa"/>
              <w:left w:w="110" w:type="dxa"/>
              <w:bottom w:w="80" w:type="dxa"/>
              <w:right w:w="110" w:type="dxa"/>
            </w:tcMar>
          </w:tcPr>
          <w:p>
            <w:r>
              <w:rPr>
                <w:rFonts w:ascii="Segoe UI" w:hAnsi="Segoe UI"/>
                <w:b/>
                <w:color w:val="1F2937"/>
                <w:sz w:val="20"/>
              </w:rPr>
              <w:t>HR</w:t>
            </w:r>
            <w:r>
              <w:rPr>
                <w:rFonts w:ascii="Segoe UI" w:hAnsi="Segoe UI"/>
                <w:color w:val="1F2937"/>
                <w:sz w:val="20"/>
              </w:rPr>
              <w:t xml:space="preserve"> → </w:t>
            </w:r>
            <w:r>
              <w:rPr>
                <w:rFonts w:ascii="Segoe UI" w:hAnsi="Segoe UI"/>
                <w:b/>
                <w:color w:val="1F2937"/>
                <w:sz w:val="20"/>
              </w:rPr>
              <w:t>Work from home requests</w:t>
            </w:r>
            <w:r>
              <w:rPr>
                <w:rFonts w:ascii="Segoe UI" w:hAnsi="Segoe UI"/>
                <w:color w:val="1F2937"/>
                <w:sz w:val="20"/>
              </w:rPr>
              <w:t xml:space="preserve"> → open the card</w:t>
            </w:r>
          </w:p>
        </w:tc>
      </w:tr>
      <w:tr>
        <w:trPr>
          <w:jc w:val="center"/>
        </w:trPr>
        <w:tc>
          <w:tcPr>
            <w:tcW w:type="dxa" w:w="3240"/>
            <w:tcMar>
              <w:top w:w="80" w:type="dxa"/>
              <w:left w:w="110" w:type="dxa"/>
              <w:bottom w:w="80" w:type="dxa"/>
              <w:right w:w="110" w:type="dxa"/>
            </w:tcMar>
          </w:tcPr>
          <w:p>
            <w:r>
              <w:rPr>
                <w:rFonts w:ascii="Segoe UI" w:hAnsi="Segoe UI"/>
                <w:b/>
                <w:color w:val="1B3A5C"/>
                <w:sz w:val="20"/>
              </w:rPr>
              <w:t>See who is in today</w:t>
            </w:r>
          </w:p>
        </w:tc>
        <w:tc>
          <w:tcPr>
            <w:tcW w:type="dxa" w:w="6120"/>
            <w:tcMar>
              <w:top w:w="80" w:type="dxa"/>
              <w:left w:w="110" w:type="dxa"/>
              <w:bottom w:w="80" w:type="dxa"/>
              <w:right w:w="110" w:type="dxa"/>
            </w:tcMar>
          </w:tcPr>
          <w:p>
            <w:r>
              <w:rPr>
                <w:rFonts w:ascii="Segoe UI" w:hAnsi="Segoe UI"/>
                <w:b/>
                <w:color w:val="1F2937"/>
                <w:sz w:val="20"/>
              </w:rPr>
              <w:t>HR</w:t>
            </w:r>
            <w:r>
              <w:rPr>
                <w:rFonts w:ascii="Segoe UI" w:hAnsi="Segoe UI"/>
                <w:color w:val="1F2937"/>
                <w:sz w:val="20"/>
              </w:rPr>
              <w:t xml:space="preserve"> → </w:t>
            </w:r>
            <w:r>
              <w:rPr>
                <w:rFonts w:ascii="Segoe UI" w:hAnsi="Segoe UI"/>
                <w:b/>
                <w:color w:val="1F2937"/>
                <w:sz w:val="20"/>
              </w:rPr>
              <w:t>TODAY</w:t>
            </w:r>
            <w:r>
              <w:rPr>
                <w:rFonts w:ascii="Segoe UI" w:hAnsi="Segoe UI"/>
                <w:color w:val="1F2937"/>
                <w:sz w:val="20"/>
              </w:rPr>
              <w:t xml:space="preserve"> → tap a box</w:t>
            </w:r>
          </w:p>
        </w:tc>
      </w:tr>
      <w:tr>
        <w:trPr>
          <w:jc w:val="center"/>
        </w:trPr>
        <w:tc>
          <w:tcPr>
            <w:tcW w:type="dxa" w:w="3240"/>
            <w:tcMar>
              <w:top w:w="80" w:type="dxa"/>
              <w:left w:w="110" w:type="dxa"/>
              <w:bottom w:w="80" w:type="dxa"/>
              <w:right w:w="110" w:type="dxa"/>
            </w:tcMar>
          </w:tcPr>
          <w:p>
            <w:r>
              <w:rPr>
                <w:rFonts w:ascii="Segoe UI" w:hAnsi="Segoe UI"/>
                <w:b/>
                <w:color w:val="1B3A5C"/>
                <w:sz w:val="20"/>
              </w:rPr>
              <w:t>See who is absent</w:t>
            </w:r>
          </w:p>
        </w:tc>
        <w:tc>
          <w:tcPr>
            <w:tcW w:type="dxa" w:w="6120"/>
            <w:tcMar>
              <w:top w:w="80" w:type="dxa"/>
              <w:left w:w="110" w:type="dxa"/>
              <w:bottom w:w="80" w:type="dxa"/>
              <w:right w:w="110" w:type="dxa"/>
            </w:tcMar>
          </w:tcPr>
          <w:p>
            <w:r>
              <w:rPr>
                <w:rFonts w:ascii="Segoe UI" w:hAnsi="Segoe UI"/>
                <w:b/>
                <w:color w:val="1F2937"/>
                <w:sz w:val="20"/>
              </w:rPr>
              <w:t>HR</w:t>
            </w:r>
            <w:r>
              <w:rPr>
                <w:rFonts w:ascii="Segoe UI" w:hAnsi="Segoe UI"/>
                <w:color w:val="1F2937"/>
                <w:sz w:val="20"/>
              </w:rPr>
              <w:t xml:space="preserve"> → </w:t>
            </w:r>
            <w:r>
              <w:rPr>
                <w:rFonts w:ascii="Segoe UI" w:hAnsi="Segoe UI"/>
                <w:b/>
                <w:color w:val="1F2937"/>
                <w:sz w:val="20"/>
              </w:rPr>
              <w:t>TODAY</w:t>
            </w:r>
            <w:r>
              <w:rPr>
                <w:rFonts w:ascii="Segoe UI" w:hAnsi="Segoe UI"/>
                <w:color w:val="1F2937"/>
                <w:sz w:val="20"/>
              </w:rPr>
              <w:t xml:space="preserve"> → </w:t>
            </w:r>
            <w:r>
              <w:rPr>
                <w:rFonts w:ascii="Segoe UI" w:hAnsi="Segoe UI"/>
                <w:b/>
                <w:color w:val="1F2937"/>
                <w:sz w:val="20"/>
              </w:rPr>
              <w:t>Absent</w:t>
            </w:r>
          </w:p>
        </w:tc>
      </w:tr>
      <w:tr>
        <w:trPr>
          <w:jc w:val="center"/>
        </w:trPr>
        <w:tc>
          <w:tcPr>
            <w:tcW w:type="dxa" w:w="3240"/>
            <w:tcMar>
              <w:top w:w="80" w:type="dxa"/>
              <w:left w:w="110" w:type="dxa"/>
              <w:bottom w:w="80" w:type="dxa"/>
              <w:right w:w="110" w:type="dxa"/>
            </w:tcMar>
          </w:tcPr>
          <w:p>
            <w:r>
              <w:rPr>
                <w:rFonts w:ascii="Segoe UI" w:hAnsi="Segoe UI"/>
                <w:b/>
                <w:color w:val="1B3A5C"/>
                <w:sz w:val="20"/>
              </w:rPr>
              <w:t>Refresh the counts</w:t>
            </w:r>
          </w:p>
        </w:tc>
        <w:tc>
          <w:tcPr>
            <w:tcW w:type="dxa" w:w="6120"/>
            <w:tcMar>
              <w:top w:w="80" w:type="dxa"/>
              <w:left w:w="110" w:type="dxa"/>
              <w:bottom w:w="80" w:type="dxa"/>
              <w:right w:w="110" w:type="dxa"/>
            </w:tcMar>
          </w:tcPr>
          <w:p>
            <w:r>
              <w:rPr>
                <w:rFonts w:ascii="Segoe UI" w:hAnsi="Segoe UI"/>
                <w:color w:val="1F2937"/>
                <w:sz w:val="20"/>
              </w:rPr>
              <w:t>Pull the HR page down</w:t>
            </w:r>
          </w:p>
        </w:tc>
      </w:tr>
      <w:tr>
        <w:trPr>
          <w:jc w:val="center"/>
        </w:trPr>
        <w:tc>
          <w:tcPr>
            <w:tcW w:type="dxa" w:w="3240"/>
            <w:tcMar>
              <w:top w:w="80" w:type="dxa"/>
              <w:left w:w="110" w:type="dxa"/>
              <w:bottom w:w="80" w:type="dxa"/>
              <w:right w:w="110" w:type="dxa"/>
            </w:tcMar>
          </w:tcPr>
          <w:p>
            <w:r>
              <w:rPr>
                <w:rFonts w:ascii="Segoe UI" w:hAnsi="Segoe UI"/>
                <w:b/>
                <w:color w:val="1B3A5C"/>
                <w:sz w:val="20"/>
              </w:rPr>
              <w:t>Your own check-in, leave and work from home</w:t>
            </w:r>
          </w:p>
        </w:tc>
        <w:tc>
          <w:tcPr>
            <w:tcW w:type="dxa" w:w="6120"/>
            <w:tcMar>
              <w:top w:w="80" w:type="dxa"/>
              <w:left w:w="110" w:type="dxa"/>
              <w:bottom w:w="80" w:type="dxa"/>
              <w:right w:w="110" w:type="dxa"/>
            </w:tcMar>
          </w:tcPr>
          <w:p>
            <w:r>
              <w:rPr>
                <w:rFonts w:ascii="Segoe UI" w:hAnsi="Segoe UI"/>
                <w:b/>
                <w:color w:val="1F2937"/>
                <w:sz w:val="20"/>
              </w:rPr>
              <w:t>Home</w:t>
            </w:r>
          </w:p>
        </w:tc>
      </w:tr>
    </w:tbl>
    <w:p/>
    <w:p>
      <w:pPr>
        <w:pStyle w:val="Heading2"/>
        <w:spacing w:before="280" w:after="120"/>
      </w:pPr>
      <w:r>
        <w:rPr>
          <w:rFonts w:ascii="Segoe UI" w:hAnsi="Segoe UI"/>
          <w:color w:val="2E74B5"/>
          <w:sz w:val="30"/>
        </w:rPr>
        <w:t>Things to Remember</w:t>
      </w:r>
    </w:p>
    <w:p>
      <w:pPr>
        <w:tabs>
          <w:tab w:val="left" w:pos="605"/>
        </w:tabs>
        <w:spacing w:after="100"/>
        <w:ind w:left="605" w:hanging="317"/>
      </w:pPr>
      <w:r>
        <w:rPr>
          <w:rFonts w:ascii="Segoe UI" w:hAnsi="Segoe UI"/>
          <w:b/>
          <w:color w:val="2E74B5"/>
        </w:rPr>
        <w:t>▪</w:t>
      </w:r>
      <w:r>
        <w:tab/>
      </w:r>
      <w:r>
        <w:rPr>
          <w:rFonts w:ascii="Segoe UI" w:hAnsi="Segoe UI"/>
          <w:b/>
          <w:color w:val="1F2937"/>
        </w:rPr>
        <w:t>Only a pending request can be decided.</w:t>
      </w:r>
      <w:r>
        <w:rPr>
          <w:rFonts w:ascii="Segoe UI" w:hAnsi="Segoe UI"/>
          <w:color w:val="1F2937"/>
        </w:rPr>
        <w:t xml:space="preserve"> A rejection is final; approved leave can only be cancelled.</w:t>
      </w:r>
    </w:p>
    <w:p>
      <w:pPr>
        <w:tabs>
          <w:tab w:val="left" w:pos="605"/>
        </w:tabs>
        <w:spacing w:after="100"/>
        <w:ind w:left="605" w:hanging="317"/>
      </w:pPr>
      <w:r>
        <w:rPr>
          <w:rFonts w:ascii="Segoe UI" w:hAnsi="Segoe UI"/>
          <w:b/>
          <w:color w:val="2E74B5"/>
        </w:rPr>
        <w:t>▪</w:t>
      </w:r>
      <w:r>
        <w:tab/>
      </w:r>
      <w:r>
        <w:rPr>
          <w:rFonts w:ascii="Segoe UI" w:hAnsi="Segoe UI"/>
          <w:b/>
          <w:color w:val="1F2937"/>
        </w:rPr>
        <w:t>A reason is required to reject, and to keep leave.</w:t>
      </w:r>
      <w:r>
        <w:rPr>
          <w:rFonts w:ascii="Segoe UI" w:hAnsi="Segoe UI"/>
          <w:color w:val="1F2937"/>
        </w:rPr>
        <w:t xml:space="preserve"> The employee reads it, so make it useful.</w:t>
      </w:r>
    </w:p>
    <w:p>
      <w:pPr>
        <w:tabs>
          <w:tab w:val="left" w:pos="605"/>
        </w:tabs>
        <w:spacing w:after="100"/>
        <w:ind w:left="605" w:hanging="317"/>
      </w:pPr>
      <w:r>
        <w:rPr>
          <w:rFonts w:ascii="Segoe UI" w:hAnsi="Segoe UI"/>
          <w:b/>
          <w:color w:val="2E74B5"/>
        </w:rPr>
        <w:t>▪</w:t>
      </w:r>
      <w:r>
        <w:tab/>
      </w:r>
      <w:r>
        <w:rPr>
          <w:rFonts w:ascii="Segoe UI" w:hAnsi="Segoe UI"/>
          <w:b/>
          <w:color w:val="1F2937"/>
        </w:rPr>
        <w:t>Read Paid / unpaid before you approve.</w:t>
      </w:r>
      <w:r>
        <w:rPr>
          <w:rFonts w:ascii="Segoe UI" w:hAnsi="Segoe UI"/>
          <w:color w:val="1F2937"/>
        </w:rPr>
        <w:t xml:space="preserve"> It shows how much of the leave is unpaid.</w:t>
      </w:r>
    </w:p>
    <w:p>
      <w:pPr>
        <w:tabs>
          <w:tab w:val="left" w:pos="605"/>
        </w:tabs>
        <w:spacing w:after="100"/>
        <w:ind w:left="605" w:hanging="317"/>
      </w:pPr>
      <w:r>
        <w:rPr>
          <w:rFonts w:ascii="Segoe UI" w:hAnsi="Segoe UI"/>
          <w:b/>
          <w:color w:val="2E74B5"/>
        </w:rPr>
        <w:t>▪</w:t>
      </w:r>
      <w:r>
        <w:tab/>
      </w:r>
      <w:r>
        <w:rPr>
          <w:rFonts w:ascii="Segoe UI" w:hAnsi="Segoe UI"/>
          <w:b/>
          <w:color w:val="1F2937"/>
        </w:rPr>
        <w:t>Leave rights and work-from-home rights are separate.</w:t>
      </w:r>
      <w:r>
        <w:rPr>
          <w:rFonts w:ascii="Segoe UI" w:hAnsi="Segoe UI"/>
          <w:color w:val="1F2937"/>
        </w:rPr>
        <w:t xml:space="preserve"> Holding one does not give you the other.</w:t>
      </w:r>
    </w:p>
    <w:p>
      <w:pPr>
        <w:tabs>
          <w:tab w:val="left" w:pos="605"/>
        </w:tabs>
        <w:spacing w:after="100"/>
        <w:ind w:left="605" w:hanging="317"/>
      </w:pPr>
      <w:r>
        <w:rPr>
          <w:rFonts w:ascii="Segoe UI" w:hAnsi="Segoe UI"/>
          <w:b/>
          <w:color w:val="2E74B5"/>
        </w:rPr>
        <w:t>▪</w:t>
      </w:r>
      <w:r>
        <w:tab/>
      </w:r>
      <w:r>
        <w:rPr>
          <w:rFonts w:ascii="Segoe UI" w:hAnsi="Segoe UI"/>
          <w:b/>
          <w:color w:val="1F2937"/>
        </w:rPr>
        <w:t>Cancelling approved leave stops at payroll.</w:t>
      </w:r>
      <w:r>
        <w:rPr>
          <w:rFonts w:ascii="Segoe UI" w:hAnsi="Segoe UI"/>
          <w:color w:val="1F2937"/>
        </w:rPr>
        <w:t xml:space="preserve"> Once that month's payroll is confirmed or paid, the server refuses until your administrator reopens the run.</w:t>
      </w:r>
    </w:p>
    <w:p>
      <w:pPr>
        <w:tabs>
          <w:tab w:val="left" w:pos="605"/>
        </w:tabs>
        <w:spacing w:after="100"/>
        <w:ind w:left="605" w:hanging="317"/>
      </w:pPr>
      <w:r>
        <w:rPr>
          <w:rFonts w:ascii="Segoe UI" w:hAnsi="Segoe UI"/>
          <w:b/>
          <w:color w:val="2E74B5"/>
        </w:rPr>
        <w:t>▪</w:t>
      </w:r>
      <w:r>
        <w:tab/>
      </w:r>
      <w:r>
        <w:rPr>
          <w:rFonts w:ascii="Segoe UI" w:hAnsi="Segoe UI"/>
          <w:b/>
          <w:color w:val="1F2937"/>
        </w:rPr>
        <w:t>Cancel this leave asks for no reason.</w:t>
      </w:r>
      <w:r>
        <w:rPr>
          <w:rFonts w:ascii="Segoe UI" w:hAnsi="Segoe UI"/>
          <w:color w:val="1F2937"/>
        </w:rPr>
        <w:t xml:space="preserve"> Tell the employee yourself.</w:t>
      </w:r>
    </w:p>
    <w:p>
      <w:pPr>
        <w:tabs>
          <w:tab w:val="left" w:pos="605"/>
        </w:tabs>
        <w:spacing w:after="100"/>
        <w:ind w:left="605" w:hanging="317"/>
      </w:pPr>
      <w:r>
        <w:rPr>
          <w:rFonts w:ascii="Segoe UI" w:hAnsi="Segoe UI"/>
          <w:b/>
          <w:color w:val="2E74B5"/>
        </w:rPr>
        <w:t>▪</w:t>
      </w:r>
      <w:r>
        <w:tab/>
      </w:r>
      <w:r>
        <w:rPr>
          <w:rFonts w:ascii="Segoe UI" w:hAnsi="Segoe UI"/>
          <w:b/>
          <w:color w:val="1F2937"/>
        </w:rPr>
        <w:t>auto means nobody decided it.</w:t>
      </w:r>
      <w:r>
        <w:rPr>
          <w:rFonts w:ascii="Segoe UI" w:hAnsi="Segoe UI"/>
          <w:color w:val="1F2937"/>
        </w:rPr>
        <w:t xml:space="preserve"> The server approved it after the wait your administrator set.</w:t>
      </w:r>
    </w:p>
    <w:p>
      <w:pPr>
        <w:tabs>
          <w:tab w:val="left" w:pos="605"/>
        </w:tabs>
        <w:spacing w:after="100"/>
        <w:ind w:left="605" w:hanging="317"/>
      </w:pPr>
      <w:r>
        <w:rPr>
          <w:rFonts w:ascii="Segoe UI" w:hAnsi="Segoe UI"/>
          <w:b/>
          <w:color w:val="2E74B5"/>
        </w:rPr>
        <w:t>▪</w:t>
      </w:r>
      <w:r>
        <w:tab/>
      </w:r>
      <w:r>
        <w:rPr>
          <w:rFonts w:ascii="Segoe UI" w:hAnsi="Segoe UI"/>
          <w:b/>
          <w:color w:val="1F2937"/>
        </w:rPr>
        <w:t>Someone else may get there first.</w:t>
      </w:r>
      <w:r>
        <w:rPr>
          <w:rFonts w:ascii="Segoe UI" w:hAnsi="Segoe UI"/>
          <w:color w:val="1F2937"/>
        </w:rPr>
        <w:t xml:space="preserve"> If the server refuses, the screen reloads to show the decision already made.</w:t>
      </w:r>
    </w:p>
    <w:p>
      <w:pPr>
        <w:tabs>
          <w:tab w:val="left" w:pos="605"/>
        </w:tabs>
        <w:spacing w:after="100"/>
        <w:ind w:left="605" w:hanging="317"/>
      </w:pPr>
      <w:r>
        <w:rPr>
          <w:rFonts w:ascii="Segoe UI" w:hAnsi="Segoe UI"/>
          <w:b/>
          <w:color w:val="2E74B5"/>
        </w:rPr>
        <w:t>▪</w:t>
      </w:r>
      <w:r>
        <w:tab/>
      </w:r>
      <w:r>
        <w:rPr>
          <w:rFonts w:ascii="Segoe UI" w:hAnsi="Segoe UI"/>
          <w:b/>
          <w:color w:val="1F2937"/>
        </w:rPr>
        <w:t>An approved work-from-home day is the employee's to cancel</w:t>
      </w:r>
      <w:r>
        <w:rPr>
          <w:rFonts w:ascii="Segoe UI" w:hAnsi="Segoe UI"/>
          <w:color w:val="1F2937"/>
        </w:rPr>
        <w:t>, not yours.</w:t>
      </w:r>
    </w:p>
    <w:p>
      <w:pPr>
        <w:tabs>
          <w:tab w:val="left" w:pos="605"/>
        </w:tabs>
        <w:spacing w:after="100"/>
        <w:ind w:left="605" w:hanging="317"/>
      </w:pPr>
      <w:r>
        <w:rPr>
          <w:rFonts w:ascii="Segoe UI" w:hAnsi="Segoe UI"/>
          <w:b/>
          <w:color w:val="2E74B5"/>
        </w:rPr>
        <w:t>▪</w:t>
      </w:r>
      <w:r>
        <w:tab/>
      </w:r>
      <w:r>
        <w:rPr>
          <w:rFonts w:ascii="Segoe UI" w:hAnsi="Segoe UI"/>
          <w:b/>
          <w:color w:val="1F2937"/>
        </w:rPr>
        <w:t>Absent fills in after the late window ends.</w:t>
      </w:r>
      <w:r>
        <w:rPr>
          <w:rFonts w:ascii="Segoe UI" w:hAnsi="Segoe UI"/>
          <w:color w:val="1F2937"/>
        </w:rPr>
        <w:t xml:space="preserve"> An empty Absent box early in the morning is normal.</w:t>
      </w:r>
    </w:p>
    <w:p>
      <w:pPr>
        <w:tabs>
          <w:tab w:val="left" w:pos="605"/>
        </w:tabs>
        <w:spacing w:after="100"/>
        <w:ind w:left="605" w:hanging="317"/>
      </w:pPr>
      <w:r>
        <w:rPr>
          <w:rFonts w:ascii="Segoe UI" w:hAnsi="Segoe UI"/>
          <w:b/>
          <w:color w:val="2E74B5"/>
        </w:rPr>
        <w:t>▪</w:t>
      </w:r>
      <w:r>
        <w:tab/>
      </w:r>
      <w:r>
        <w:rPr>
          <w:rFonts w:ascii="Segoe UI" w:hAnsi="Segoe UI"/>
          <w:b/>
          <w:color w:val="1F2937"/>
        </w:rPr>
        <w:t>Permission changes need a fresh sign-in.</w:t>
      </w:r>
      <w:r>
        <w:rPr>
          <w:rFonts w:ascii="Segoe UI" w:hAnsi="Segoe UI"/>
          <w:color w:val="1F2937"/>
        </w:rPr>
        <w:t xml:space="preserve"> Sign out and back in after your administrator changes your rights.</w:t>
      </w:r>
    </w:p>
    <w:p>
      <w:pPr>
        <w:tabs>
          <w:tab w:val="left" w:pos="605"/>
        </w:tabs>
        <w:spacing w:after="100"/>
        <w:ind w:left="605" w:hanging="317"/>
      </w:pPr>
      <w:r>
        <w:rPr>
          <w:rFonts w:ascii="Segoe UI" w:hAnsi="Segoe UI"/>
          <w:b/>
          <w:color w:val="2E74B5"/>
        </w:rPr>
        <w:t>▪</w:t>
      </w:r>
      <w:r>
        <w:tab/>
      </w:r>
      <w:r>
        <w:rPr>
          <w:rFonts w:ascii="Segoe UI" w:hAnsi="Segoe UI"/>
          <w:b/>
          <w:color w:val="1F2937"/>
        </w:rPr>
        <w:t>Rules, holidays, leave policy and payroll are not on the HR tab.</w:t>
      </w:r>
      <w:r>
        <w:rPr>
          <w:rFonts w:ascii="Segoe UI" w:hAnsi="Segoe UI"/>
          <w:color w:val="1F2937"/>
        </w:rPr>
        <w:t xml:space="preserve"> Ask your administrator.</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2E74B5"/>
            </w:tcBorders>
            <w:shd w:val="clear" w:color="auto" w:fill="EAF1F8"/>
            <w:tcMar>
              <w:top w:w="140" w:type="dxa"/>
              <w:left w:w="200" w:type="dxa"/>
              <w:bottom w:w="140" w:type="dxa"/>
              <w:right w:w="200" w:type="dxa"/>
            </w:tcMar>
          </w:tcPr>
          <w:p>
            <w:pPr>
              <w:keepNext/>
            </w:pPr>
            <w:r>
              <w:rPr>
                <w:rFonts w:ascii="Segoe UI" w:hAnsi="Segoe UI"/>
                <w:b/>
                <w:i/>
                <w:color w:val="1F3864"/>
              </w:rPr>
              <w:t>Open the request, read the figures, and decide it with a reason the employee can use. That is the whole of the HR tab.</w:t>
            </w:r>
          </w:p>
        </w:tc>
      </w:tr>
    </w:tbl>
    <w:p>
      <w:pPr>
        <w:keepNext/>
      </w:pPr>
    </w:p>
    <w:p>
      <w:pPr>
        <w:jc w:val="center"/>
      </w:pPr>
      <w:r>
        <w:rPr>
          <w:rFonts w:ascii="Segoe UI" w:hAnsi="Segoe UI"/>
          <w:i/>
          <w:color w:val="595959"/>
          <w:sz w:val="21"/>
        </w:rPr>
        <w:t>— End of Guide —</w:t>
      </w:r>
      <w:r>
        <w:rPr>
          <w:rFonts w:ascii="Segoe UI" w:hAnsi="Segoe UI"/>
          <w:i/>
          <w:color w:val="595959"/>
          <w:sz w:val="21"/>
        </w:rPr>
        <w:br/>
      </w:r>
      <w:r>
        <w:rPr>
          <w:rFonts w:ascii="Segoe UI" w:hAnsi="Segoe UI"/>
          <w:i/>
          <w:color w:val="595959"/>
          <w:sz w:val="21"/>
        </w:rPr>
        <w:t>Alphalize Technologies  |  369 Attendance HR Guide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0" w:color="4A86C8"/>
      </w:pBdr>
      <w:spacing w:before="80"/>
      <w:jc w:val="center"/>
    </w:pPr>
    <w:r/>
    <w:r>
      <w:rPr>
        <w:rFonts w:ascii="Segoe UI" w:hAnsi="Segoe UI"/>
        <w:color w:val="595959"/>
        <w:sz w:val="20"/>
      </w:rPr>
      <w:t xml:space="preserve">Page </w:t>
    </w:r>
    <w:r>
      <w:rPr>
        <w:b/>
        <w:color w:val="262626"/>
        <w:sz w:val="20"/>
      </w:rPr>
      <w:fldChar w:fldCharType="begin"/>
    </w:r>
    <w:r>
      <w:rPr>
        <w:b/>
        <w:color w:val="262626"/>
        <w:sz w:val="20"/>
      </w:rPr>
      <w:instrText xml:space="preserve"> PAGE </w:instrText>
    </w:r>
    <w:r>
      <w:rPr>
        <w:b/>
        <w:color w:val="262626"/>
        <w:sz w:val="20"/>
      </w:rPr>
      <w:fldChar w:fldCharType="separate"/>
    </w:r>
    <w:r>
      <w:rPr>
        <w:b/>
        <w:color w:val="262626"/>
        <w:sz w:val="20"/>
      </w:rPr>
      <w:t>1</w:t>
    </w:r>
    <w:r>
      <w:rPr>
        <w:b/>
        <w:color w:val="262626"/>
        <w:sz w:val="20"/>
      </w:rPr>
      <w:fldChar w:fldCharType="end"/>
    </w:r>
    <w:r>
      <w:rPr>
        <w:rFonts w:ascii="Segoe UI" w:hAnsi="Segoe UI"/>
        <w:color w:val="595959"/>
        <w:sz w:val="20"/>
      </w:rPr>
      <w:t xml:space="preserve"> of </w:t>
    </w:r>
    <w:r>
      <w:rPr>
        <w:b/>
        <w:color w:val="262626"/>
        <w:sz w:val="20"/>
      </w:rPr>
      <w:fldChar w:fldCharType="begin"/>
    </w:r>
    <w:r>
      <w:rPr>
        <w:b/>
        <w:color w:val="262626"/>
        <w:sz w:val="20"/>
      </w:rPr>
      <w:instrText xml:space="preserve"> NUMPAGES </w:instrText>
    </w:r>
    <w:r>
      <w:rPr>
        <w:b/>
        <w:color w:val="262626"/>
        <w:sz w:val="20"/>
      </w:rPr>
      <w:fldChar w:fldCharType="separate"/>
    </w:r>
    <w:r>
      <w:rPr>
        <w:b/>
        <w:color w:val="262626"/>
        <w:sz w:val="20"/>
      </w:rPr>
      <w:t>1</w:t>
    </w:r>
    <w:r>
      <w:rPr>
        <w:b/>
        <w:color w:val="262626"/>
        <w:sz w:val="20"/>
      </w:rPr>
      <w:fldChar w:fldCharType="end"/>
    </w:r>
  </w:p>
  <w:p>
    <w:pPr>
      <w:jc w:val="center"/>
    </w:pPr>
    <w:r>
      <w:rPr>
        <w:rFonts w:ascii="Segoe UI" w:hAnsi="Segoe UI"/>
        <w:b/>
        <w:color w:val="2E74B5"/>
        <w:sz w:val="20"/>
      </w:rPr>
      <w:t>Alphalize Technologies</w:t>
    </w:r>
    <w:r>
      <w:rPr>
        <w:rFonts w:ascii="Segoe UI" w:hAnsi="Segoe UI"/>
        <w:color w:val="595959"/>
        <w:sz w:val="20"/>
      </w:rPr>
      <w:t xml:space="preserve">  ·  </w:t>
    </w:r>
    <w:r>
      <w:rPr>
        <w:rFonts w:ascii="Segoe UI" w:hAnsi="Segoe UI"/>
        <w:color w:val="595959"/>
        <w:sz w:val="20"/>
      </w:rPr>
      <w:t>369 Attendance HR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0" w:color="4A86C8"/>
      </w:pBdr>
      <w:tabs>
        <w:tab w:val="clear" w:pos="4680"/>
        <w:tab w:val="right" w:pos="9360"/>
      </w:tabs>
      <w:spacing w:after="80"/>
    </w:pPr>
    <w:r/>
    <w:r>
      <w:rPr>
        <w:rFonts w:ascii="Segoe UI" w:hAnsi="Segoe UI"/>
        <w:b/>
        <w:color w:val="2E74B5"/>
        <w:sz w:val="20"/>
        <w:u w:val="single"/>
      </w:rPr>
      <w:t>369 Attendance</w:t>
    </w:r>
    <w:r>
      <w:rPr>
        <w:rFonts w:ascii="Segoe UI" w:hAnsi="Segoe UI"/>
        <w:color w:val="595959"/>
        <w:sz w:val="20"/>
      </w:rPr>
      <w:t xml:space="preserve">  |  </w:t>
    </w:r>
    <w:r>
      <w:rPr>
        <w:rFonts w:ascii="Segoe UI" w:hAnsi="Segoe UI"/>
        <w:color w:val="404040"/>
        <w:sz w:val="20"/>
      </w:rPr>
      <w:t>HR Guide</w:t>
    </w:r>
    <w:r>
      <w:tab/>
    </w:r>
    <w:r>
      <w:rPr>
        <w:rFonts w:ascii="Segoe UI" w:hAnsi="Segoe UI"/>
        <w:b/>
        <w:color w:val="2E74B5"/>
        <w:sz w:val="20"/>
      </w:rPr>
      <w:t>Alphalize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Segoe UI" w:hAnsi="Segoe UI" w:cs="Segoe UI" w:eastAsia="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