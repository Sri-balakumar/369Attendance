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Segoe UI" w:hAnsi="Segoe UI"/>
          <w:b/>
          <w:color w:val="2E74B5"/>
          <w:sz w:val="28"/>
        </w:rPr>
        <w:t>A l p h a l i z e   T e c h n o l o g i e s</w:t>
      </w:r>
    </w:p>
    <w:p>
      <w:pPr>
        <w:pBdr>
          <w:bottom w:val="single" w:sz="12" w:space="0" w:color="4A86C8"/>
        </w:pBdr>
        <w:spacing w:before="120" w:after="360"/>
      </w:pPr>
    </w:p>
    <w:p>
      <w:pPr>
        <w:spacing w:before="200" w:after="360"/>
        <w:jc w:val="center"/>
      </w:pPr>
      <w:r>
        <w:rPr>
          <w:rFonts w:ascii="Segoe UI" w:hAnsi="Segoe UI"/>
          <w:b/>
          <w:color w:val="1F3864"/>
          <w:sz w:val="72"/>
          <w:caps/>
        </w:rPr>
        <w:t>369 Attendance</w:t>
      </w:r>
    </w:p>
    <w:p>
      <w:pPr>
        <w:pBdr>
          <w:bottom w:val="single" w:sz="12" w:space="0" w:color="4A86C8"/>
        </w:pBdr>
        <w:spacing w:before="160" w:after="360"/>
      </w:pPr>
    </w:p>
    <w:p>
      <w:pPr>
        <w:spacing w:before="200" w:after="200"/>
        <w:jc w:val="center"/>
      </w:pPr>
      <w:r>
        <w:rPr>
          <w:rFonts w:ascii="Segoe UI" w:hAnsi="Segoe UI"/>
          <w:color w:val="2E74B5"/>
          <w:sz w:val="40"/>
        </w:rPr>
        <w:t>Administrator Guide</w:t>
      </w:r>
    </w:p>
    <w:p>
      <w:pPr>
        <w:spacing w:before="360" w:after="200"/>
        <w:jc w:val="center"/>
      </w:pPr>
      <w:r>
        <w:rPr>
          <w:rFonts w:ascii="Segoe UI" w:hAnsi="Segoe UI"/>
          <w:i/>
          <w:color w:val="595959"/>
          <w:sz w:val="24"/>
        </w:rPr>
        <w:t>Set the rules, keep the approvals moving, and close the month's payroll.</w:t>
      </w:r>
    </w:p>
    <w:p/>
    <w:p/>
    <w:p>
      <w:pPr>
        <w:sectPr>
          <w:pgSz w:w="12240" w:h="15840"/>
          <w:pgMar w:top="1440" w:right="1440" w:bottom="1440" w:left="1440" w:header="720" w:footer="720" w:gutter="0"/>
          <w:cols w:space="720"/>
          <w:docGrid w:linePitch="360"/>
        </w:sectPr>
      </w:pPr>
    </w:p>
    <w:p>
      <w:pPr>
        <w:pStyle w:val="Heading2"/>
        <w:spacing w:before="280" w:after="120"/>
      </w:pPr>
      <w:r>
        <w:rPr>
          <w:rFonts w:ascii="Segoe UI" w:hAnsi="Segoe UI"/>
          <w:color w:val="2E74B5"/>
          <w:sz w:val="30"/>
        </w:rPr>
        <w:t>About This Guide</w:t>
      </w:r>
    </w:p>
    <w:p>
      <w:pPr>
        <w:spacing w:after="160" w:line="240" w:lineRule="exact"/>
        <w:jc w:val="both"/>
      </w:pPr>
      <w:r>
        <w:rPr>
          <w:rFonts w:ascii="Segoe UI" w:hAnsi="Segoe UI"/>
          <w:color w:val="1F2937"/>
        </w:rPr>
        <w:t xml:space="preserve">This is the guide for the person who runs </w:t>
      </w:r>
      <w:r>
        <w:rPr>
          <w:rFonts w:ascii="Segoe UI" w:hAnsi="Segoe UI"/>
          <w:b/>
          <w:color w:val="1F2937"/>
        </w:rPr>
        <w:t>369 Attendance</w:t>
      </w:r>
      <w:r>
        <w:rPr>
          <w:rFonts w:ascii="Segoe UI" w:hAnsi="Segoe UI"/>
          <w:color w:val="1F2937"/>
        </w:rPr>
        <w:t xml:space="preserve"> for the company: the one who sets office hours and holidays, decides the leave policy, keeps the approval queues clear, and closes each month's payroll.</w:t>
      </w:r>
    </w:p>
    <w:p>
      <w:pPr>
        <w:spacing w:after="160" w:line="240" w:lineRule="exact"/>
        <w:jc w:val="both"/>
      </w:pPr>
      <w:r>
        <w:rPr>
          <w:rFonts w:ascii="Segoe UI" w:hAnsi="Segoe UI"/>
          <w:color w:val="1F2937"/>
        </w:rPr>
        <w:t xml:space="preserve">Everything in it happens on the phone, in the </w:t>
      </w:r>
      <w:r>
        <w:rPr>
          <w:rFonts w:ascii="Segoe UI" w:hAnsi="Segoe UI"/>
          <w:b/>
          <w:color w:val="1F2937"/>
        </w:rPr>
        <w:t>Config</w:t>
      </w:r>
      <w:r>
        <w:rPr>
          <w:rFonts w:ascii="Segoe UI" w:hAnsi="Segoe UI"/>
          <w:color w:val="1F2937"/>
        </w:rPr>
        <w:t xml:space="preserve"> tab and the screens it opens. Every button name, field label and message is quoted from the app itself, so what you read here is what you will see on the screen. Where the app's own wording names the back office, this guide says the web console instead.</w:t>
      </w:r>
    </w:p>
    <w:p>
      <w:pPr>
        <w:spacing w:after="160" w:line="240" w:lineRule="exact"/>
        <w:jc w:val="both"/>
      </w:pPr>
      <w:r>
        <w:rPr>
          <w:rFonts w:ascii="Segoe UI" w:hAnsi="Segoe UI"/>
          <w:color w:val="1F2937"/>
        </w:rPr>
        <w:t xml:space="preserve">The </w:t>
      </w:r>
      <w:r>
        <w:rPr>
          <w:rFonts w:ascii="Segoe UI" w:hAnsi="Segoe UI"/>
          <w:b/>
          <w:color w:val="1F2937"/>
        </w:rPr>
        <w:t>Config</w:t>
      </w:r>
      <w:r>
        <w:rPr>
          <w:rFonts w:ascii="Segoe UI" w:hAnsi="Segoe UI"/>
          <w:color w:val="1F2937"/>
        </w:rPr>
        <w:t xml:space="preserve"> tab shows only the sections your rights allow. If a section in this guide is missing from your menu, your login does not carry that right; users and their permissions are set up on the web console, not in the app.</w:t>
      </w:r>
    </w:p>
    <w:p>
      <w:pPr>
        <w:spacing w:after="160" w:line="240" w:lineRule="exact"/>
        <w:jc w:val="both"/>
      </w:pPr>
      <w:r>
        <w:rPr>
          <w:rFonts w:ascii="Segoe UI" w:hAnsi="Segoe UI"/>
          <w:color w:val="1F2937"/>
        </w:rPr>
        <w:t>Your own check-ins, leave and work-from-home requests work exactly as they do for everyone else, and are described in the Employee Guide. The approval screens you share with HR are described here in brief and in full in the HR Guide.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Every admin screen opens with a yellow guide box that lists its steps. Tap the guide's title to fold it away for this visit; it comes back the next time you open the screen.</w:t>
            </w:r>
          </w:p>
        </w:tc>
      </w:tr>
    </w:tbl>
    <w:p/>
    <w:p>
      <w:pPr>
        <w:pStyle w:val="Heading2"/>
        <w:spacing w:before="280" w:after="120"/>
      </w:pPr>
      <w:r>
        <w:rPr>
          <w:rFonts w:ascii="Segoe UI" w:hAnsi="Segoe UI"/>
          <w:color w:val="2E74B5"/>
          <w:sz w:val="30"/>
        </w:rPr>
        <w:t>369 Attendance at a Glance</w:t>
      </w:r>
    </w:p>
    <w:p>
      <w:pPr>
        <w:tabs>
          <w:tab w:val="left" w:pos="605"/>
        </w:tabs>
        <w:spacing w:after="100"/>
        <w:ind w:left="605" w:hanging="317"/>
      </w:pPr>
      <w:r>
        <w:rPr>
          <w:rFonts w:ascii="Segoe UI" w:hAnsi="Segoe UI"/>
          <w:b/>
          <w:color w:val="2E74B5"/>
        </w:rPr>
        <w:t>▪</w:t>
      </w:r>
      <w:r>
        <w:tab/>
      </w:r>
      <w:r>
        <w:rPr>
          <w:rFonts w:ascii="Segoe UI" w:hAnsi="Segoe UI"/>
          <w:b/>
          <w:color w:val="1F2937"/>
        </w:rPr>
        <w:t>Every morning</w:t>
      </w:r>
      <w:r>
        <w:rPr>
          <w:rFonts w:ascii="Segoe UI" w:hAnsi="Segoe UI"/>
          <w:color w:val="1F2937"/>
        </w:rPr>
        <w:t xml:space="preserve"> — open </w:t>
      </w:r>
      <w:r>
        <w:rPr>
          <w:rFonts w:ascii="Segoe UI" w:hAnsi="Segoe UI"/>
          <w:b/>
          <w:color w:val="1F2937"/>
        </w:rPr>
        <w:t>Config</w:t>
      </w:r>
      <w:r>
        <w:rPr>
          <w:rFonts w:ascii="Segoe UI" w:hAnsi="Segoe UI"/>
          <w:color w:val="1F2937"/>
        </w:rPr>
        <w:t xml:space="preserve"> and clear whatever carries a red badge: absentees, pending leave, pending work from home, draft payroll runs.</w:t>
      </w:r>
    </w:p>
    <w:p>
      <w:pPr>
        <w:tabs>
          <w:tab w:val="left" w:pos="605"/>
        </w:tabs>
        <w:spacing w:after="100"/>
        <w:ind w:left="605" w:hanging="317"/>
      </w:pPr>
      <w:r>
        <w:rPr>
          <w:rFonts w:ascii="Segoe UI" w:hAnsi="Segoe UI"/>
          <w:b/>
          <w:color w:val="2E74B5"/>
        </w:rPr>
        <w:t>▪</w:t>
      </w:r>
      <w:r>
        <w:tab/>
      </w:r>
      <w:r>
        <w:rPr>
          <w:rFonts w:ascii="Segoe UI" w:hAnsi="Segoe UI"/>
          <w:b/>
          <w:color w:val="1F2937"/>
        </w:rPr>
        <w:t>Once, at setup</w:t>
      </w:r>
      <w:r>
        <w:rPr>
          <w:rFonts w:ascii="Segoe UI" w:hAnsi="Segoe UI"/>
          <w:color w:val="1F2937"/>
        </w:rPr>
        <w:t xml:space="preserve"> — set </w:t>
      </w:r>
      <w:r>
        <w:rPr>
          <w:rFonts w:ascii="Segoe UI" w:hAnsi="Segoe UI"/>
          <w:b/>
          <w:color w:val="1F2937"/>
        </w:rPr>
        <w:t>Office Hours &amp; Working Days</w:t>
      </w:r>
      <w:r>
        <w:rPr>
          <w:rFonts w:ascii="Segoe UI" w:hAnsi="Segoe UI"/>
          <w:color w:val="1F2937"/>
        </w:rPr>
        <w:t xml:space="preserve">, the day status ladder, </w:t>
      </w:r>
      <w:r>
        <w:rPr>
          <w:rFonts w:ascii="Segoe UI" w:hAnsi="Segoe UI"/>
          <w:b/>
          <w:color w:val="1F2937"/>
        </w:rPr>
        <w:t>Public Holidays</w:t>
      </w:r>
      <w:r>
        <w:rPr>
          <w:rFonts w:ascii="Segoe UI" w:hAnsi="Segoe UI"/>
          <w:color w:val="1F2937"/>
        </w:rPr>
        <w:t xml:space="preserve"> and the </w:t>
      </w:r>
      <w:r>
        <w:rPr>
          <w:rFonts w:ascii="Segoe UI" w:hAnsi="Segoe UI"/>
          <w:b/>
          <w:color w:val="1F2937"/>
        </w:rPr>
        <w:t>Leave Policy</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b/>
          <w:color w:val="1F2937"/>
        </w:rPr>
        <w:t>As requests arrive</w:t>
      </w:r>
      <w:r>
        <w:rPr>
          <w:rFonts w:ascii="Segoe UI" w:hAnsi="Segoe UI"/>
          <w:color w:val="1F2937"/>
        </w:rPr>
        <w:t xml:space="preserve"> — approve or reject leave and work from home, and decide cancellations of approved leave.</w:t>
      </w:r>
    </w:p>
    <w:p>
      <w:pPr>
        <w:tabs>
          <w:tab w:val="left" w:pos="605"/>
        </w:tabs>
        <w:spacing w:after="100"/>
        <w:ind w:left="605" w:hanging="317"/>
      </w:pPr>
      <w:r>
        <w:rPr>
          <w:rFonts w:ascii="Segoe UI" w:hAnsi="Segoe UI"/>
          <w:b/>
          <w:color w:val="2E74B5"/>
        </w:rPr>
        <w:t>▪</w:t>
      </w:r>
      <w:r>
        <w:tab/>
      </w:r>
      <w:r>
        <w:rPr>
          <w:rFonts w:ascii="Segoe UI" w:hAnsi="Segoe UI"/>
          <w:b/>
          <w:color w:val="1F2937"/>
        </w:rPr>
        <w:t>As people work days off</w:t>
      </w:r>
      <w:r>
        <w:rPr>
          <w:rFonts w:ascii="Segoe UI" w:hAnsi="Segoe UI"/>
          <w:color w:val="1F2937"/>
        </w:rPr>
        <w:t xml:space="preserve"> — check </w:t>
      </w:r>
      <w:r>
        <w:rPr>
          <w:rFonts w:ascii="Segoe UI" w:hAnsi="Segoe UI"/>
          <w:b/>
          <w:color w:val="1F2937"/>
        </w:rPr>
        <w:t>Compensatory Off</w:t>
      </w:r>
      <w:r>
        <w:rPr>
          <w:rFonts w:ascii="Segoe UI" w:hAnsi="Segoe UI"/>
          <w:color w:val="1F2937"/>
        </w:rPr>
        <w:t xml:space="preserve"> credits, and add one by hand when the system missed a day.</w:t>
      </w:r>
    </w:p>
    <w:p>
      <w:pPr>
        <w:tabs>
          <w:tab w:val="left" w:pos="605"/>
        </w:tabs>
        <w:spacing w:after="100"/>
        <w:ind w:left="605" w:hanging="317"/>
      </w:pPr>
      <w:r>
        <w:rPr>
          <w:rFonts w:ascii="Segoe UI" w:hAnsi="Segoe UI"/>
          <w:b/>
          <w:color w:val="2E74B5"/>
        </w:rPr>
        <w:t>▪</w:t>
      </w:r>
      <w:r>
        <w:tab/>
      </w:r>
      <w:r>
        <w:rPr>
          <w:rFonts w:ascii="Segoe UI" w:hAnsi="Segoe UI"/>
          <w:b/>
          <w:color w:val="1F2937"/>
        </w:rPr>
        <w:t>At month end</w:t>
      </w:r>
      <w:r>
        <w:rPr>
          <w:rFonts w:ascii="Segoe UI" w:hAnsi="Segoe UI"/>
          <w:color w:val="1F2937"/>
        </w:rPr>
        <w:t xml:space="preserve"> — create the payroll run, generate the payslips, confirm, and mark it paid; generate the month's report.</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   THE CONFIG TAB</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Find the Config Tab</w:t>
      </w:r>
    </w:p>
    <w:p>
      <w:pPr>
        <w:spacing w:after="160" w:line="240" w:lineRule="exact"/>
        <w:jc w:val="both"/>
      </w:pPr>
      <w:r>
        <w:rPr>
          <w:rFonts w:ascii="Segoe UI" w:hAnsi="Segoe UI"/>
          <w:color w:val="1F2937"/>
        </w:rPr>
        <w:t xml:space="preserve">Along the bottom of the app sit three tabs: </w:t>
      </w:r>
      <w:r>
        <w:rPr>
          <w:rFonts w:ascii="Segoe UI" w:hAnsi="Segoe UI"/>
          <w:b/>
          <w:color w:val="1F2937"/>
        </w:rPr>
        <w:t>Home</w:t>
      </w:r>
      <w:r>
        <w:rPr>
          <w:rFonts w:ascii="Segoe UI" w:hAnsi="Segoe UI"/>
          <w:color w:val="1F2937"/>
        </w:rPr>
        <w:t xml:space="preserve">, </w:t>
      </w:r>
      <w:r>
        <w:rPr>
          <w:rFonts w:ascii="Segoe UI" w:hAnsi="Segoe UI"/>
          <w:b/>
          <w:color w:val="1F2937"/>
        </w:rPr>
        <w:t>Config</w:t>
      </w:r>
      <w:r>
        <w:rPr>
          <w:rFonts w:ascii="Segoe UI" w:hAnsi="Segoe UI"/>
          <w:color w:val="1F2937"/>
        </w:rPr>
        <w:t xml:space="preserve"> and </w:t>
      </w:r>
      <w:r>
        <w:rPr>
          <w:rFonts w:ascii="Segoe UI" w:hAnsi="Segoe UI"/>
          <w:b/>
          <w:color w:val="1F2937"/>
        </w:rPr>
        <w:t>Profile</w:t>
      </w:r>
      <w:r>
        <w:rPr>
          <w:rFonts w:ascii="Segoe UI" w:hAnsi="Segoe UI"/>
          <w:color w:val="1F2937"/>
        </w:rPr>
        <w:t xml:space="preserve">. </w:t>
      </w:r>
      <w:r>
        <w:rPr>
          <w:rFonts w:ascii="Segoe UI" w:hAnsi="Segoe UI"/>
          <w:b/>
          <w:color w:val="1F2937"/>
        </w:rPr>
        <w:t>Config</w:t>
      </w:r>
      <w:r>
        <w:rPr>
          <w:rFonts w:ascii="Segoe UI" w:hAnsi="Segoe UI"/>
          <w:color w:val="1F2937"/>
        </w:rPr>
        <w:t xml:space="preserve"> is the middle one, and it is only there for administrators.</w:t>
      </w:r>
    </w:p>
    <w:p>
      <w:pPr>
        <w:spacing w:after="160" w:line="240" w:lineRule="exact"/>
        <w:jc w:val="both"/>
      </w:pPr>
      <w:r>
        <w:rPr>
          <w:rFonts w:ascii="Segoe UI" w:hAnsi="Segoe UI"/>
          <w:color w:val="1F2937"/>
        </w:rPr>
        <w:t xml:space="preserve">It appears a moment after you sign in, once the server has confirmed what you are allowed to change. Somebody with HR rights but no administrator rights gets a smaller </w:t>
      </w:r>
      <w:r>
        <w:rPr>
          <w:rFonts w:ascii="Segoe UI" w:hAnsi="Segoe UI"/>
          <w:b/>
          <w:color w:val="1F2937"/>
        </w:rPr>
        <w:t>HR</w:t>
      </w:r>
      <w:r>
        <w:rPr>
          <w:rFonts w:ascii="Segoe UI" w:hAnsi="Segoe UI"/>
          <w:color w:val="1F2937"/>
        </w:rPr>
        <w:t xml:space="preserve"> tab in the same place instead, holding today's attendance and the approval queues and no configuration at all.</w:t>
      </w:r>
    </w:p>
    <w:p>
      <w:pPr>
        <w:spacing w:after="160" w:line="240" w:lineRule="exact"/>
        <w:jc w:val="both"/>
      </w:pPr>
      <w:r>
        <w:rPr>
          <w:rFonts w:ascii="Segoe UI" w:hAnsi="Segoe UI"/>
          <w:color w:val="1F2937"/>
        </w:rPr>
        <w:t xml:space="preserve">The tab opens on a dark header reading </w:t>
      </w:r>
      <w:r>
        <w:rPr>
          <w:rFonts w:ascii="Segoe UI" w:hAnsi="Segoe UI"/>
          <w:b/>
          <w:color w:val="1F2937"/>
        </w:rPr>
        <w:t>Config</w:t>
      </w:r>
      <w:r>
        <w:rPr>
          <w:rFonts w:ascii="Segoe UI" w:hAnsi="Segoe UI"/>
          <w:color w:val="1F2937"/>
        </w:rPr>
        <w:t xml:space="preserve"> and </w:t>
      </w:r>
      <w:r>
        <w:rPr>
          <w:rFonts w:ascii="Segoe UI" w:hAnsi="Segoe UI"/>
          <w:b/>
          <w:color w:val="1F2937"/>
        </w:rPr>
        <w:t>Administration</w:t>
      </w:r>
      <w:r>
        <w:rPr>
          <w:rFonts w:ascii="Segoe UI" w:hAnsi="Segoe UI"/>
          <w:color w:val="1F2937"/>
        </w:rPr>
        <w:t xml:space="preserve">, with the </w:t>
      </w:r>
      <w:r>
        <w:rPr>
          <w:rFonts w:ascii="Segoe UI" w:hAnsi="Segoe UI"/>
          <w:b/>
          <w:color w:val="1F2937"/>
        </w:rPr>
        <w:t>Admin menu</w:t>
      </w:r>
      <w:r>
        <w:rPr>
          <w:rFonts w:ascii="Segoe UI" w:hAnsi="Segoe UI"/>
          <w:color w:val="1F2937"/>
        </w:rPr>
        <w:t xml:space="preserve"> guide beneath it: </w:t>
      </w:r>
      <w:r>
        <w:rPr>
          <w:rFonts w:ascii="Segoe UI" w:hAnsi="Segoe UI"/>
          <w:b/>
          <w:color w:val="1F2937"/>
        </w:rPr>
        <w:t>Each row opens one admin screen, and every screen starts with a yellow guide like this one. A red badge shows how many items are waiting for you. This full menu is for admins; HR users get the simpler HR tab instead.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Home</w:t>
            </w:r>
          </w:p>
        </w:tc>
        <w:tc>
          <w:tcPr>
            <w:tcW w:type="dxa" w:w="6120"/>
            <w:tcMar>
              <w:top w:w="80" w:type="dxa"/>
              <w:left w:w="110" w:type="dxa"/>
              <w:bottom w:w="80" w:type="dxa"/>
              <w:right w:w="110" w:type="dxa"/>
            </w:tcMar>
          </w:tcPr>
          <w:p>
            <w:r>
              <w:rPr>
                <w:rFonts w:ascii="Segoe UI" w:hAnsi="Segoe UI"/>
                <w:color w:val="1F2937"/>
                <w:sz w:val="20"/>
              </w:rPr>
              <w:t>Your own attendance, leave and work from home</w:t>
            </w:r>
          </w:p>
        </w:tc>
      </w:tr>
      <w:tr>
        <w:trPr>
          <w:jc w:val="center"/>
        </w:trPr>
        <w:tc>
          <w:tcPr>
            <w:tcW w:type="dxa" w:w="3240"/>
            <w:tcMar>
              <w:top w:w="80" w:type="dxa"/>
              <w:left w:w="110" w:type="dxa"/>
              <w:bottom w:w="80" w:type="dxa"/>
              <w:right w:w="110" w:type="dxa"/>
            </w:tcMar>
          </w:tcPr>
          <w:p>
            <w:r>
              <w:rPr>
                <w:rFonts w:ascii="Segoe UI" w:hAnsi="Segoe UI"/>
                <w:b/>
                <w:color w:val="1B3A5C"/>
                <w:sz w:val="20"/>
              </w:rPr>
              <w:t>Config</w:t>
            </w:r>
          </w:p>
        </w:tc>
        <w:tc>
          <w:tcPr>
            <w:tcW w:type="dxa" w:w="6120"/>
            <w:tcMar>
              <w:top w:w="80" w:type="dxa"/>
              <w:left w:w="110" w:type="dxa"/>
              <w:bottom w:w="80" w:type="dxa"/>
              <w:right w:w="110" w:type="dxa"/>
            </w:tcMar>
          </w:tcPr>
          <w:p>
            <w:r>
              <w:rPr>
                <w:rFonts w:ascii="Segoe UI" w:hAnsi="Segoe UI"/>
                <w:color w:val="1F2937"/>
                <w:sz w:val="20"/>
              </w:rPr>
              <w:t>The admin menu described in this guide</w:t>
            </w:r>
          </w:p>
        </w:tc>
      </w:tr>
      <w:tr>
        <w:trPr>
          <w:jc w:val="center"/>
        </w:trPr>
        <w:tc>
          <w:tcPr>
            <w:tcW w:type="dxa" w:w="3240"/>
            <w:tcMar>
              <w:top w:w="80" w:type="dxa"/>
              <w:left w:w="110" w:type="dxa"/>
              <w:bottom w:w="80" w:type="dxa"/>
              <w:right w:w="110" w:type="dxa"/>
            </w:tcMar>
          </w:tcPr>
          <w:p>
            <w:r>
              <w:rPr>
                <w:rFonts w:ascii="Segoe UI" w:hAnsi="Segoe UI"/>
                <w:b/>
                <w:color w:val="1B3A5C"/>
                <w:sz w:val="20"/>
              </w:rPr>
              <w:t>Profile</w:t>
            </w:r>
          </w:p>
        </w:tc>
        <w:tc>
          <w:tcPr>
            <w:tcW w:type="dxa" w:w="6120"/>
            <w:tcMar>
              <w:top w:w="80" w:type="dxa"/>
              <w:left w:w="110" w:type="dxa"/>
              <w:bottom w:w="80" w:type="dxa"/>
              <w:right w:w="110" w:type="dxa"/>
            </w:tcMar>
          </w:tcPr>
          <w:p>
            <w:r>
              <w:rPr>
                <w:rFonts w:ascii="Segoe UI" w:hAnsi="Segoe UI"/>
                <w:color w:val="1F2937"/>
                <w:sz w:val="20"/>
              </w:rPr>
              <w:t xml:space="preserve">Your own </w:t>
            </w:r>
            <w:r>
              <w:rPr>
                <w:rFonts w:ascii="Segoe UI" w:hAnsi="Segoe UI"/>
                <w:b/>
                <w:color w:val="1F2937"/>
                <w:sz w:val="20"/>
              </w:rPr>
              <w:t>My details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Config tab — the Admin menu guide and the Attendance status and Leave sections</w:t>
            </w:r>
          </w:p>
        </w:tc>
      </w:tr>
    </w:tbl>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Read the Admin Menu</w:t>
      </w:r>
    </w:p>
    <w:p>
      <w:pPr>
        <w:spacing w:after="160" w:line="240" w:lineRule="exact"/>
        <w:jc w:val="both"/>
      </w:pPr>
      <w:r>
        <w:rPr>
          <w:rFonts w:ascii="Segoe UI" w:hAnsi="Segoe UI"/>
          <w:color w:val="1F2937"/>
        </w:rPr>
        <w:t>The menu is grouped into sections, each with a heading in small capitals and a card of rows. Every row carries an icon, a name and a one-line caption, and opens one screen.</w:t>
      </w:r>
    </w:p>
    <w:p>
      <w:pPr>
        <w:spacing w:after="160" w:line="240" w:lineRule="exact"/>
        <w:jc w:val="both"/>
      </w:pPr>
      <w:r>
        <w:rPr>
          <w:rFonts w:ascii="Segoe UI" w:hAnsi="Segoe UI"/>
          <w:color w:val="1F2937"/>
        </w:rPr>
        <w:t>Each section is shown only when your login holds the right behind it, so two administrators can see different menus.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Section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lives in it</w:t>
            </w:r>
          </w:p>
        </w:tc>
      </w:tr>
      <w:tr>
        <w:trPr>
          <w:jc w:val="center"/>
        </w:trPr>
        <w:tc>
          <w:tcPr>
            <w:tcW w:type="dxa" w:w="3240"/>
            <w:tcMar>
              <w:top w:w="80" w:type="dxa"/>
              <w:left w:w="110" w:type="dxa"/>
              <w:bottom w:w="80" w:type="dxa"/>
              <w:right w:w="110" w:type="dxa"/>
            </w:tcMar>
          </w:tcPr>
          <w:p>
            <w:r>
              <w:rPr>
                <w:rFonts w:ascii="Segoe UI" w:hAnsi="Segoe UI"/>
                <w:b/>
                <w:color w:val="1B3A5C"/>
                <w:sz w:val="20"/>
              </w:rPr>
              <w:t>ATTENDANCE STATUS</w:t>
            </w:r>
          </w:p>
        </w:tc>
        <w:tc>
          <w:tcPr>
            <w:tcW w:type="dxa" w:w="6120"/>
            <w:tcMar>
              <w:top w:w="80" w:type="dxa"/>
              <w:left w:w="110" w:type="dxa"/>
              <w:bottom w:w="80" w:type="dxa"/>
              <w:right w:w="110" w:type="dxa"/>
            </w:tcMar>
          </w:tcPr>
          <w:p>
            <w:r>
              <w:rPr>
                <w:rFonts w:ascii="Segoe UI" w:hAnsi="Segoe UI"/>
                <w:b/>
                <w:color w:val="1F2937"/>
                <w:sz w:val="20"/>
              </w:rPr>
              <w:t>Late Records</w:t>
            </w:r>
            <w:r>
              <w:rPr>
                <w:rFonts w:ascii="Segoe UI" w:hAnsi="Segoe UI"/>
                <w:color w:val="1F2937"/>
                <w:sz w:val="20"/>
              </w:rPr>
              <w:t xml:space="preserve">, </w:t>
            </w:r>
            <w:r>
              <w:rPr>
                <w:rFonts w:ascii="Segoe UI" w:hAnsi="Segoe UI"/>
                <w:b/>
                <w:color w:val="1F2937"/>
                <w:sz w:val="20"/>
              </w:rPr>
              <w:t>Day Status</w:t>
            </w:r>
            <w:r>
              <w:rPr>
                <w:rFonts w:ascii="Segoe UI" w:hAnsi="Segoe UI"/>
                <w:color w:val="1F2937"/>
                <w:sz w:val="20"/>
              </w:rPr>
              <w:t xml:space="preserve">, </w:t>
            </w:r>
            <w:r>
              <w:rPr>
                <w:rFonts w:ascii="Segoe UI" w:hAnsi="Segoe UI"/>
                <w:b/>
                <w:color w:val="1F2937"/>
                <w:sz w:val="20"/>
              </w:rPr>
              <w:t>Absent Today</w:t>
            </w:r>
            <w:r>
              <w:rPr>
                <w:rFonts w:ascii="Segoe UI" w:hAnsi="Segoe UI"/>
                <w:color w:val="1F2937"/>
                <w:sz w:val="20"/>
              </w:rPr>
              <w:t xml:space="preserve">, </w:t>
            </w:r>
            <w:r>
              <w:rPr>
                <w:rFonts w:ascii="Segoe UI" w:hAnsi="Segoe UI"/>
                <w:b/>
                <w:color w:val="1F2937"/>
                <w:sz w:val="20"/>
              </w:rPr>
              <w:t>Monthly Summary</w:t>
            </w:r>
          </w:p>
        </w:tc>
      </w:tr>
      <w:tr>
        <w:trPr>
          <w:jc w:val="center"/>
        </w:trPr>
        <w:tc>
          <w:tcPr>
            <w:tcW w:type="dxa" w:w="3240"/>
            <w:tcMar>
              <w:top w:w="80" w:type="dxa"/>
              <w:left w:w="110" w:type="dxa"/>
              <w:bottom w:w="80" w:type="dxa"/>
              <w:right w:w="110" w:type="dxa"/>
            </w:tcMar>
          </w:tcPr>
          <w:p>
            <w:r>
              <w:rPr>
                <w:rFonts w:ascii="Segoe UI" w:hAnsi="Segoe UI"/>
                <w:b/>
                <w:color w:val="1B3A5C"/>
                <w:sz w:val="20"/>
              </w:rPr>
              <w:t>LEAVE</w:t>
            </w:r>
          </w:p>
        </w:tc>
        <w:tc>
          <w:tcPr>
            <w:tcW w:type="dxa" w:w="6120"/>
            <w:tcMar>
              <w:top w:w="80" w:type="dxa"/>
              <w:left w:w="110" w:type="dxa"/>
              <w:bottom w:w="80" w:type="dxa"/>
              <w:right w:w="110" w:type="dxa"/>
            </w:tcMar>
          </w:tcPr>
          <w:p>
            <w:r>
              <w:rPr>
                <w:rFonts w:ascii="Segoe UI" w:hAnsi="Segoe UI"/>
                <w:b/>
                <w:color w:val="1F2937"/>
                <w:sz w:val="20"/>
              </w:rPr>
              <w:t>All Leave Requests</w:t>
            </w:r>
            <w:r>
              <w:rPr>
                <w:rFonts w:ascii="Segoe UI" w:hAnsi="Segoe UI"/>
                <w:color w:val="1F2937"/>
                <w:sz w:val="20"/>
              </w:rPr>
              <w:t xml:space="preserve">, </w:t>
            </w:r>
            <w:r>
              <w:rPr>
                <w:rFonts w:ascii="Segoe UI" w:hAnsi="Segoe UI"/>
                <w:b/>
                <w:color w:val="1F2937"/>
                <w:sz w:val="20"/>
              </w:rPr>
              <w:t>Approved Leaves Report</w:t>
            </w:r>
            <w:r>
              <w:rPr>
                <w:rFonts w:ascii="Segoe UI" w:hAnsi="Segoe UI"/>
                <w:color w:val="1F2937"/>
                <w:sz w:val="20"/>
              </w:rPr>
              <w:t xml:space="preserve">, </w:t>
            </w:r>
            <w:r>
              <w:rPr>
                <w:rFonts w:ascii="Segoe UI" w:hAnsi="Segoe UI"/>
                <w:b/>
                <w:color w:val="1F2937"/>
                <w:sz w:val="20"/>
              </w:rPr>
              <w:t>Compensatory Off</w:t>
            </w:r>
            <w:r>
              <w:rPr>
                <w:rFonts w:ascii="Segoe UI" w:hAnsi="Segoe UI"/>
                <w:color w:val="1F2937"/>
                <w:sz w:val="20"/>
              </w:rPr>
              <w:t xml:space="preserve">, </w:t>
            </w:r>
            <w:r>
              <w:rPr>
                <w:rFonts w:ascii="Segoe UI" w:hAnsi="Segoe UI"/>
                <w:b/>
                <w:color w:val="1F2937"/>
                <w:sz w:val="20"/>
              </w:rPr>
              <w:t>Leave Balances</w:t>
            </w:r>
            <w:r>
              <w:rPr>
                <w:rFonts w:ascii="Segoe UI" w:hAnsi="Segoe UI"/>
                <w:color w:val="1F2937"/>
                <w:sz w:val="20"/>
              </w:rPr>
              <w:t xml:space="preserve">, </w:t>
            </w:r>
            <w:r>
              <w:rPr>
                <w:rFonts w:ascii="Segoe UI" w:hAnsi="Segoe UI"/>
                <w:b/>
                <w:color w:val="1F2937"/>
                <w:sz w:val="20"/>
              </w:rPr>
              <w:t>Leave Policy</w:t>
            </w:r>
          </w:p>
        </w:tc>
      </w:tr>
      <w:tr>
        <w:trPr>
          <w:jc w:val="center"/>
        </w:trPr>
        <w:tc>
          <w:tcPr>
            <w:tcW w:type="dxa" w:w="3240"/>
            <w:tcMar>
              <w:top w:w="80" w:type="dxa"/>
              <w:left w:w="110" w:type="dxa"/>
              <w:bottom w:w="80" w:type="dxa"/>
              <w:right w:w="110" w:type="dxa"/>
            </w:tcMar>
          </w:tcPr>
          <w:p>
            <w:r>
              <w:rPr>
                <w:rFonts w:ascii="Segoe UI" w:hAnsi="Segoe UI"/>
                <w:b/>
                <w:color w:val="1B3A5C"/>
                <w:sz w:val="20"/>
              </w:rPr>
              <w:t>WORK FROM HOME</w:t>
            </w:r>
          </w:p>
        </w:tc>
        <w:tc>
          <w:tcPr>
            <w:tcW w:type="dxa" w:w="6120"/>
            <w:tcMar>
              <w:top w:w="80" w:type="dxa"/>
              <w:left w:w="110" w:type="dxa"/>
              <w:bottom w:w="80" w:type="dxa"/>
              <w:right w:w="110" w:type="dxa"/>
            </w:tcMar>
          </w:tcPr>
          <w:p>
            <w:r>
              <w:rPr>
                <w:rFonts w:ascii="Segoe UI" w:hAnsi="Segoe UI"/>
                <w:b/>
                <w:color w:val="1F2937"/>
                <w:sz w:val="20"/>
              </w:rPr>
              <w:t>All WFH Requests</w:t>
            </w:r>
          </w:p>
        </w:tc>
      </w:tr>
      <w:tr>
        <w:trPr>
          <w:jc w:val="center"/>
        </w:trPr>
        <w:tc>
          <w:tcPr>
            <w:tcW w:type="dxa" w:w="3240"/>
            <w:tcMar>
              <w:top w:w="80" w:type="dxa"/>
              <w:left w:w="110" w:type="dxa"/>
              <w:bottom w:w="80" w:type="dxa"/>
              <w:right w:w="110" w:type="dxa"/>
            </w:tcMar>
          </w:tcPr>
          <w:p>
            <w:r>
              <w:rPr>
                <w:rFonts w:ascii="Segoe UI" w:hAnsi="Segoe UI"/>
                <w:b/>
                <w:color w:val="1B3A5C"/>
                <w:sz w:val="20"/>
              </w:rPr>
              <w:t>CONFIGURATION</w:t>
            </w:r>
          </w:p>
        </w:tc>
        <w:tc>
          <w:tcPr>
            <w:tcW w:type="dxa" w:w="6120"/>
            <w:tcMar>
              <w:top w:w="80" w:type="dxa"/>
              <w:left w:w="110" w:type="dxa"/>
              <w:bottom w:w="80" w:type="dxa"/>
              <w:right w:w="110" w:type="dxa"/>
            </w:tcMar>
          </w:tcPr>
          <w:p>
            <w:r>
              <w:rPr>
                <w:rFonts w:ascii="Segoe UI" w:hAnsi="Segoe UI"/>
                <w:b/>
                <w:color w:val="1F2937"/>
                <w:sz w:val="20"/>
              </w:rPr>
              <w:t>Office Hours &amp; Working Days</w:t>
            </w:r>
            <w:r>
              <w:rPr>
                <w:rFonts w:ascii="Segoe UI" w:hAnsi="Segoe UI"/>
                <w:color w:val="1F2937"/>
                <w:sz w:val="20"/>
              </w:rPr>
              <w:t xml:space="preserve">, </w:t>
            </w:r>
            <w:r>
              <w:rPr>
                <w:rFonts w:ascii="Segoe UI" w:hAnsi="Segoe UI"/>
                <w:b/>
                <w:color w:val="1F2937"/>
                <w:sz w:val="20"/>
              </w:rPr>
              <w:t>Public Holidays</w:t>
            </w:r>
            <w:r>
              <w:rPr>
                <w:rFonts w:ascii="Segoe UI" w:hAnsi="Segoe UI"/>
                <w:color w:val="1F2937"/>
                <w:sz w:val="20"/>
              </w:rPr>
              <w:t xml:space="preserve">, </w:t>
            </w:r>
            <w:r>
              <w:rPr>
                <w:rFonts w:ascii="Segoe UI" w:hAnsi="Segoe UI"/>
                <w:b/>
                <w:color w:val="1F2937"/>
                <w:sz w:val="20"/>
              </w:rPr>
              <w:t>Auto-Approval</w:t>
            </w:r>
          </w:p>
        </w:tc>
      </w:tr>
      <w:tr>
        <w:trPr>
          <w:jc w:val="center"/>
        </w:trPr>
        <w:tc>
          <w:tcPr>
            <w:tcW w:type="dxa" w:w="3240"/>
            <w:tcMar>
              <w:top w:w="80" w:type="dxa"/>
              <w:left w:w="110" w:type="dxa"/>
              <w:bottom w:w="80" w:type="dxa"/>
              <w:right w:w="110" w:type="dxa"/>
            </w:tcMar>
          </w:tcPr>
          <w:p>
            <w:r>
              <w:rPr>
                <w:rFonts w:ascii="Segoe UI" w:hAnsi="Segoe UI"/>
                <w:b/>
                <w:color w:val="1B3A5C"/>
                <w:sz w:val="20"/>
              </w:rPr>
              <w:t>EMPLOYEE DETAILS</w:t>
            </w:r>
          </w:p>
        </w:tc>
        <w:tc>
          <w:tcPr>
            <w:tcW w:type="dxa" w:w="6120"/>
            <w:tcMar>
              <w:top w:w="80" w:type="dxa"/>
              <w:left w:w="110" w:type="dxa"/>
              <w:bottom w:w="80" w:type="dxa"/>
              <w:right w:w="110" w:type="dxa"/>
            </w:tcMar>
          </w:tcPr>
          <w:p>
            <w:r>
              <w:rPr>
                <w:rFonts w:ascii="Segoe UI" w:hAnsi="Segoe UI"/>
                <w:b/>
                <w:color w:val="1F2937"/>
                <w:sz w:val="20"/>
              </w:rPr>
              <w:t>Field Settings</w:t>
            </w:r>
            <w:r>
              <w:rPr>
                <w:rFonts w:ascii="Segoe UI" w:hAnsi="Segoe UI"/>
                <w:color w:val="1F2937"/>
                <w:sz w:val="20"/>
              </w:rPr>
              <w:t xml:space="preserve">, </w:t>
            </w:r>
            <w:r>
              <w:rPr>
                <w:rFonts w:ascii="Segoe UI" w:hAnsi="Segoe UI"/>
                <w:b/>
                <w:color w:val="1F2937"/>
                <w:sz w:val="20"/>
              </w:rPr>
              <w:t>Salary Components</w:t>
            </w:r>
            <w:r>
              <w:rPr>
                <w:rFonts w:ascii="Segoe UI" w:hAnsi="Segoe UI"/>
                <w:color w:val="1F2937"/>
                <w:sz w:val="20"/>
              </w:rPr>
              <w:t xml:space="preserve">, </w:t>
            </w:r>
            <w:r>
              <w:rPr>
                <w:rFonts w:ascii="Segoe UI" w:hAnsi="Segoe UI"/>
                <w:b/>
                <w:color w:val="1F2937"/>
                <w:sz w:val="20"/>
              </w:rPr>
              <w:t>Statutory ID Types</w:t>
            </w:r>
          </w:p>
        </w:tc>
      </w:tr>
      <w:tr>
        <w:trPr>
          <w:jc w:val="center"/>
        </w:trPr>
        <w:tc>
          <w:tcPr>
            <w:tcW w:type="dxa" w:w="3240"/>
            <w:tcMar>
              <w:top w:w="80" w:type="dxa"/>
              <w:left w:w="110" w:type="dxa"/>
              <w:bottom w:w="80" w:type="dxa"/>
              <w:right w:w="110" w:type="dxa"/>
            </w:tcMar>
          </w:tcPr>
          <w:p>
            <w:r>
              <w:rPr>
                <w:rFonts w:ascii="Segoe UI" w:hAnsi="Segoe UI"/>
                <w:b/>
                <w:color w:val="1B3A5C"/>
                <w:sz w:val="20"/>
              </w:rPr>
              <w:t>PAYROLL</w:t>
            </w:r>
          </w:p>
        </w:tc>
        <w:tc>
          <w:tcPr>
            <w:tcW w:type="dxa" w:w="6120"/>
            <w:tcMar>
              <w:top w:w="80" w:type="dxa"/>
              <w:left w:w="110" w:type="dxa"/>
              <w:bottom w:w="80" w:type="dxa"/>
              <w:right w:w="110" w:type="dxa"/>
            </w:tcMar>
          </w:tcPr>
          <w:p>
            <w:r>
              <w:rPr>
                <w:rFonts w:ascii="Segoe UI" w:hAnsi="Segoe UI"/>
                <w:b/>
                <w:color w:val="1F2937"/>
                <w:sz w:val="20"/>
              </w:rPr>
              <w:t>Payroll Runs</w:t>
            </w:r>
            <w:r>
              <w:rPr>
                <w:rFonts w:ascii="Segoe UI" w:hAnsi="Segoe UI"/>
                <w:color w:val="1F2937"/>
                <w:sz w:val="20"/>
              </w:rPr>
              <w:t xml:space="preserve">, </w:t>
            </w:r>
            <w:r>
              <w:rPr>
                <w:rFonts w:ascii="Segoe UI" w:hAnsi="Segoe UI"/>
                <w:b/>
                <w:color w:val="1F2937"/>
                <w:sz w:val="20"/>
              </w:rPr>
              <w:t>Payslips</w:t>
            </w:r>
          </w:p>
        </w:tc>
      </w:tr>
      <w:tr>
        <w:trPr>
          <w:jc w:val="center"/>
        </w:trPr>
        <w:tc>
          <w:tcPr>
            <w:tcW w:type="dxa" w:w="3240"/>
            <w:tcMar>
              <w:top w:w="80" w:type="dxa"/>
              <w:left w:w="110" w:type="dxa"/>
              <w:bottom w:w="80" w:type="dxa"/>
              <w:right w:w="110" w:type="dxa"/>
            </w:tcMar>
          </w:tcPr>
          <w:p>
            <w:r>
              <w:rPr>
                <w:rFonts w:ascii="Segoe UI" w:hAnsi="Segoe UI"/>
                <w:b/>
                <w:color w:val="1B3A5C"/>
                <w:sz w:val="20"/>
              </w:rPr>
              <w:t>REPORTS</w:t>
            </w:r>
          </w:p>
        </w:tc>
        <w:tc>
          <w:tcPr>
            <w:tcW w:type="dxa" w:w="6120"/>
            <w:tcMar>
              <w:top w:w="80" w:type="dxa"/>
              <w:left w:w="110" w:type="dxa"/>
              <w:bottom w:w="80" w:type="dxa"/>
              <w:right w:w="110" w:type="dxa"/>
            </w:tcMar>
          </w:tcPr>
          <w:p>
            <w:r>
              <w:rPr>
                <w:rFonts w:ascii="Segoe UI" w:hAnsi="Segoe UI"/>
                <w:b/>
                <w:color w:val="1F2937"/>
                <w:sz w:val="20"/>
              </w:rPr>
              <w:t>Generate Report</w:t>
            </w:r>
            <w:r>
              <w:rPr>
                <w:rFonts w:ascii="Segoe UI" w:hAnsi="Segoe UI"/>
                <w:color w:val="1F2937"/>
                <w:sz w:val="20"/>
              </w:rPr>
              <w:t xml:space="preserve">, </w:t>
            </w:r>
            <w:r>
              <w:rPr>
                <w:rFonts w:ascii="Segoe UI" w:hAnsi="Segoe UI"/>
                <w:b/>
                <w:color w:val="1F2937"/>
                <w:sz w:val="20"/>
              </w:rPr>
              <w:t>Past Reports</w:t>
            </w:r>
          </w:p>
        </w:tc>
      </w:tr>
    </w:tbl>
    <w:p/>
    <w:p>
      <w:pPr>
        <w:spacing w:after="160" w:line="240" w:lineRule="exact"/>
        <w:jc w:val="both"/>
      </w:pPr>
      <w:r>
        <w:rPr>
          <w:rFonts w:ascii="Segoe UI" w:hAnsi="Segoe UI"/>
          <w:color w:val="1F2937"/>
        </w:rPr>
        <w:t xml:space="preserve">If you manage attendance but not leave, the </w:t>
      </w:r>
      <w:r>
        <w:rPr>
          <w:rFonts w:ascii="Segoe UI" w:hAnsi="Segoe UI"/>
          <w:b/>
          <w:color w:val="1F2937"/>
        </w:rPr>
        <w:t>LEAVE</w:t>
      </w:r>
      <w:r>
        <w:rPr>
          <w:rFonts w:ascii="Segoe UI" w:hAnsi="Segoe UI"/>
          <w:color w:val="1F2937"/>
        </w:rPr>
        <w:t xml:space="preserve"> section is replaced by a shorter </w:t>
      </w:r>
      <w:r>
        <w:rPr>
          <w:rFonts w:ascii="Segoe UI" w:hAnsi="Segoe UI"/>
          <w:b/>
          <w:color w:val="1F2937"/>
        </w:rPr>
        <w:t>LEAVE BALANCES</w:t>
      </w:r>
      <w:r>
        <w:rPr>
          <w:rFonts w:ascii="Segoe UI" w:hAnsi="Segoe UI"/>
          <w:color w:val="1F2937"/>
        </w:rPr>
        <w:t xml:space="preserve"> section holding just </w:t>
      </w:r>
      <w:r>
        <w:rPr>
          <w:rFonts w:ascii="Segoe UI" w:hAnsi="Segoe UI"/>
          <w:b/>
          <w:color w:val="1F2937"/>
        </w:rPr>
        <w:t>Compensatory Off</w:t>
      </w:r>
      <w:r>
        <w:rPr>
          <w:rFonts w:ascii="Segoe UI" w:hAnsi="Segoe UI"/>
          <w:color w:val="1F2937"/>
        </w:rPr>
        <w:t xml:space="preserve"> and </w:t>
      </w:r>
      <w:r>
        <w:rPr>
          <w:rFonts w:ascii="Segoe UI" w:hAnsi="Segoe UI"/>
          <w:b/>
          <w:color w:val="1F2937"/>
        </w:rPr>
        <w:t>Leave Balances</w:t>
      </w:r>
      <w:r>
        <w:rPr>
          <w:rFonts w:ascii="Segoe UI" w:hAnsi="Segoe UI"/>
          <w:color w:val="1F2937"/>
        </w:rPr>
        <w:t>.</w:t>
      </w:r>
    </w:p>
    <w:p>
      <w:pPr>
        <w:spacing w:after="160" w:line="240" w:lineRule="exact"/>
        <w:jc w:val="both"/>
      </w:pPr>
      <w:r>
        <w:rPr>
          <w:rFonts w:ascii="Segoe UI" w:hAnsi="Segoe UI"/>
          <w:color w:val="1F2937"/>
        </w:rPr>
        <w:t>Four rows carry a red badge when something is waiting, and the numbers are fetched again every time you come back to the tab.</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Badge on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counts</w:t>
            </w:r>
          </w:p>
        </w:tc>
      </w:tr>
      <w:tr>
        <w:trPr>
          <w:jc w:val="center"/>
        </w:trPr>
        <w:tc>
          <w:tcPr>
            <w:tcW w:type="dxa" w:w="3240"/>
            <w:tcMar>
              <w:top w:w="80" w:type="dxa"/>
              <w:left w:w="110" w:type="dxa"/>
              <w:bottom w:w="80" w:type="dxa"/>
              <w:right w:w="110" w:type="dxa"/>
            </w:tcMar>
          </w:tcPr>
          <w:p>
            <w:r>
              <w:rPr>
                <w:rFonts w:ascii="Segoe UI" w:hAnsi="Segoe UI"/>
                <w:b/>
                <w:color w:val="1B3A5C"/>
                <w:sz w:val="20"/>
              </w:rPr>
              <w:t>Absent Today</w:t>
            </w:r>
          </w:p>
        </w:tc>
        <w:tc>
          <w:tcPr>
            <w:tcW w:type="dxa" w:w="6120"/>
            <w:tcMar>
              <w:top w:w="80" w:type="dxa"/>
              <w:left w:w="110" w:type="dxa"/>
              <w:bottom w:w="80" w:type="dxa"/>
              <w:right w:w="110" w:type="dxa"/>
            </w:tcMar>
          </w:tcPr>
          <w:p>
            <w:r>
              <w:rPr>
                <w:rFonts w:ascii="Segoe UI" w:hAnsi="Segoe UI"/>
                <w:color w:val="1F2937"/>
                <w:sz w:val="20"/>
              </w:rPr>
              <w:t>People marked absent today</w:t>
            </w:r>
          </w:p>
        </w:tc>
      </w:tr>
      <w:tr>
        <w:trPr>
          <w:jc w:val="center"/>
        </w:trPr>
        <w:tc>
          <w:tcPr>
            <w:tcW w:type="dxa" w:w="3240"/>
            <w:tcMar>
              <w:top w:w="80" w:type="dxa"/>
              <w:left w:w="110" w:type="dxa"/>
              <w:bottom w:w="80" w:type="dxa"/>
              <w:right w:w="110" w:type="dxa"/>
            </w:tcMar>
          </w:tcPr>
          <w:p>
            <w:r>
              <w:rPr>
                <w:rFonts w:ascii="Segoe UI" w:hAnsi="Segoe UI"/>
                <w:b/>
                <w:color w:val="1B3A5C"/>
                <w:sz w:val="20"/>
              </w:rPr>
              <w:t>All Leave Requests</w:t>
            </w:r>
          </w:p>
        </w:tc>
        <w:tc>
          <w:tcPr>
            <w:tcW w:type="dxa" w:w="6120"/>
            <w:tcMar>
              <w:top w:w="80" w:type="dxa"/>
              <w:left w:w="110" w:type="dxa"/>
              <w:bottom w:w="80" w:type="dxa"/>
              <w:right w:w="110" w:type="dxa"/>
            </w:tcMar>
          </w:tcPr>
          <w:p>
            <w:r>
              <w:rPr>
                <w:rFonts w:ascii="Segoe UI" w:hAnsi="Segoe UI"/>
                <w:color w:val="1F2937"/>
                <w:sz w:val="20"/>
              </w:rPr>
              <w:t>Leave requests still pending</w:t>
            </w:r>
          </w:p>
        </w:tc>
      </w:tr>
      <w:tr>
        <w:trPr>
          <w:jc w:val="center"/>
        </w:trPr>
        <w:tc>
          <w:tcPr>
            <w:tcW w:type="dxa" w:w="3240"/>
            <w:tcMar>
              <w:top w:w="80" w:type="dxa"/>
              <w:left w:w="110" w:type="dxa"/>
              <w:bottom w:w="80" w:type="dxa"/>
              <w:right w:w="110" w:type="dxa"/>
            </w:tcMar>
          </w:tcPr>
          <w:p>
            <w:r>
              <w:rPr>
                <w:rFonts w:ascii="Segoe UI" w:hAnsi="Segoe UI"/>
                <w:b/>
                <w:color w:val="1B3A5C"/>
                <w:sz w:val="20"/>
              </w:rPr>
              <w:t>All WFH Requests</w:t>
            </w:r>
          </w:p>
        </w:tc>
        <w:tc>
          <w:tcPr>
            <w:tcW w:type="dxa" w:w="6120"/>
            <w:tcMar>
              <w:top w:w="80" w:type="dxa"/>
              <w:left w:w="110" w:type="dxa"/>
              <w:bottom w:w="80" w:type="dxa"/>
              <w:right w:w="110" w:type="dxa"/>
            </w:tcMar>
          </w:tcPr>
          <w:p>
            <w:r>
              <w:rPr>
                <w:rFonts w:ascii="Segoe UI" w:hAnsi="Segoe UI"/>
                <w:color w:val="1F2937"/>
                <w:sz w:val="20"/>
              </w:rPr>
              <w:t>Work-from-home requests still pending</w:t>
            </w:r>
          </w:p>
        </w:tc>
      </w:tr>
      <w:tr>
        <w:trPr>
          <w:jc w:val="center"/>
        </w:trPr>
        <w:tc>
          <w:tcPr>
            <w:tcW w:type="dxa" w:w="3240"/>
            <w:tcMar>
              <w:top w:w="80" w:type="dxa"/>
              <w:left w:w="110" w:type="dxa"/>
              <w:bottom w:w="80" w:type="dxa"/>
              <w:right w:w="110" w:type="dxa"/>
            </w:tcMar>
          </w:tcPr>
          <w:p>
            <w:r>
              <w:rPr>
                <w:rFonts w:ascii="Segoe UI" w:hAnsi="Segoe UI"/>
                <w:b/>
                <w:color w:val="1B3A5C"/>
                <w:sz w:val="20"/>
              </w:rPr>
              <w:t>Payroll Runs</w:t>
            </w:r>
          </w:p>
        </w:tc>
        <w:tc>
          <w:tcPr>
            <w:tcW w:type="dxa" w:w="6120"/>
            <w:tcMar>
              <w:top w:w="80" w:type="dxa"/>
              <w:left w:w="110" w:type="dxa"/>
              <w:bottom w:w="80" w:type="dxa"/>
              <w:right w:w="110" w:type="dxa"/>
            </w:tcMar>
          </w:tcPr>
          <w:p>
            <w:r>
              <w:rPr>
                <w:rFonts w:ascii="Segoe UI" w:hAnsi="Segoe UI"/>
                <w:color w:val="1F2937"/>
                <w:sz w:val="20"/>
              </w:rPr>
              <w:t>Payroll runs still in draft</w:t>
            </w:r>
          </w:p>
        </w:tc>
      </w:tr>
    </w:tbl>
    <w:p/>
    <w:p>
      <w:pPr>
        <w:spacing w:after="160" w:line="240" w:lineRule="exact"/>
        <w:jc w:val="both"/>
      </w:pPr>
      <w:r>
        <w:rPr>
          <w:rFonts w:ascii="Segoe UI" w:hAnsi="Segoe UI"/>
          <w:color w:val="1F2937"/>
        </w:rPr>
        <w:t>A row with nothing waiting carries no badge at all, rather than a grey zero.</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If the header reads </w:t>
            </w:r>
            <w:r>
              <w:rPr>
                <w:rFonts w:ascii="Segoe UI" w:hAnsi="Segoe UI"/>
                <w:b/>
                <w:i/>
                <w:color w:val="2E74B5"/>
              </w:rPr>
              <w:t>Nothing assigned to you</w:t>
            </w:r>
            <w:r>
              <w:rPr>
                <w:rFonts w:ascii="Segoe UI" w:hAnsi="Segoe UI"/>
                <w:i/>
                <w:color w:val="2E74B5"/>
              </w:rPr>
              <w:t xml:space="preserve"> and the card says </w:t>
            </w:r>
            <w:r>
              <w:rPr>
                <w:rFonts w:ascii="Segoe UI" w:hAnsi="Segoe UI"/>
                <w:b/>
                <w:i/>
                <w:color w:val="2E74B5"/>
              </w:rPr>
              <w:t>Checking what you can administer…</w:t>
            </w:r>
            <w:r>
              <w:rPr>
                <w:rFonts w:ascii="Segoe UI" w:hAnsi="Segoe UI"/>
                <w:i/>
                <w:color w:val="2E74B5"/>
              </w:rPr>
              <w:t>, the app is still asking the server about your rights. It clears on its own a moment later.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lower half of the menu — Configuration, Employee details, Payroll with a draft-run badge, and Reports</w:t>
            </w:r>
          </w:p>
        </w:tc>
      </w:tr>
    </w:tbl>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Move Around the Admin Screens</w:t>
      </w:r>
    </w:p>
    <w:p>
      <w:pPr>
        <w:spacing w:after="160" w:line="240" w:lineRule="exact"/>
        <w:jc w:val="both"/>
      </w:pPr>
      <w:r>
        <w:rPr>
          <w:rFonts w:ascii="Segoe UI" w:hAnsi="Segoe UI"/>
          <w:color w:val="1F2937"/>
        </w:rPr>
        <w:t>Every screen the menu opens works the same way. A back chevron sits top left in the dark header, with the screen's name and a caption beside it. The yellow guide comes first, then the content.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does</w:t>
            </w:r>
          </w:p>
        </w:tc>
      </w:tr>
      <w:tr>
        <w:trPr>
          <w:jc w:val="center"/>
        </w:trPr>
        <w:tc>
          <w:tcPr>
            <w:tcW w:type="dxa" w:w="3240"/>
            <w:tcMar>
              <w:top w:w="80" w:type="dxa"/>
              <w:left w:w="110" w:type="dxa"/>
              <w:bottom w:w="80" w:type="dxa"/>
              <w:right w:w="110" w:type="dxa"/>
            </w:tcMar>
          </w:tcPr>
          <w:p>
            <w:r>
              <w:rPr>
                <w:rFonts w:ascii="Segoe UI" w:hAnsi="Segoe UI"/>
                <w:b/>
                <w:color w:val="1B3A5C"/>
                <w:sz w:val="20"/>
              </w:rPr>
              <w:t>Back chevron</w:t>
            </w:r>
          </w:p>
        </w:tc>
        <w:tc>
          <w:tcPr>
            <w:tcW w:type="dxa" w:w="6120"/>
            <w:tcMar>
              <w:top w:w="80" w:type="dxa"/>
              <w:left w:w="110" w:type="dxa"/>
              <w:bottom w:w="80" w:type="dxa"/>
              <w:right w:w="110" w:type="dxa"/>
            </w:tcMar>
          </w:tcPr>
          <w:p>
            <w:r>
              <w:rPr>
                <w:rFonts w:ascii="Segoe UI" w:hAnsi="Segoe UI"/>
                <w:color w:val="1F2937"/>
                <w:sz w:val="20"/>
              </w:rPr>
              <w:t>Returns to the menu</w:t>
            </w:r>
          </w:p>
        </w:tc>
      </w:tr>
      <w:tr>
        <w:trPr>
          <w:jc w:val="center"/>
        </w:trPr>
        <w:tc>
          <w:tcPr>
            <w:tcW w:type="dxa" w:w="3240"/>
            <w:tcMar>
              <w:top w:w="80" w:type="dxa"/>
              <w:left w:w="110" w:type="dxa"/>
              <w:bottom w:w="80" w:type="dxa"/>
              <w:right w:w="110" w:type="dxa"/>
            </w:tcMar>
          </w:tcPr>
          <w:p>
            <w:r>
              <w:rPr>
                <w:rFonts w:ascii="Segoe UI" w:hAnsi="Segoe UI"/>
                <w:b/>
                <w:color w:val="1B3A5C"/>
                <w:sz w:val="20"/>
              </w:rPr>
              <w:t>Arrows either side of a month or year</w:t>
            </w:r>
          </w:p>
        </w:tc>
        <w:tc>
          <w:tcPr>
            <w:tcW w:type="dxa" w:w="6120"/>
            <w:tcMar>
              <w:top w:w="80" w:type="dxa"/>
              <w:left w:w="110" w:type="dxa"/>
              <w:bottom w:w="80" w:type="dxa"/>
              <w:right w:w="110" w:type="dxa"/>
            </w:tcMar>
          </w:tcPr>
          <w:p>
            <w:r>
              <w:rPr>
                <w:rFonts w:ascii="Segoe UI" w:hAnsi="Segoe UI"/>
                <w:color w:val="1F2937"/>
                <w:sz w:val="20"/>
              </w:rPr>
              <w:t>Page backwards and forwards; on most monthly screens the forward arrow stops at the current month</w:t>
            </w:r>
          </w:p>
        </w:tc>
      </w:tr>
      <w:tr>
        <w:trPr>
          <w:jc w:val="center"/>
        </w:trPr>
        <w:tc>
          <w:tcPr>
            <w:tcW w:type="dxa" w:w="3240"/>
            <w:tcMar>
              <w:top w:w="80" w:type="dxa"/>
              <w:left w:w="110" w:type="dxa"/>
              <w:bottom w:w="80" w:type="dxa"/>
              <w:right w:w="110" w:type="dxa"/>
            </w:tcMar>
          </w:tcPr>
          <w:p>
            <w:r>
              <w:rPr>
                <w:rFonts w:ascii="Segoe UI" w:hAnsi="Segoe UI"/>
                <w:b/>
                <w:color w:val="1B3A5C"/>
                <w:sz w:val="20"/>
              </w:rPr>
              <w:t>Chips under the header</w:t>
            </w:r>
          </w:p>
        </w:tc>
        <w:tc>
          <w:tcPr>
            <w:tcW w:type="dxa" w:w="6120"/>
            <w:tcMar>
              <w:top w:w="80" w:type="dxa"/>
              <w:left w:w="110" w:type="dxa"/>
              <w:bottom w:w="80" w:type="dxa"/>
              <w:right w:w="110" w:type="dxa"/>
            </w:tcMar>
          </w:tcPr>
          <w:p>
            <w:r>
              <w:rPr>
                <w:rFonts w:ascii="Segoe UI" w:hAnsi="Segoe UI"/>
                <w:color w:val="1F2937"/>
                <w:sz w:val="20"/>
              </w:rPr>
              <w:t xml:space="preserve">Filter the list, such as </w:t>
            </w:r>
            <w:r>
              <w:rPr>
                <w:rFonts w:ascii="Segoe UI" w:hAnsi="Segoe UI"/>
                <w:b/>
                <w:color w:val="1F2937"/>
                <w:sz w:val="20"/>
              </w:rPr>
              <w:t>Pending</w:t>
            </w:r>
            <w:r>
              <w:rPr>
                <w:rFonts w:ascii="Segoe UI" w:hAnsi="Segoe UI"/>
                <w:color w:val="1F2937"/>
                <w:sz w:val="20"/>
              </w:rPr>
              <w:t xml:space="preserve"> or </w:t>
            </w:r>
            <w:r>
              <w:rPr>
                <w:rFonts w:ascii="Segoe UI" w:hAnsi="Segoe UI"/>
                <w:b/>
                <w:color w:val="1F2937"/>
                <w:sz w:val="20"/>
              </w:rPr>
              <w:t>All</w:t>
            </w:r>
          </w:p>
        </w:tc>
      </w:tr>
      <w:tr>
        <w:trPr>
          <w:jc w:val="center"/>
        </w:trPr>
        <w:tc>
          <w:tcPr>
            <w:tcW w:type="dxa" w:w="3240"/>
            <w:tcMar>
              <w:top w:w="80" w:type="dxa"/>
              <w:left w:w="110" w:type="dxa"/>
              <w:bottom w:w="80" w:type="dxa"/>
              <w:right w:w="110" w:type="dxa"/>
            </w:tcMar>
          </w:tcPr>
          <w:p>
            <w:r>
              <w:rPr>
                <w:rFonts w:ascii="Segoe UI" w:hAnsi="Segoe UI"/>
                <w:b/>
                <w:color w:val="1B3A5C"/>
                <w:sz w:val="20"/>
              </w:rPr>
              <w:t>Pull down on a list</w:t>
            </w:r>
          </w:p>
        </w:tc>
        <w:tc>
          <w:tcPr>
            <w:tcW w:type="dxa" w:w="6120"/>
            <w:tcMar>
              <w:top w:w="80" w:type="dxa"/>
              <w:left w:w="110" w:type="dxa"/>
              <w:bottom w:w="80" w:type="dxa"/>
              <w:right w:w="110" w:type="dxa"/>
            </w:tcMar>
          </w:tcPr>
          <w:p>
            <w:r>
              <w:rPr>
                <w:rFonts w:ascii="Segoe UI" w:hAnsi="Segoe UI"/>
                <w:color w:val="1F2937"/>
                <w:sz w:val="20"/>
              </w:rPr>
              <w:t>Refreshes it from the server</w:t>
            </w:r>
          </w:p>
        </w:tc>
      </w:tr>
      <w:tr>
        <w:trPr>
          <w:jc w:val="center"/>
        </w:trPr>
        <w:tc>
          <w:tcPr>
            <w:tcW w:type="dxa" w:w="3240"/>
            <w:tcMar>
              <w:top w:w="80" w:type="dxa"/>
              <w:left w:w="110" w:type="dxa"/>
              <w:bottom w:w="80" w:type="dxa"/>
              <w:right w:w="110" w:type="dxa"/>
            </w:tcMar>
          </w:tcPr>
          <w:p>
            <w:r>
              <w:rPr>
                <w:rFonts w:ascii="Segoe UI" w:hAnsi="Segoe UI"/>
                <w:b/>
                <w:color w:val="1B3A5C"/>
                <w:sz w:val="20"/>
              </w:rPr>
              <w:t>Retry</w:t>
            </w:r>
            <w:r>
              <w:rPr>
                <w:rFonts w:ascii="Segoe UI" w:hAnsi="Segoe UI"/>
                <w:b/>
                <w:color w:val="1B3A5C"/>
                <w:sz w:val="20"/>
              </w:rPr>
              <w:t xml:space="preserve"> under a red message</w:t>
            </w:r>
          </w:p>
        </w:tc>
        <w:tc>
          <w:tcPr>
            <w:tcW w:type="dxa" w:w="6120"/>
            <w:tcMar>
              <w:top w:w="80" w:type="dxa"/>
              <w:left w:w="110" w:type="dxa"/>
              <w:bottom w:w="80" w:type="dxa"/>
              <w:right w:w="110" w:type="dxa"/>
            </w:tcMar>
          </w:tcPr>
          <w:p>
            <w:r>
              <w:rPr>
                <w:rFonts w:ascii="Segoe UI" w:hAnsi="Segoe UI"/>
                <w:color w:val="1F2937"/>
                <w:sz w:val="20"/>
              </w:rPr>
              <w:t>Tries again after the server could not be reached</w:t>
            </w:r>
          </w:p>
        </w:tc>
      </w:tr>
    </w:tbl>
    <w:p/>
    <w:p>
      <w:pPr>
        <w:spacing w:after="160" w:line="240" w:lineRule="exact"/>
        <w:jc w:val="both"/>
      </w:pPr>
      <w:r>
        <w:rPr>
          <w:rFonts w:ascii="Segoe UI" w:hAnsi="Segoe UI"/>
          <w:color w:val="1F2937"/>
        </w:rPr>
        <w:t xml:space="preserve">These screens cover the tab bar while they are open. Use the back chevron, or the phone's back button, to return to </w:t>
      </w:r>
      <w:r>
        <w:rPr>
          <w:rFonts w:ascii="Segoe UI" w:hAnsi="Segoe UI"/>
          <w:b/>
          <w:color w:val="1F2937"/>
        </w:rPr>
        <w:t>Config</w:t>
      </w:r>
      <w:r>
        <w:rPr>
          <w:rFonts w:ascii="Segoe UI" w:hAnsi="Segoe UI"/>
          <w:color w:val="1F2937"/>
        </w:rPr>
        <w:t>.</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2   ATTENDANCE STATUS</w:t>
      </w: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Look Through the Late Records</w:t>
      </w:r>
    </w:p>
    <w:p>
      <w:pPr>
        <w:spacing w:after="160" w:line="240" w:lineRule="exact"/>
        <w:jc w:val="both"/>
      </w:pPr>
      <w:r>
        <w:rPr>
          <w:rFonts w:ascii="Segoe UI" w:hAnsi="Segoe UI"/>
          <w:color w:val="1F2937"/>
        </w:rPr>
        <w:t xml:space="preserve">Tap </w:t>
      </w:r>
      <w:r>
        <w:rPr>
          <w:rFonts w:ascii="Segoe UI" w:hAnsi="Segoe UI"/>
          <w:b/>
          <w:color w:val="1F2937"/>
        </w:rPr>
        <w:t>Late Records</w:t>
      </w:r>
      <w:r>
        <w:rPr>
          <w:rFonts w:ascii="Segoe UI" w:hAnsi="Segoe UI"/>
          <w:color w:val="1F2937"/>
        </w:rPr>
        <w:t xml:space="preserve"> (</w:t>
      </w:r>
      <w:r>
        <w:rPr>
          <w:rFonts w:ascii="Segoe UI" w:hAnsi="Segoe UI"/>
          <w:b/>
          <w:color w:val="1F2937"/>
        </w:rPr>
        <w:t>Every late check-in</w:t>
      </w:r>
      <w:r>
        <w:rPr>
          <w:rFonts w:ascii="Segoe UI" w:hAnsi="Segoe UI"/>
          <w:color w:val="1F2937"/>
        </w:rPr>
        <w:t>). The header shows a month with an arrow either side.</w:t>
      </w:r>
    </w:p>
    <w:p>
      <w:pPr>
        <w:spacing w:after="160" w:line="240" w:lineRule="exact"/>
        <w:jc w:val="both"/>
      </w:pPr>
      <w:r>
        <w:rPr>
          <w:rFonts w:ascii="Segoe UI" w:hAnsi="Segoe UI"/>
          <w:color w:val="1F2937"/>
        </w:rPr>
        <w:t xml:space="preserve">Each row is one late check-in: the person's name, the date, the time in and the time out (or </w:t>
      </w:r>
      <w:r>
        <w:rPr>
          <w:rFonts w:ascii="Segoe UI" w:hAnsi="Segoe UI"/>
          <w:b/>
          <w:color w:val="1F2937"/>
        </w:rPr>
        <w:t>still in</w:t>
      </w:r>
      <w:r>
        <w:rPr>
          <w:rFonts w:ascii="Segoe UI" w:hAnsi="Segoe UI"/>
          <w:color w:val="1F2937"/>
        </w:rPr>
        <w:t xml:space="preserve">), and an amber chip with how many minutes late they were. A line above the list totals the month, for example </w:t>
      </w:r>
      <w:r>
        <w:rPr>
          <w:rFonts w:ascii="Segoe UI" w:hAnsi="Segoe UI"/>
          <w:b/>
          <w:color w:val="1F2937"/>
        </w:rPr>
        <w:t>3 late check-ins · 0h 45m total</w:t>
      </w:r>
      <w:r>
        <w:rPr>
          <w:rFonts w:ascii="Segoe UI" w:hAnsi="Segoe UI"/>
          <w:color w:val="1F2937"/>
        </w:rPr>
        <w:t>.</w:t>
      </w:r>
    </w:p>
    <w:p>
      <w:pPr>
        <w:spacing w:after="160" w:line="240" w:lineRule="exact"/>
        <w:jc w:val="both"/>
      </w:pPr>
      <w:r>
        <w:rPr>
          <w:rFonts w:ascii="Segoe UI" w:hAnsi="Segoe UI"/>
          <w:color w:val="1F2937"/>
        </w:rPr>
        <w:t xml:space="preserve">An empty month says </w:t>
      </w:r>
      <w:r>
        <w:rPr>
          <w:rFonts w:ascii="Segoe UI" w:hAnsi="Segoe UI"/>
          <w:b/>
          <w:color w:val="1F2937"/>
        </w:rPr>
        <w:t>Nobody was late</w:t>
      </w:r>
      <w:r>
        <w:rPr>
          <w:rFonts w:ascii="Segoe UI" w:hAnsi="Segoe UI"/>
          <w:color w:val="1F2937"/>
        </w:rPr>
        <w:t>, and suggests checking that late tracking is on for the scope in Office Hours.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The minutes chip</w:t>
            </w:r>
          </w:p>
        </w:tc>
        <w:tc>
          <w:tcPr>
            <w:tcW w:type="dxa" w:w="6120"/>
            <w:tcMar>
              <w:top w:w="80" w:type="dxa"/>
              <w:left w:w="110" w:type="dxa"/>
              <w:bottom w:w="80" w:type="dxa"/>
              <w:right w:w="110" w:type="dxa"/>
            </w:tcMar>
          </w:tcPr>
          <w:p>
            <w:r>
              <w:rPr>
                <w:rFonts w:ascii="Segoe UI" w:hAnsi="Segoe UI"/>
                <w:color w:val="1F2937"/>
                <w:sz w:val="20"/>
              </w:rPr>
              <w:t>How late, counted from office start</w:t>
            </w:r>
          </w:p>
        </w:tc>
      </w:tr>
      <w:tr>
        <w:trPr>
          <w:jc w:val="center"/>
        </w:trPr>
        <w:tc>
          <w:tcPr>
            <w:tcW w:type="dxa" w:w="3240"/>
            <w:tcMar>
              <w:top w:w="80" w:type="dxa"/>
              <w:left w:w="110" w:type="dxa"/>
              <w:bottom w:w="80" w:type="dxa"/>
              <w:right w:w="110" w:type="dxa"/>
            </w:tcMar>
          </w:tcPr>
          <w:p>
            <w:r>
              <w:rPr>
                <w:rFonts w:ascii="Segoe UI" w:hAnsi="Segoe UI"/>
                <w:b/>
                <w:color w:val="1B3A5C"/>
                <w:sz w:val="20"/>
              </w:rPr>
              <w:t>still in</w:t>
            </w:r>
          </w:p>
        </w:tc>
        <w:tc>
          <w:tcPr>
            <w:tcW w:type="dxa" w:w="6120"/>
            <w:tcMar>
              <w:top w:w="80" w:type="dxa"/>
              <w:left w:w="110" w:type="dxa"/>
              <w:bottom w:w="80" w:type="dxa"/>
              <w:right w:w="110" w:type="dxa"/>
            </w:tcMar>
          </w:tcPr>
          <w:p>
            <w:r>
              <w:rPr>
                <w:rFonts w:ascii="Segoe UI" w:hAnsi="Segoe UI"/>
                <w:color w:val="1F2937"/>
                <w:sz w:val="20"/>
              </w:rPr>
              <w:t>They have not checked out yet</w:t>
            </w:r>
          </w:p>
        </w:tc>
      </w:tr>
      <w:tr>
        <w:trPr>
          <w:jc w:val="center"/>
        </w:trPr>
        <w:tc>
          <w:tcPr>
            <w:tcW w:type="dxa" w:w="3240"/>
            <w:tcMar>
              <w:top w:w="80" w:type="dxa"/>
              <w:left w:w="110" w:type="dxa"/>
              <w:bottom w:w="80" w:type="dxa"/>
              <w:right w:w="110" w:type="dxa"/>
            </w:tcMar>
          </w:tcPr>
          <w:p>
            <w:r>
              <w:rPr>
                <w:rFonts w:ascii="Segoe UI" w:hAnsi="Segoe UI"/>
                <w:b/>
                <w:color w:val="1B3A5C"/>
                <w:sz w:val="20"/>
              </w:rPr>
              <w:t>The total line</w:t>
            </w:r>
          </w:p>
        </w:tc>
        <w:tc>
          <w:tcPr>
            <w:tcW w:type="dxa" w:w="6120"/>
            <w:tcMar>
              <w:top w:w="80" w:type="dxa"/>
              <w:left w:w="110" w:type="dxa"/>
              <w:bottom w:w="80" w:type="dxa"/>
              <w:right w:w="110" w:type="dxa"/>
            </w:tcMar>
          </w:tcPr>
          <w:p>
            <w:r>
              <w:rPr>
                <w:rFonts w:ascii="Segoe UI" w:hAnsi="Segoe UI"/>
                <w:color w:val="1F2937"/>
                <w:sz w:val="20"/>
              </w:rPr>
              <w:t>Every late check-in in the month, and the late time added up</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Being late costs nothing. The only pay cut on this side of the app is a </w:t>
            </w:r>
            <w:r>
              <w:rPr>
                <w:rFonts w:ascii="Segoe UI" w:hAnsi="Segoe UI"/>
                <w:b/>
                <w:i/>
                <w:color w:val="2E74B5"/>
              </w:rPr>
              <w:t>Half Day</w:t>
            </w:r>
            <w:r>
              <w:rPr>
                <w:rFonts w:ascii="Segoe UI" w:hAnsi="Segoe UI"/>
                <w:i/>
                <w:color w:val="2E74B5"/>
              </w:rPr>
              <w:t>, set by the day status ladder in PART 7.</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15798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26080" cy="2157984"/>
                          </a:xfrm>
                          <a:prstGeom prst="rect"/>
                        </pic:spPr>
                      </pic:pic>
                    </a:graphicData>
                  </a:graphic>
                </wp:inline>
              </w:drawing>
            </w:r>
          </w:p>
          <w:p>
            <w:pPr>
              <w:jc w:val="center"/>
            </w:pPr>
            <w:r>
              <w:rPr>
                <w:rFonts w:ascii="Segoe UI" w:hAnsi="Segoe UI"/>
                <w:i/>
                <w:color w:val="595959"/>
                <w:sz w:val="20"/>
              </w:rPr>
              <w:t>Late Records — the month arrows, the guide and an empty month</w:t>
            </w:r>
          </w:p>
        </w:tc>
      </w:tr>
    </w:tbl>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See How Each Day Was Graded</w:t>
      </w:r>
    </w:p>
    <w:p>
      <w:pPr>
        <w:spacing w:after="160" w:line="240" w:lineRule="exact"/>
        <w:jc w:val="both"/>
      </w:pPr>
      <w:r>
        <w:rPr>
          <w:rFonts w:ascii="Segoe UI" w:hAnsi="Segoe UI"/>
          <w:color w:val="1F2937"/>
        </w:rPr>
        <w:t xml:space="preserve">Tap </w:t>
      </w:r>
      <w:r>
        <w:rPr>
          <w:rFonts w:ascii="Segoe UI" w:hAnsi="Segoe UI"/>
          <w:b/>
          <w:color w:val="1F2937"/>
        </w:rPr>
        <w:t>Day Status</w:t>
      </w:r>
      <w:r>
        <w:rPr>
          <w:rFonts w:ascii="Segoe UI" w:hAnsi="Segoe UI"/>
          <w:color w:val="1F2937"/>
        </w:rPr>
        <w:t xml:space="preserve"> (</w:t>
      </w:r>
      <w:r>
        <w:rPr>
          <w:rFonts w:ascii="Segoe UI" w:hAnsi="Segoe UI"/>
          <w:b/>
          <w:color w:val="1F2937"/>
        </w:rPr>
        <w:t>How each day was graded</w:t>
      </w:r>
      <w:r>
        <w:rPr>
          <w:rFonts w:ascii="Segoe UI" w:hAnsi="Segoe UI"/>
          <w:color w:val="1F2937"/>
        </w:rPr>
        <w:t>) and pick a month.</w:t>
      </w:r>
    </w:p>
    <w:p>
      <w:pPr>
        <w:spacing w:after="160" w:line="240" w:lineRule="exact"/>
        <w:jc w:val="both"/>
      </w:pPr>
      <w:r>
        <w:rPr>
          <w:rFonts w:ascii="Segoe UI" w:hAnsi="Segoe UI"/>
          <w:color w:val="1F2937"/>
        </w:rPr>
        <w:t xml:space="preserve">A row of tiles counts how many days got each label. Tap a tile to show only those days, and tap it again, or </w:t>
      </w:r>
      <w:r>
        <w:rPr>
          <w:rFonts w:ascii="Segoe UI" w:hAnsi="Segoe UI"/>
          <w:b/>
          <w:color w:val="1F2937"/>
        </w:rPr>
        <w:t>Show all</w:t>
      </w:r>
      <w:r>
        <w:rPr>
          <w:rFonts w:ascii="Segoe UI" w:hAnsi="Segoe UI"/>
          <w:color w:val="1F2937"/>
        </w:rPr>
        <w:t>, to clear the filter.</w:t>
      </w:r>
    </w:p>
    <w:p>
      <w:pPr>
        <w:spacing w:after="160" w:line="240" w:lineRule="exact"/>
        <w:jc w:val="both"/>
      </w:pPr>
      <w:r>
        <w:rPr>
          <w:rFonts w:ascii="Segoe UI" w:hAnsi="Segoe UI"/>
          <w:color w:val="1F2937"/>
        </w:rPr>
        <w:t xml:space="preserve">Each row is one employee on one day, with a coloured label chip. Small chips add </w:t>
      </w:r>
      <w:r>
        <w:rPr>
          <w:rFonts w:ascii="Segoe UI" w:hAnsi="Segoe UI"/>
          <w:b/>
          <w:color w:val="1F2937"/>
        </w:rPr>
        <w:t>WFH</w:t>
      </w:r>
      <w:r>
        <w:rPr>
          <w:rFonts w:ascii="Segoe UI" w:hAnsi="Segoe UI"/>
          <w:color w:val="1F2937"/>
        </w:rPr>
        <w:t xml:space="preserve"> or </w:t>
      </w:r>
      <w:r>
        <w:rPr>
          <w:rFonts w:ascii="Segoe UI" w:hAnsi="Segoe UI"/>
          <w:b/>
          <w:color w:val="1F2937"/>
        </w:rPr>
        <w:t>On leave</w:t>
      </w:r>
      <w:r>
        <w:rPr>
          <w:rFonts w:ascii="Segoe UI" w:hAnsi="Segoe UI"/>
          <w:color w:val="1F2937"/>
        </w:rPr>
        <w:t xml:space="preserve"> where they apply, and </w:t>
      </w:r>
      <w:r>
        <w:rPr>
          <w:rFonts w:ascii="Segoe UI" w:hAnsi="Segoe UI"/>
          <w:b/>
          <w:color w:val="1F2937"/>
        </w:rPr>
        <w:t>auto-stamped</w:t>
      </w:r>
      <w:r>
        <w:rPr>
          <w:rFonts w:ascii="Segoe UI" w:hAnsi="Segoe UI"/>
          <w:color w:val="1F2937"/>
        </w:rPr>
        <w:t xml:space="preserve"> marks a row the server wrote by itself. A red figure beneath the label is that day's deduction.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Label</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Present</w:t>
            </w:r>
          </w:p>
        </w:tc>
        <w:tc>
          <w:tcPr>
            <w:tcW w:type="dxa" w:w="6120"/>
            <w:tcMar>
              <w:top w:w="80" w:type="dxa"/>
              <w:left w:w="110" w:type="dxa"/>
              <w:bottom w:w="80" w:type="dxa"/>
              <w:right w:w="110" w:type="dxa"/>
            </w:tcMar>
          </w:tcPr>
          <w:p>
            <w:r>
              <w:rPr>
                <w:rFonts w:ascii="Segoe UI" w:hAnsi="Segoe UI"/>
                <w:color w:val="1F2937"/>
                <w:sz w:val="20"/>
              </w:rPr>
              <w:t>In on time, or arrived after the late window closed</w:t>
            </w:r>
          </w:p>
        </w:tc>
      </w:tr>
      <w:tr>
        <w:trPr>
          <w:jc w:val="center"/>
        </w:trPr>
        <w:tc>
          <w:tcPr>
            <w:tcW w:type="dxa" w:w="3240"/>
            <w:tcMar>
              <w:top w:w="80" w:type="dxa"/>
              <w:left w:w="110" w:type="dxa"/>
              <w:bottom w:w="80" w:type="dxa"/>
              <w:right w:w="110" w:type="dxa"/>
            </w:tcMar>
          </w:tcPr>
          <w:p>
            <w:r>
              <w:rPr>
                <w:rFonts w:ascii="Segoe UI" w:hAnsi="Segoe UI"/>
                <w:b/>
                <w:color w:val="1B3A5C"/>
                <w:sz w:val="20"/>
              </w:rPr>
              <w:t>Late</w:t>
            </w:r>
          </w:p>
        </w:tc>
        <w:tc>
          <w:tcPr>
            <w:tcW w:type="dxa" w:w="6120"/>
            <w:tcMar>
              <w:top w:w="80" w:type="dxa"/>
              <w:left w:w="110" w:type="dxa"/>
              <w:bottom w:w="80" w:type="dxa"/>
              <w:right w:w="110" w:type="dxa"/>
            </w:tcMar>
          </w:tcPr>
          <w:p>
            <w:r>
              <w:rPr>
                <w:rFonts w:ascii="Segoe UI" w:hAnsi="Segoe UI"/>
                <w:color w:val="1F2937"/>
                <w:sz w:val="20"/>
              </w:rPr>
              <w:t>In after office start plus grace; recorded, never charged</w:t>
            </w:r>
          </w:p>
        </w:tc>
      </w:tr>
      <w:tr>
        <w:trPr>
          <w:jc w:val="center"/>
        </w:trPr>
        <w:tc>
          <w:tcPr>
            <w:tcW w:type="dxa" w:w="3240"/>
            <w:tcMar>
              <w:top w:w="80" w:type="dxa"/>
              <w:left w:w="110" w:type="dxa"/>
              <w:bottom w:w="80" w:type="dxa"/>
              <w:right w:w="110" w:type="dxa"/>
            </w:tcMar>
          </w:tcPr>
          <w:p>
            <w:r>
              <w:rPr>
                <w:rFonts w:ascii="Segoe UI" w:hAnsi="Segoe UI"/>
                <w:b/>
                <w:color w:val="1B3A5C"/>
                <w:sz w:val="20"/>
              </w:rPr>
              <w:t>Half Day</w:t>
            </w:r>
          </w:p>
        </w:tc>
        <w:tc>
          <w:tcPr>
            <w:tcW w:type="dxa" w:w="6120"/>
            <w:tcMar>
              <w:top w:w="80" w:type="dxa"/>
              <w:left w:w="110" w:type="dxa"/>
              <w:bottom w:w="80" w:type="dxa"/>
              <w:right w:w="110" w:type="dxa"/>
            </w:tcMar>
          </w:tcPr>
          <w:p>
            <w:r>
              <w:rPr>
                <w:rFonts w:ascii="Segoe UI" w:hAnsi="Segoe UI"/>
                <w:color w:val="1F2937"/>
                <w:sz w:val="20"/>
              </w:rPr>
              <w:t xml:space="preserve">Arrived after </w:t>
            </w:r>
            <w:r>
              <w:rPr>
                <w:rFonts w:ascii="Segoe UI" w:hAnsi="Segoe UI"/>
                <w:b/>
                <w:color w:val="1F2937"/>
                <w:sz w:val="20"/>
              </w:rPr>
              <w:t>Half day after</w:t>
            </w:r>
            <w:r>
              <w:rPr>
                <w:rFonts w:ascii="Segoe UI" w:hAnsi="Segoe UI"/>
                <w:color w:val="1F2937"/>
                <w:sz w:val="20"/>
              </w:rPr>
              <w:t xml:space="preserve">, or worked less than the </w:t>
            </w:r>
            <w:r>
              <w:rPr>
                <w:rFonts w:ascii="Segoe UI" w:hAnsi="Segoe UI"/>
                <w:b/>
                <w:color w:val="1F2937"/>
                <w:sz w:val="20"/>
              </w:rPr>
              <w:t>Half day below ratio</w:t>
            </w:r>
            <w:r>
              <w:rPr>
                <w:rFonts w:ascii="Segoe UI" w:hAnsi="Segoe UI"/>
                <w:color w:val="1F2937"/>
                <w:sz w:val="20"/>
              </w:rPr>
              <w:t>; half a day's pay is cut</w:t>
            </w:r>
          </w:p>
        </w:tc>
      </w:tr>
      <w:tr>
        <w:trPr>
          <w:jc w:val="center"/>
        </w:trPr>
        <w:tc>
          <w:tcPr>
            <w:tcW w:type="dxa" w:w="3240"/>
            <w:tcMar>
              <w:top w:w="80" w:type="dxa"/>
              <w:left w:w="110" w:type="dxa"/>
              <w:bottom w:w="80" w:type="dxa"/>
              <w:right w:w="110" w:type="dxa"/>
            </w:tcMar>
          </w:tcPr>
          <w:p>
            <w:r>
              <w:rPr>
                <w:rFonts w:ascii="Segoe UI" w:hAnsi="Segoe UI"/>
                <w:b/>
                <w:color w:val="1B3A5C"/>
                <w:sz w:val="20"/>
              </w:rPr>
              <w:t>Leave</w:t>
            </w:r>
          </w:p>
        </w:tc>
        <w:tc>
          <w:tcPr>
            <w:tcW w:type="dxa" w:w="6120"/>
            <w:tcMar>
              <w:top w:w="80" w:type="dxa"/>
              <w:left w:w="110" w:type="dxa"/>
              <w:bottom w:w="80" w:type="dxa"/>
              <w:right w:w="110" w:type="dxa"/>
            </w:tcMar>
          </w:tcPr>
          <w:p>
            <w:r>
              <w:rPr>
                <w:rFonts w:ascii="Segoe UI" w:hAnsi="Segoe UI"/>
                <w:color w:val="1F2937"/>
                <w:sz w:val="20"/>
              </w:rPr>
              <w:t>Covered by approved leave</w:t>
            </w:r>
          </w:p>
        </w:tc>
      </w:tr>
      <w:tr>
        <w:trPr>
          <w:jc w:val="center"/>
        </w:trPr>
        <w:tc>
          <w:tcPr>
            <w:tcW w:type="dxa" w:w="3240"/>
            <w:tcMar>
              <w:top w:w="80" w:type="dxa"/>
              <w:left w:w="110" w:type="dxa"/>
              <w:bottom w:w="80" w:type="dxa"/>
              <w:right w:w="110" w:type="dxa"/>
            </w:tcMar>
          </w:tcPr>
          <w:p>
            <w:r>
              <w:rPr>
                <w:rFonts w:ascii="Segoe UI" w:hAnsi="Segoe UI"/>
                <w:b/>
                <w:color w:val="1B3A5C"/>
                <w:sz w:val="20"/>
              </w:rPr>
              <w:t>Absent</w:t>
            </w:r>
          </w:p>
        </w:tc>
        <w:tc>
          <w:tcPr>
            <w:tcW w:type="dxa" w:w="6120"/>
            <w:tcMar>
              <w:top w:w="80" w:type="dxa"/>
              <w:left w:w="110" w:type="dxa"/>
              <w:bottom w:w="80" w:type="dxa"/>
              <w:right w:w="110" w:type="dxa"/>
            </w:tcMar>
          </w:tcPr>
          <w:p>
            <w:r>
              <w:rPr>
                <w:rFonts w:ascii="Segoe UI" w:hAnsi="Segoe UI"/>
                <w:color w:val="1F2937"/>
                <w:sz w:val="20"/>
              </w:rPr>
              <w:t>Never checked in on a working day</w:t>
            </w:r>
          </w:p>
        </w:tc>
      </w:tr>
      <w:tr>
        <w:trPr>
          <w:jc w:val="center"/>
        </w:trPr>
        <w:tc>
          <w:tcPr>
            <w:tcW w:type="dxa" w:w="3240"/>
            <w:tcMar>
              <w:top w:w="80" w:type="dxa"/>
              <w:left w:w="110" w:type="dxa"/>
              <w:bottom w:w="80" w:type="dxa"/>
              <w:right w:w="110" w:type="dxa"/>
            </w:tcMar>
          </w:tcPr>
          <w:p>
            <w:r>
              <w:rPr>
                <w:rFonts w:ascii="Segoe UI" w:hAnsi="Segoe UI"/>
                <w:b/>
                <w:color w:val="1B3A5C"/>
                <w:sz w:val="20"/>
              </w:rPr>
              <w:t>Day Off</w:t>
            </w:r>
          </w:p>
        </w:tc>
        <w:tc>
          <w:tcPr>
            <w:tcW w:type="dxa" w:w="6120"/>
            <w:tcMar>
              <w:top w:w="80" w:type="dxa"/>
              <w:left w:w="110" w:type="dxa"/>
              <w:bottom w:w="80" w:type="dxa"/>
              <w:right w:w="110" w:type="dxa"/>
            </w:tcMar>
          </w:tcPr>
          <w:p>
            <w:r>
              <w:rPr>
                <w:rFonts w:ascii="Segoe UI" w:hAnsi="Segoe UI"/>
                <w:color w:val="1F2937"/>
                <w:sz w:val="20"/>
              </w:rPr>
              <w:t>A weekly off or holiday that was worked; never deducted, and earns comp off</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Rows appear as people check in. Absent rows are stamped automatically only once the office passes </w:t>
            </w:r>
            <w:r>
              <w:rPr>
                <w:rFonts w:ascii="Segoe UI" w:hAnsi="Segoe UI"/>
                <w:b/>
                <w:i/>
                <w:color w:val="2E74B5"/>
              </w:rPr>
              <w:t>Late window ends</w:t>
            </w:r>
            <w:r>
              <w:rPr>
                <w:rFonts w:ascii="Segoe UI" w:hAnsi="Segoe UI"/>
                <w:i/>
                <w:color w:val="2E74B5"/>
              </w:rPr>
              <w:t>, and that time ships switched off. Until you set it in Office Hours, nobody is ever marked Absent and this screen can stay empty.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06044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2060448"/>
                          </a:xfrm>
                          <a:prstGeom prst="rect"/>
                        </pic:spPr>
                      </pic:pic>
                    </a:graphicData>
                  </a:graphic>
                </wp:inline>
              </w:drawing>
            </w:r>
          </w:p>
          <w:p>
            <w:pPr>
              <w:jc w:val="center"/>
            </w:pPr>
            <w:r>
              <w:rPr>
                <w:rFonts w:ascii="Segoe UI" w:hAnsi="Segoe UI"/>
                <w:i/>
                <w:color w:val="595959"/>
                <w:sz w:val="20"/>
              </w:rPr>
              <w:t>Day Status — an empty month, explaining that absentees wait for Late Window Ends</w:t>
            </w:r>
          </w:p>
        </w:tc>
      </w:tr>
    </w:tbl>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Check Who Is Absent Today</w:t>
      </w:r>
    </w:p>
    <w:p>
      <w:pPr>
        <w:spacing w:after="160" w:line="240" w:lineRule="exact"/>
        <w:jc w:val="both"/>
      </w:pPr>
      <w:r>
        <w:rPr>
          <w:rFonts w:ascii="Segoe UI" w:hAnsi="Segoe UI"/>
          <w:color w:val="1F2937"/>
        </w:rPr>
        <w:t xml:space="preserve">Tap </w:t>
      </w:r>
      <w:r>
        <w:rPr>
          <w:rFonts w:ascii="Segoe UI" w:hAnsi="Segoe UI"/>
          <w:b/>
          <w:color w:val="1F2937"/>
        </w:rPr>
        <w:t>Absent Today</w:t>
      </w:r>
      <w:r>
        <w:rPr>
          <w:rFonts w:ascii="Segoe UI" w:hAnsi="Segoe UI"/>
          <w:color w:val="1F2937"/>
        </w:rPr>
        <w:t xml:space="preserve"> (</w:t>
      </w:r>
      <w:r>
        <w:rPr>
          <w:rFonts w:ascii="Segoe UI" w:hAnsi="Segoe UI"/>
          <w:b/>
          <w:color w:val="1F2937"/>
        </w:rPr>
        <w:t>Expected in, never checked in</w:t>
      </w:r>
      <w:r>
        <w:rPr>
          <w:rFonts w:ascii="Segoe UI" w:hAnsi="Segoe UI"/>
          <w:color w:val="1F2937"/>
        </w:rPr>
        <w:t>). The header shows today's date; there is no month picker, and pulling down refreshes the list.</w:t>
      </w:r>
    </w:p>
    <w:p>
      <w:pPr>
        <w:spacing w:after="160" w:line="240" w:lineRule="exact"/>
        <w:jc w:val="both"/>
      </w:pPr>
      <w:r>
        <w:rPr>
          <w:rFonts w:ascii="Segoe UI" w:hAnsi="Segoe UI"/>
          <w:color w:val="1F2937"/>
        </w:rPr>
        <w:t xml:space="preserve">A line reads, for example, </w:t>
      </w:r>
      <w:r>
        <w:rPr>
          <w:rFonts w:ascii="Segoe UI" w:hAnsi="Segoe UI"/>
          <w:b/>
          <w:color w:val="1F2937"/>
        </w:rPr>
        <w:t>2 people have not checked in.</w:t>
      </w:r>
      <w:r>
        <w:rPr>
          <w:rFonts w:ascii="Segoe UI" w:hAnsi="Segoe UI"/>
          <w:color w:val="1F2937"/>
        </w:rPr>
        <w:t xml:space="preserve">, and each row names one person with their </w:t>
      </w:r>
      <w:r>
        <w:rPr>
          <w:rFonts w:ascii="Segoe UI" w:hAnsi="Segoe UI"/>
          <w:b/>
          <w:color w:val="1F2937"/>
        </w:rPr>
        <w:t>Absent</w:t>
      </w:r>
      <w:r>
        <w:rPr>
          <w:rFonts w:ascii="Segoe UI" w:hAnsi="Segoe UI"/>
          <w:color w:val="1F2937"/>
        </w:rPr>
        <w:t xml:space="preserve"> label. People on approved leave or an approved work-from-home day are never listed here. An empty list says </w:t>
      </w:r>
      <w:r>
        <w:rPr>
          <w:rFonts w:ascii="Segoe UI" w:hAnsi="Segoe UI"/>
          <w:b/>
          <w:color w:val="1F2937"/>
        </w:rPr>
        <w:t>Nobody is absent today</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to do</w:t>
            </w:r>
          </w:p>
        </w:tc>
      </w:tr>
      <w:tr>
        <w:trPr>
          <w:jc w:val="center"/>
        </w:trPr>
        <w:tc>
          <w:tcPr>
            <w:tcW w:type="dxa" w:w="3240"/>
            <w:tcMar>
              <w:top w:w="80" w:type="dxa"/>
              <w:left w:w="110" w:type="dxa"/>
              <w:bottom w:w="80" w:type="dxa"/>
              <w:right w:w="110" w:type="dxa"/>
            </w:tcMar>
          </w:tcPr>
          <w:p>
            <w:r>
              <w:rPr>
                <w:rFonts w:ascii="Segoe UI" w:hAnsi="Segoe UI"/>
                <w:b/>
                <w:color w:val="1B3A5C"/>
                <w:sz w:val="20"/>
              </w:rPr>
              <w:t>A name on the list</w:t>
            </w:r>
          </w:p>
        </w:tc>
        <w:tc>
          <w:tcPr>
            <w:tcW w:type="dxa" w:w="6120"/>
            <w:tcMar>
              <w:top w:w="80" w:type="dxa"/>
              <w:left w:w="110" w:type="dxa"/>
              <w:bottom w:w="80" w:type="dxa"/>
              <w:right w:w="110" w:type="dxa"/>
            </w:tcMar>
          </w:tcPr>
          <w:p>
            <w:r>
              <w:rPr>
                <w:rFonts w:ascii="Segoe UI" w:hAnsi="Segoe UI"/>
                <w:color w:val="1F2937"/>
                <w:sz w:val="20"/>
              </w:rPr>
              <w:t xml:space="preserve">Check </w:t>
            </w:r>
            <w:r>
              <w:rPr>
                <w:rFonts w:ascii="Segoe UI" w:hAnsi="Segoe UI"/>
                <w:b/>
                <w:color w:val="1F2937"/>
                <w:sz w:val="20"/>
              </w:rPr>
              <w:t>All Leave Requests</w:t>
            </w:r>
            <w:r>
              <w:rPr>
                <w:rFonts w:ascii="Segoe UI" w:hAnsi="Segoe UI"/>
                <w:color w:val="1F2937"/>
                <w:sz w:val="20"/>
              </w:rPr>
              <w:t xml:space="preserve"> or </w:t>
            </w:r>
            <w:r>
              <w:rPr>
                <w:rFonts w:ascii="Segoe UI" w:hAnsi="Segoe UI"/>
                <w:b/>
                <w:color w:val="1F2937"/>
                <w:sz w:val="20"/>
              </w:rPr>
              <w:t>All WFH Requests</w:t>
            </w:r>
            <w:r>
              <w:rPr>
                <w:rFonts w:ascii="Segoe UI" w:hAnsi="Segoe UI"/>
                <w:color w:val="1F2937"/>
                <w:sz w:val="20"/>
              </w:rPr>
              <w:t xml:space="preserve"> for a request still waiting</w:t>
            </w:r>
          </w:p>
        </w:tc>
      </w:tr>
      <w:tr>
        <w:trPr>
          <w:jc w:val="center"/>
        </w:trPr>
        <w:tc>
          <w:tcPr>
            <w:tcW w:type="dxa" w:w="3240"/>
            <w:tcMar>
              <w:top w:w="80" w:type="dxa"/>
              <w:left w:w="110" w:type="dxa"/>
              <w:bottom w:w="80" w:type="dxa"/>
              <w:right w:w="110" w:type="dxa"/>
            </w:tcMar>
          </w:tcPr>
          <w:p>
            <w:r>
              <w:rPr>
                <w:rFonts w:ascii="Segoe UI" w:hAnsi="Segoe UI"/>
                <w:b/>
                <w:color w:val="1B3A5C"/>
                <w:sz w:val="20"/>
              </w:rPr>
              <w:t>An empty list early in the day</w:t>
            </w:r>
          </w:p>
        </w:tc>
        <w:tc>
          <w:tcPr>
            <w:tcW w:type="dxa" w:w="6120"/>
            <w:tcMar>
              <w:top w:w="80" w:type="dxa"/>
              <w:left w:w="110" w:type="dxa"/>
              <w:bottom w:w="80" w:type="dxa"/>
              <w:right w:w="110" w:type="dxa"/>
            </w:tcMar>
          </w:tcPr>
          <w:p>
            <w:r>
              <w:rPr>
                <w:rFonts w:ascii="Segoe UI" w:hAnsi="Segoe UI"/>
                <w:color w:val="1F2937"/>
                <w:sz w:val="20"/>
              </w:rPr>
              <w:t>Normal — absentees are only marked once the late window ends</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This list is built from the same automatic stamping as Day Status. With </w:t>
            </w:r>
            <w:r>
              <w:rPr>
                <w:rFonts w:ascii="Segoe UI" w:hAnsi="Segoe UI"/>
                <w:b/>
                <w:i/>
                <w:color w:val="2E74B5"/>
              </w:rPr>
              <w:t>Late window ends</w:t>
            </w:r>
            <w:r>
              <w:rPr>
                <w:rFonts w:ascii="Segoe UI" w:hAnsi="Segoe UI"/>
                <w:i/>
                <w:color w:val="2E74B5"/>
              </w:rPr>
              <w:t xml:space="preserve"> left at 00:00 it stays empty however many people are missing.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88244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26080" cy="1882444"/>
                          </a:xfrm>
                          <a:prstGeom prst="rect"/>
                        </pic:spPr>
                      </pic:pic>
                    </a:graphicData>
                  </a:graphic>
                </wp:inline>
              </w:drawing>
            </w:r>
          </w:p>
          <w:p>
            <w:pPr>
              <w:jc w:val="center"/>
            </w:pPr>
            <w:r>
              <w:rPr>
                <w:rFonts w:ascii="Segoe UI" w:hAnsi="Segoe UI"/>
                <w:i/>
                <w:color w:val="595959"/>
                <w:sz w:val="20"/>
              </w:rPr>
              <w:t>Absent Today — the date in the header and the Nobody is absent today card</w:t>
            </w:r>
          </w:p>
        </w:tc>
      </w:tr>
    </w:tbl>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Generate the Monthly Summary</w:t>
      </w:r>
    </w:p>
    <w:p>
      <w:pPr>
        <w:spacing w:after="160" w:line="240" w:lineRule="exact"/>
        <w:jc w:val="both"/>
      </w:pPr>
      <w:r>
        <w:rPr>
          <w:rFonts w:ascii="Segoe UI" w:hAnsi="Segoe UI"/>
          <w:color w:val="1F2937"/>
        </w:rPr>
        <w:t xml:space="preserve">Tap </w:t>
      </w:r>
      <w:r>
        <w:rPr>
          <w:rFonts w:ascii="Segoe UI" w:hAnsi="Segoe UI"/>
          <w:b/>
          <w:color w:val="1F2937"/>
        </w:rPr>
        <w:t>Monthly Summary</w:t>
      </w:r>
      <w:r>
        <w:rPr>
          <w:rFonts w:ascii="Segoe UI" w:hAnsi="Segoe UI"/>
          <w:color w:val="1F2937"/>
        </w:rPr>
        <w:t xml:space="preserve"> (</w:t>
      </w:r>
      <w:r>
        <w:rPr>
          <w:rFonts w:ascii="Segoe UI" w:hAnsi="Segoe UI"/>
          <w:b/>
          <w:color w:val="1F2937"/>
        </w:rPr>
        <w:t>Late days per employee</w:t>
      </w:r>
      <w:r>
        <w:rPr>
          <w:rFonts w:ascii="Segoe UI" w:hAnsi="Segoe UI"/>
          <w:color w:val="1F2937"/>
        </w:rPr>
        <w:t>). This screen builds a ranking rather than showing a list.</w:t>
      </w:r>
    </w:p>
    <w:p>
      <w:pPr>
        <w:spacing w:after="160" w:line="240" w:lineRule="exact"/>
        <w:jc w:val="both"/>
      </w:pPr>
      <w:r>
        <w:rPr>
          <w:rFonts w:ascii="Segoe UI" w:hAnsi="Segoe UI"/>
          <w:color w:val="1F2937"/>
        </w:rPr>
        <w:t xml:space="preserve">Choose the </w:t>
      </w:r>
      <w:r>
        <w:rPr>
          <w:rFonts w:ascii="Segoe UI" w:hAnsi="Segoe UI"/>
          <w:b/>
          <w:color w:val="1F2937"/>
        </w:rPr>
        <w:t>Month</w:t>
      </w:r>
      <w:r>
        <w:rPr>
          <w:rFonts w:ascii="Segoe UI" w:hAnsi="Segoe UI"/>
          <w:color w:val="1F2937"/>
        </w:rPr>
        <w:t xml:space="preserve">, type the </w:t>
      </w:r>
      <w:r>
        <w:rPr>
          <w:rFonts w:ascii="Segoe UI" w:hAnsi="Segoe UI"/>
          <w:b/>
          <w:color w:val="1F2937"/>
        </w:rPr>
        <w:t>Year</w:t>
      </w:r>
      <w:r>
        <w:rPr>
          <w:rFonts w:ascii="Segoe UI" w:hAnsi="Segoe UI"/>
          <w:color w:val="1F2937"/>
        </w:rPr>
        <w:t xml:space="preserve">, and optionally pick a </w:t>
      </w:r>
      <w:r>
        <w:rPr>
          <w:rFonts w:ascii="Segoe UI" w:hAnsi="Segoe UI"/>
          <w:b/>
          <w:color w:val="1F2937"/>
        </w:rPr>
        <w:t>Department</w:t>
      </w:r>
      <w:r>
        <w:rPr>
          <w:rFonts w:ascii="Segoe UI" w:hAnsi="Segoe UI"/>
          <w:color w:val="1F2937"/>
        </w:rPr>
        <w:t xml:space="preserve"> (the default is </w:t>
      </w:r>
      <w:r>
        <w:rPr>
          <w:rFonts w:ascii="Segoe UI" w:hAnsi="Segoe UI"/>
          <w:b/>
          <w:color w:val="1F2937"/>
        </w:rPr>
        <w:t>All departments</w:t>
      </w:r>
      <w:r>
        <w:rPr>
          <w:rFonts w:ascii="Segoe UI" w:hAnsi="Segoe UI"/>
          <w:color w:val="1F2937"/>
        </w:rPr>
        <w:t xml:space="preserve">). Tap </w:t>
      </w:r>
      <w:r>
        <w:rPr>
          <w:rFonts w:ascii="Segoe UI" w:hAnsi="Segoe UI"/>
          <w:b/>
          <w:color w:val="1F2937"/>
        </w:rPr>
        <w:t>Generate</w:t>
      </w:r>
      <w:r>
        <w:rPr>
          <w:rFonts w:ascii="Segoe UI" w:hAnsi="Segoe UI"/>
          <w:color w:val="1F2937"/>
        </w:rPr>
        <w:t>.</w:t>
      </w:r>
    </w:p>
    <w:p>
      <w:pPr>
        <w:spacing w:after="160" w:line="240" w:lineRule="exact"/>
        <w:jc w:val="both"/>
      </w:pPr>
      <w:r>
        <w:rPr>
          <w:rFonts w:ascii="Segoe UI" w:hAnsi="Segoe UI"/>
          <w:color w:val="1F2937"/>
        </w:rPr>
        <w:t xml:space="preserve">The result ranks everyone by late days, each row showing their department, the number of days in the form </w:t>
      </w:r>
      <w:r>
        <w:rPr>
          <w:rFonts w:ascii="Segoe UI" w:hAnsi="Segoe UI"/>
          <w:b/>
          <w:color w:val="1F2937"/>
        </w:rPr>
        <w:t>3d</w:t>
      </w:r>
      <w:r>
        <w:rPr>
          <w:rFonts w:ascii="Segoe UI" w:hAnsi="Segoe UI"/>
          <w:color w:val="1F2937"/>
        </w:rPr>
        <w:t xml:space="preserve">, and the total late time. Two chips at the top count the employees and the late days. Tap </w:t>
      </w:r>
      <w:r>
        <w:rPr>
          <w:rFonts w:ascii="Segoe UI" w:hAnsi="Segoe UI"/>
          <w:b/>
          <w:color w:val="1F2937"/>
        </w:rPr>
        <w:t>Change month</w:t>
      </w:r>
      <w:r>
        <w:rPr>
          <w:rFonts w:ascii="Segoe UI" w:hAnsi="Segoe UI"/>
          <w:color w:val="1F2937"/>
        </w:rPr>
        <w:t xml:space="preserve"> to go back to the picker.</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Month</w:t>
            </w:r>
          </w:p>
        </w:tc>
        <w:tc>
          <w:tcPr>
            <w:tcW w:type="dxa" w:w="6120"/>
            <w:tcMar>
              <w:top w:w="80" w:type="dxa"/>
              <w:left w:w="110" w:type="dxa"/>
              <w:bottom w:w="80" w:type="dxa"/>
              <w:right w:w="110" w:type="dxa"/>
            </w:tcMar>
          </w:tcPr>
          <w:p>
            <w:r>
              <w:rPr>
                <w:rFonts w:ascii="Segoe UI" w:hAnsi="Segoe UI"/>
                <w:color w:val="1F2937"/>
                <w:sz w:val="20"/>
              </w:rPr>
              <w:t>The month to count</w:t>
            </w:r>
          </w:p>
        </w:tc>
      </w:tr>
      <w:tr>
        <w:trPr>
          <w:jc w:val="center"/>
        </w:trPr>
        <w:tc>
          <w:tcPr>
            <w:tcW w:type="dxa" w:w="3240"/>
            <w:tcMar>
              <w:top w:w="80" w:type="dxa"/>
              <w:left w:w="110" w:type="dxa"/>
              <w:bottom w:w="80" w:type="dxa"/>
              <w:right w:w="110" w:type="dxa"/>
            </w:tcMar>
          </w:tcPr>
          <w:p>
            <w:r>
              <w:rPr>
                <w:rFonts w:ascii="Segoe UI" w:hAnsi="Segoe UI"/>
                <w:b/>
                <w:color w:val="1B3A5C"/>
                <w:sz w:val="20"/>
              </w:rPr>
              <w:t>Year</w:t>
            </w:r>
          </w:p>
        </w:tc>
        <w:tc>
          <w:tcPr>
            <w:tcW w:type="dxa" w:w="6120"/>
            <w:tcMar>
              <w:top w:w="80" w:type="dxa"/>
              <w:left w:w="110" w:type="dxa"/>
              <w:bottom w:w="80" w:type="dxa"/>
              <w:right w:w="110" w:type="dxa"/>
            </w:tcMar>
          </w:tcPr>
          <w:p>
            <w:r>
              <w:rPr>
                <w:rFonts w:ascii="Segoe UI" w:hAnsi="Segoe UI"/>
                <w:color w:val="1F2937"/>
                <w:sz w:val="20"/>
              </w:rPr>
              <w:t xml:space="preserve">Four digits; anything else gives </w:t>
            </w:r>
            <w:r>
              <w:rPr>
                <w:rFonts w:ascii="Segoe UI" w:hAnsi="Segoe UI"/>
                <w:b/>
                <w:color w:val="1F2937"/>
                <w:sz w:val="20"/>
              </w:rPr>
              <w:t>Give a four-digit year.</w:t>
            </w:r>
          </w:p>
        </w:tc>
      </w:tr>
      <w:tr>
        <w:trPr>
          <w:jc w:val="center"/>
        </w:trPr>
        <w:tc>
          <w:tcPr>
            <w:tcW w:type="dxa" w:w="3240"/>
            <w:tcMar>
              <w:top w:w="80" w:type="dxa"/>
              <w:left w:w="110" w:type="dxa"/>
              <w:bottom w:w="80" w:type="dxa"/>
              <w:right w:w="110" w:type="dxa"/>
            </w:tcMar>
          </w:tcPr>
          <w:p>
            <w:r>
              <w:rPr>
                <w:rFonts w:ascii="Segoe UI" w:hAnsi="Segoe UI"/>
                <w:b/>
                <w:color w:val="1B3A5C"/>
                <w:sz w:val="20"/>
              </w:rPr>
              <w:t>Department</w:t>
            </w:r>
          </w:p>
        </w:tc>
        <w:tc>
          <w:tcPr>
            <w:tcW w:type="dxa" w:w="6120"/>
            <w:tcMar>
              <w:top w:w="80" w:type="dxa"/>
              <w:left w:w="110" w:type="dxa"/>
              <w:bottom w:w="80" w:type="dxa"/>
              <w:right w:w="110" w:type="dxa"/>
            </w:tcMar>
          </w:tcPr>
          <w:p>
            <w:r>
              <w:rPr>
                <w:rFonts w:ascii="Segoe UI" w:hAnsi="Segoe UI"/>
                <w:color w:val="1F2937"/>
                <w:sz w:val="20"/>
              </w:rPr>
              <w:t xml:space="preserve">One department, or </w:t>
            </w:r>
            <w:r>
              <w:rPr>
                <w:rFonts w:ascii="Segoe UI" w:hAnsi="Segoe UI"/>
                <w:b/>
                <w:color w:val="1F2937"/>
                <w:sz w:val="20"/>
              </w:rPr>
              <w:t>All departments</w:t>
            </w:r>
          </w:p>
        </w:tc>
      </w:tr>
    </w:tbl>
    <w:p/>
    <w:p>
      <w:pPr>
        <w:spacing w:after="160" w:line="240" w:lineRule="exact"/>
        <w:jc w:val="both"/>
      </w:pPr>
      <w:r>
        <w:rPr>
          <w:rFonts w:ascii="Segoe UI" w:hAnsi="Segoe UI"/>
          <w:color w:val="1F2937"/>
        </w:rPr>
        <w:t xml:space="preserve">An empty result reads </w:t>
      </w:r>
      <w:r>
        <w:rPr>
          <w:rFonts w:ascii="Segoe UI" w:hAnsi="Segoe UI"/>
          <w:b/>
          <w:color w:val="1F2937"/>
        </w:rPr>
        <w:t>No chargeable late days</w:t>
      </w:r>
      <w:r>
        <w:rPr>
          <w:rFonts w:ascii="Segoe UI" w:hAnsi="Segoe UI"/>
          <w:color w:val="1F2937"/>
        </w:rPr>
        <w:t xml:space="preserve">. Arrivals after </w:t>
      </w:r>
      <w:r>
        <w:rPr>
          <w:rFonts w:ascii="Segoe UI" w:hAnsi="Segoe UI"/>
          <w:b/>
          <w:color w:val="1F2937"/>
        </w:rPr>
        <w:t>Late window ends</w:t>
      </w:r>
      <w:r>
        <w:rPr>
          <w:rFonts w:ascii="Segoe UI" w:hAnsi="Segoe UI"/>
          <w:color w:val="1F2937"/>
        </w:rPr>
        <w:t>, and any check-in that is not the day's first, are deliberately left out of the count.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Generating replaces the previous summary for everyone, including the copy on the web console. Two people generating at the same time overwrite each other.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52130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26080" cy="2521305"/>
                          </a:xfrm>
                          <a:prstGeom prst="rect"/>
                        </pic:spPr>
                      </pic:pic>
                    </a:graphicData>
                  </a:graphic>
                </wp:inline>
              </w:drawing>
            </w:r>
          </w:p>
          <w:p>
            <w:pPr>
              <w:jc w:val="center"/>
            </w:pPr>
            <w:r>
              <w:rPr>
                <w:rFonts w:ascii="Segoe UI" w:hAnsi="Segoe UI"/>
                <w:i/>
                <w:color w:val="595959"/>
                <w:sz w:val="20"/>
              </w:rPr>
              <w:t>Monthly Summary — Month, Year, Department and the Generate button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3   LEAVE REQUESTS</w:t>
      </w:r>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Work the Leave Queue</w:t>
      </w:r>
    </w:p>
    <w:p>
      <w:pPr>
        <w:spacing w:after="160" w:line="240" w:lineRule="exact"/>
        <w:jc w:val="both"/>
      </w:pPr>
      <w:r>
        <w:rPr>
          <w:rFonts w:ascii="Segoe UI" w:hAnsi="Segoe UI"/>
          <w:color w:val="1F2937"/>
        </w:rPr>
        <w:t xml:space="preserve">Tap </w:t>
      </w:r>
      <w:r>
        <w:rPr>
          <w:rFonts w:ascii="Segoe UI" w:hAnsi="Segoe UI"/>
          <w:b/>
          <w:color w:val="1F2937"/>
        </w:rPr>
        <w:t>All Leave Requests</w:t>
      </w:r>
      <w:r>
        <w:rPr>
          <w:rFonts w:ascii="Segoe UI" w:hAnsi="Segoe UI"/>
          <w:color w:val="1F2937"/>
        </w:rPr>
        <w:t xml:space="preserve"> (</w:t>
      </w:r>
      <w:r>
        <w:rPr>
          <w:rFonts w:ascii="Segoe UI" w:hAnsi="Segoe UI"/>
          <w:b/>
          <w:color w:val="1F2937"/>
        </w:rPr>
        <w:t>Approve or reject</w:t>
      </w:r>
      <w:r>
        <w:rPr>
          <w:rFonts w:ascii="Segoe UI" w:hAnsi="Segoe UI"/>
          <w:color w:val="1F2937"/>
        </w:rPr>
        <w:t xml:space="preserve">). It opens on </w:t>
      </w:r>
      <w:r>
        <w:rPr>
          <w:rFonts w:ascii="Segoe UI" w:hAnsi="Segoe UI"/>
          <w:b/>
          <w:color w:val="1F2937"/>
        </w:rPr>
        <w:t>Pending</w:t>
      </w:r>
      <w:r>
        <w:rPr>
          <w:rFonts w:ascii="Segoe UI" w:hAnsi="Segoe UI"/>
          <w:color w:val="1F2937"/>
        </w:rPr>
        <w:t xml:space="preserve"> — the requests waiting for a decision — with a count such as </w:t>
      </w:r>
      <w:r>
        <w:rPr>
          <w:rFonts w:ascii="Segoe UI" w:hAnsi="Segoe UI"/>
          <w:b/>
          <w:color w:val="1F2937"/>
        </w:rPr>
        <w:t>2 requests</w:t>
      </w:r>
      <w:r>
        <w:rPr>
          <w:rFonts w:ascii="Segoe UI" w:hAnsi="Segoe UI"/>
          <w:color w:val="1F2937"/>
        </w:rPr>
        <w:t xml:space="preserve"> above the cards.</w:t>
      </w:r>
    </w:p>
    <w:p>
      <w:pPr>
        <w:spacing w:after="160" w:line="240" w:lineRule="exact"/>
        <w:jc w:val="both"/>
      </w:pPr>
      <w:r>
        <w:rPr>
          <w:rFonts w:ascii="Segoe UI" w:hAnsi="Segoe UI"/>
          <w:color w:val="1F2937"/>
        </w:rPr>
        <w:t xml:space="preserve">Each card shows who asked, the leave type and length (for example </w:t>
      </w:r>
      <w:r>
        <w:rPr>
          <w:rFonts w:ascii="Segoe UI" w:hAnsi="Segoe UI"/>
          <w:b/>
          <w:color w:val="1F2937"/>
        </w:rPr>
        <w:t>Casual · 2 days</w:t>
      </w:r>
      <w:r>
        <w:rPr>
          <w:rFonts w:ascii="Segoe UI" w:hAnsi="Segoe UI"/>
          <w:color w:val="1F2937"/>
        </w:rPr>
        <w:t xml:space="preserve"> or </w:t>
      </w:r>
      <w:r>
        <w:rPr>
          <w:rFonts w:ascii="Segoe UI" w:hAnsi="Segoe UI"/>
          <w:b/>
          <w:color w:val="1F2937"/>
        </w:rPr>
        <w:t>Comp Off · half day</w:t>
      </w:r>
      <w:r>
        <w:rPr>
          <w:rFonts w:ascii="Segoe UI" w:hAnsi="Segoe UI"/>
          <w:color w:val="1F2937"/>
        </w:rPr>
        <w:t xml:space="preserve">), the dates, and a status chip. </w:t>
      </w:r>
      <w:r>
        <w:rPr>
          <w:rFonts w:ascii="Segoe UI" w:hAnsi="Segoe UI"/>
          <w:b/>
          <w:color w:val="1F2937"/>
        </w:rPr>
        <w:t>Cancel asked</w:t>
      </w:r>
      <w:r>
        <w:rPr>
          <w:rFonts w:ascii="Segoe UI" w:hAnsi="Segoe UI"/>
          <w:color w:val="1F2937"/>
        </w:rPr>
        <w:t xml:space="preserve"> means an approved leave the employee now wants to cancel, and </w:t>
      </w:r>
      <w:r>
        <w:rPr>
          <w:rFonts w:ascii="Segoe UI" w:hAnsi="Segoe UI"/>
          <w:b/>
          <w:color w:val="1F2937"/>
        </w:rPr>
        <w:t>auto</w:t>
      </w:r>
      <w:r>
        <w:rPr>
          <w:rFonts w:ascii="Segoe UI" w:hAnsi="Segoe UI"/>
          <w:color w:val="1F2937"/>
        </w:rPr>
        <w:t xml:space="preserve"> means the server approved it without anyone looking.</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Chip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shows</w:t>
            </w:r>
          </w:p>
        </w:tc>
      </w:tr>
      <w:tr>
        <w:trPr>
          <w:jc w:val="center"/>
        </w:trPr>
        <w:tc>
          <w:tcPr>
            <w:tcW w:type="dxa" w:w="3240"/>
            <w:tcMar>
              <w:top w:w="80" w:type="dxa"/>
              <w:left w:w="110" w:type="dxa"/>
              <w:bottom w:w="80" w:type="dxa"/>
              <w:right w:w="110" w:type="dxa"/>
            </w:tcMar>
          </w:tcPr>
          <w:p>
            <w:r>
              <w:rPr>
                <w:rFonts w:ascii="Segoe UI" w:hAnsi="Segoe UI"/>
                <w:b/>
                <w:color w:val="1B3A5C"/>
                <w:sz w:val="20"/>
              </w:rPr>
              <w:t>Pending</w:t>
            </w:r>
          </w:p>
        </w:tc>
        <w:tc>
          <w:tcPr>
            <w:tcW w:type="dxa" w:w="6120"/>
            <w:tcMar>
              <w:top w:w="80" w:type="dxa"/>
              <w:left w:w="110" w:type="dxa"/>
              <w:bottom w:w="80" w:type="dxa"/>
              <w:right w:w="110" w:type="dxa"/>
            </w:tcMar>
          </w:tcPr>
          <w:p>
            <w:r>
              <w:rPr>
                <w:rFonts w:ascii="Segoe UI" w:hAnsi="Segoe UI"/>
                <w:color w:val="1F2937"/>
                <w:sz w:val="20"/>
              </w:rPr>
              <w:t>Waiting for a decision</w:t>
            </w:r>
          </w:p>
        </w:tc>
      </w:tr>
      <w:tr>
        <w:trPr>
          <w:jc w:val="center"/>
        </w:trPr>
        <w:tc>
          <w:tcPr>
            <w:tcW w:type="dxa" w:w="3240"/>
            <w:tcMar>
              <w:top w:w="80" w:type="dxa"/>
              <w:left w:w="110" w:type="dxa"/>
              <w:bottom w:w="80" w:type="dxa"/>
              <w:right w:w="110" w:type="dxa"/>
            </w:tcMar>
          </w:tcPr>
          <w:p>
            <w:r>
              <w:rPr>
                <w:rFonts w:ascii="Segoe UI" w:hAnsi="Segoe UI"/>
                <w:b/>
                <w:color w:val="1B3A5C"/>
                <w:sz w:val="20"/>
              </w:rPr>
              <w:t>Cancellation</w:t>
            </w:r>
          </w:p>
        </w:tc>
        <w:tc>
          <w:tcPr>
            <w:tcW w:type="dxa" w:w="6120"/>
            <w:tcMar>
              <w:top w:w="80" w:type="dxa"/>
              <w:left w:w="110" w:type="dxa"/>
              <w:bottom w:w="80" w:type="dxa"/>
              <w:right w:w="110" w:type="dxa"/>
            </w:tcMar>
          </w:tcPr>
          <w:p>
            <w:r>
              <w:rPr>
                <w:rFonts w:ascii="Segoe UI" w:hAnsi="Segoe UI"/>
                <w:color w:val="1F2937"/>
                <w:sz w:val="20"/>
              </w:rPr>
              <w:t>Approved leave the employee has asked to cancel</w:t>
            </w:r>
          </w:p>
        </w:tc>
      </w:tr>
      <w:tr>
        <w:trPr>
          <w:jc w:val="center"/>
        </w:trPr>
        <w:tc>
          <w:tcPr>
            <w:tcW w:type="dxa" w:w="3240"/>
            <w:tcMar>
              <w:top w:w="80" w:type="dxa"/>
              <w:left w:w="110" w:type="dxa"/>
              <w:bottom w:w="80" w:type="dxa"/>
              <w:right w:w="110" w:type="dxa"/>
            </w:tcMar>
          </w:tcPr>
          <w:p>
            <w:r>
              <w:rPr>
                <w:rFonts w:ascii="Segoe UI" w:hAnsi="Segoe UI"/>
                <w:b/>
                <w:color w:val="1B3A5C"/>
                <w:sz w:val="20"/>
              </w:rPr>
              <w:t>All</w:t>
            </w:r>
          </w:p>
        </w:tc>
        <w:tc>
          <w:tcPr>
            <w:tcW w:type="dxa" w:w="6120"/>
            <w:tcMar>
              <w:top w:w="80" w:type="dxa"/>
              <w:left w:w="110" w:type="dxa"/>
              <w:bottom w:w="80" w:type="dxa"/>
              <w:right w:w="110" w:type="dxa"/>
            </w:tcMar>
          </w:tcPr>
          <w:p>
            <w:r>
              <w:rPr>
                <w:rFonts w:ascii="Segoe UI" w:hAnsi="Segoe UI"/>
                <w:color w:val="1F2937"/>
                <w:sz w:val="20"/>
              </w:rPr>
              <w:t>Everything, whatever its state</w:t>
            </w:r>
          </w:p>
        </w:tc>
      </w:tr>
      <w:tr>
        <w:trPr>
          <w:jc w:val="center"/>
        </w:trPr>
        <w:tc>
          <w:tcPr>
            <w:tcW w:type="dxa" w:w="3240"/>
            <w:tcMar>
              <w:top w:w="80" w:type="dxa"/>
              <w:left w:w="110" w:type="dxa"/>
              <w:bottom w:w="80" w:type="dxa"/>
              <w:right w:w="110" w:type="dxa"/>
            </w:tcMar>
          </w:tcPr>
          <w:p>
            <w:r>
              <w:rPr>
                <w:rFonts w:ascii="Segoe UI" w:hAnsi="Segoe UI"/>
                <w:b/>
                <w:color w:val="1B3A5C"/>
                <w:sz w:val="20"/>
              </w:rPr>
              <w:t>Approved</w:t>
            </w:r>
          </w:p>
        </w:tc>
        <w:tc>
          <w:tcPr>
            <w:tcW w:type="dxa" w:w="6120"/>
            <w:tcMar>
              <w:top w:w="80" w:type="dxa"/>
              <w:left w:w="110" w:type="dxa"/>
              <w:bottom w:w="80" w:type="dxa"/>
              <w:right w:w="110" w:type="dxa"/>
            </w:tcMar>
          </w:tcPr>
          <w:p>
            <w:r>
              <w:rPr>
                <w:rFonts w:ascii="Segoe UI" w:hAnsi="Segoe UI"/>
                <w:color w:val="1F2937"/>
                <w:sz w:val="20"/>
              </w:rPr>
              <w:t>Granted</w:t>
            </w:r>
          </w:p>
        </w:tc>
      </w:tr>
      <w:tr>
        <w:trPr>
          <w:jc w:val="center"/>
        </w:trPr>
        <w:tc>
          <w:tcPr>
            <w:tcW w:type="dxa" w:w="3240"/>
            <w:tcMar>
              <w:top w:w="80" w:type="dxa"/>
              <w:left w:w="110" w:type="dxa"/>
              <w:bottom w:w="80" w:type="dxa"/>
              <w:right w:w="110" w:type="dxa"/>
            </w:tcMar>
          </w:tcPr>
          <w:p>
            <w:r>
              <w:rPr>
                <w:rFonts w:ascii="Segoe UI" w:hAnsi="Segoe UI"/>
                <w:b/>
                <w:color w:val="1B3A5C"/>
                <w:sz w:val="20"/>
              </w:rPr>
              <w:t>Rejected</w:t>
            </w:r>
          </w:p>
        </w:tc>
        <w:tc>
          <w:tcPr>
            <w:tcW w:type="dxa" w:w="6120"/>
            <w:tcMar>
              <w:top w:w="80" w:type="dxa"/>
              <w:left w:w="110" w:type="dxa"/>
              <w:bottom w:w="80" w:type="dxa"/>
              <w:right w:w="110" w:type="dxa"/>
            </w:tcMar>
          </w:tcPr>
          <w:p>
            <w:r>
              <w:rPr>
                <w:rFonts w:ascii="Segoe UI" w:hAnsi="Segoe UI"/>
                <w:color w:val="1F2937"/>
                <w:sz w:val="20"/>
              </w:rPr>
              <w:t>Turned down</w:t>
            </w:r>
          </w:p>
        </w:tc>
      </w:tr>
    </w:tbl>
    <w:p/>
    <w:p>
      <w:pPr>
        <w:spacing w:after="160" w:line="240" w:lineRule="exact"/>
        <w:jc w:val="both"/>
      </w:pPr>
      <w:r>
        <w:rPr>
          <w:rFonts w:ascii="Segoe UI" w:hAnsi="Segoe UI"/>
          <w:color w:val="1F2937"/>
        </w:rPr>
        <w:t xml:space="preserve">The list reloads every time you come back to it, so a decision you have just made shows straight away. An empty </w:t>
      </w:r>
      <w:r>
        <w:rPr>
          <w:rFonts w:ascii="Segoe UI" w:hAnsi="Segoe UI"/>
          <w:b/>
          <w:color w:val="1F2937"/>
        </w:rPr>
        <w:t>Pending</w:t>
      </w:r>
      <w:r>
        <w:rPr>
          <w:rFonts w:ascii="Segoe UI" w:hAnsi="Segoe UI"/>
          <w:color w:val="1F2937"/>
        </w:rPr>
        <w:t xml:space="preserve"> list says </w:t>
      </w:r>
      <w:r>
        <w:rPr>
          <w:rFonts w:ascii="Segoe UI" w:hAnsi="Segoe UI"/>
          <w:b/>
          <w:color w:val="1F2937"/>
        </w:rPr>
        <w:t>Nothing waiting</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25795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2257958"/>
                          </a:xfrm>
                          <a:prstGeom prst="rect"/>
                        </pic:spPr>
                      </pic:pic>
                    </a:graphicData>
                  </a:graphic>
                </wp:inline>
              </w:drawing>
            </w:r>
          </w:p>
          <w:p>
            <w:pPr>
              <w:jc w:val="center"/>
            </w:pPr>
            <w:r>
              <w:rPr>
                <w:rFonts w:ascii="Segoe UI" w:hAnsi="Segoe UI"/>
                <w:i/>
                <w:color w:val="595959"/>
                <w:sz w:val="20"/>
              </w:rPr>
              <w:t>All Leave Requests — the filter chips and two pending requests</w:t>
            </w:r>
          </w:p>
        </w:tc>
      </w:tr>
    </w:tbl>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Approve or Reject a Leave Request</w:t>
      </w:r>
    </w:p>
    <w:p>
      <w:pPr>
        <w:spacing w:after="160" w:line="240" w:lineRule="exact"/>
        <w:jc w:val="both"/>
      </w:pPr>
      <w:r>
        <w:rPr>
          <w:rFonts w:ascii="Segoe UI" w:hAnsi="Segoe UI"/>
          <w:color w:val="1F2937"/>
        </w:rPr>
        <w:t xml:space="preserve">Tap a card. The request opens with the leave type and status, then </w:t>
      </w:r>
      <w:r>
        <w:rPr>
          <w:rFonts w:ascii="Segoe UI" w:hAnsi="Segoe UI"/>
          <w:b/>
          <w:color w:val="1F2937"/>
        </w:rPr>
        <w:t>Dates</w:t>
      </w:r>
      <w:r>
        <w:rPr>
          <w:rFonts w:ascii="Segoe UI" w:hAnsi="Segoe UI"/>
          <w:color w:val="1F2937"/>
        </w:rPr>
        <w:t xml:space="preserve">, </w:t>
      </w:r>
      <w:r>
        <w:rPr>
          <w:rFonts w:ascii="Segoe UI" w:hAnsi="Segoe UI"/>
          <w:b/>
          <w:color w:val="1F2937"/>
        </w:rPr>
        <w:t>Days</w:t>
      </w:r>
      <w:r>
        <w:rPr>
          <w:rFonts w:ascii="Segoe UI" w:hAnsi="Segoe UI"/>
          <w:color w:val="1F2937"/>
        </w:rPr>
        <w:t xml:space="preserve">, </w:t>
      </w:r>
      <w:r>
        <w:rPr>
          <w:rFonts w:ascii="Segoe UI" w:hAnsi="Segoe UI"/>
          <w:b/>
          <w:color w:val="1F2937"/>
        </w:rPr>
        <w:t>Paid / unpaid</w:t>
      </w:r>
      <w:r>
        <w:rPr>
          <w:rFonts w:ascii="Segoe UI" w:hAnsi="Segoe UI"/>
          <w:color w:val="1F2937"/>
        </w:rPr>
        <w:t xml:space="preserve">, and </w:t>
      </w:r>
      <w:r>
        <w:rPr>
          <w:rFonts w:ascii="Segoe UI" w:hAnsi="Segoe UI"/>
          <w:b/>
          <w:color w:val="1F2937"/>
        </w:rPr>
        <w:t>Submitted</w:t>
      </w:r>
      <w:r>
        <w:rPr>
          <w:rFonts w:ascii="Segoe UI" w:hAnsi="Segoe UI"/>
          <w:color w:val="1F2937"/>
        </w:rPr>
        <w:t xml:space="preserve">. A comp-off request also shows </w:t>
      </w:r>
      <w:r>
        <w:rPr>
          <w:rFonts w:ascii="Segoe UI" w:hAnsi="Segoe UI"/>
          <w:b/>
          <w:color w:val="1F2937"/>
        </w:rPr>
        <w:t>Earned on</w:t>
      </w:r>
      <w:r>
        <w:rPr>
          <w:rFonts w:ascii="Segoe UI" w:hAnsi="Segoe UI"/>
          <w:color w:val="1F2937"/>
        </w:rPr>
        <w:t xml:space="preserve"> and </w:t>
      </w:r>
      <w:r>
        <w:rPr>
          <w:rFonts w:ascii="Segoe UI" w:hAnsi="Segoe UI"/>
          <w:b/>
          <w:color w:val="1F2937"/>
        </w:rPr>
        <w:t>Comp-off balance</w:t>
      </w:r>
      <w:r>
        <w:rPr>
          <w:rFonts w:ascii="Segoe UI" w:hAnsi="Segoe UI"/>
          <w:color w:val="1F2937"/>
        </w:rPr>
        <w:t xml:space="preserve">, which turns red if the balance is smaller than the request. Where the request costs money, </w:t>
      </w:r>
      <w:r>
        <w:rPr>
          <w:rFonts w:ascii="Segoe UI" w:hAnsi="Segoe UI"/>
          <w:b/>
          <w:color w:val="1F2937"/>
        </w:rPr>
        <w:t>Deduction</w:t>
      </w:r>
      <w:r>
        <w:rPr>
          <w:rFonts w:ascii="Segoe UI" w:hAnsi="Segoe UI"/>
          <w:color w:val="1F2937"/>
        </w:rPr>
        <w:t xml:space="preserve"> appears in red. The employee's reason sits beneath under </w:t>
      </w:r>
      <w:r>
        <w:rPr>
          <w:rFonts w:ascii="Segoe UI" w:hAnsi="Segoe UI"/>
          <w:b/>
          <w:color w:val="1F2937"/>
        </w:rPr>
        <w:t>REASON</w:t>
      </w:r>
      <w:r>
        <w:rPr>
          <w:rFonts w:ascii="Segoe UI" w:hAnsi="Segoe UI"/>
          <w:color w:val="1F2937"/>
        </w:rPr>
        <w:t>.</w:t>
      </w:r>
    </w:p>
    <w:p>
      <w:pPr>
        <w:spacing w:after="160" w:line="240" w:lineRule="exact"/>
        <w:jc w:val="both"/>
      </w:pPr>
      <w:r>
        <w:rPr>
          <w:rFonts w:ascii="Segoe UI" w:hAnsi="Segoe UI"/>
          <w:b/>
          <w:color w:val="1F2937"/>
        </w:rPr>
        <w:t>Paid / unpaid</w:t>
      </w:r>
      <w:r>
        <w:rPr>
          <w:rFonts w:ascii="Segoe UI" w:hAnsi="Segoe UI"/>
          <w:color w:val="1F2937"/>
        </w:rPr>
        <w:t xml:space="preserve"> is the figure to read first: it shows how many of the days the policy will pay and how many will not.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Approve</w:t>
            </w:r>
          </w:p>
        </w:tc>
        <w:tc>
          <w:tcPr>
            <w:tcW w:type="dxa" w:w="6120"/>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Approve this request?</w:t>
            </w:r>
            <w:r>
              <w:rPr>
                <w:rFonts w:ascii="Segoe UI" w:hAnsi="Segoe UI"/>
                <w:color w:val="1F2937"/>
                <w:sz w:val="20"/>
              </w:rPr>
              <w:t xml:space="preserve"> — the person will be marked on leave, and those days leave the attendance grading. Confirm with </w:t>
            </w:r>
            <w:r>
              <w:rPr>
                <w:rFonts w:ascii="Segoe UI" w:hAnsi="Segoe UI"/>
                <w:b/>
                <w:color w:val="1F2937"/>
                <w:sz w:val="20"/>
              </w:rPr>
              <w:t>Approve</w:t>
            </w:r>
          </w:p>
        </w:tc>
      </w:tr>
      <w:tr>
        <w:trPr>
          <w:jc w:val="center"/>
        </w:trPr>
        <w:tc>
          <w:tcPr>
            <w:tcW w:type="dxa" w:w="3240"/>
            <w:tcMar>
              <w:top w:w="80" w:type="dxa"/>
              <w:left w:w="110" w:type="dxa"/>
              <w:bottom w:w="80" w:type="dxa"/>
              <w:right w:w="110" w:type="dxa"/>
            </w:tcMar>
          </w:tcPr>
          <w:p>
            <w:r>
              <w:rPr>
                <w:rFonts w:ascii="Segoe UI" w:hAnsi="Segoe UI"/>
                <w:b/>
                <w:color w:val="1B3A5C"/>
                <w:sz w:val="20"/>
              </w:rPr>
              <w:t>Reject</w:t>
            </w:r>
          </w:p>
        </w:tc>
        <w:tc>
          <w:tcPr>
            <w:tcW w:type="dxa" w:w="6120"/>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Reject this request?</w:t>
            </w:r>
            <w:r>
              <w:rPr>
                <w:rFonts w:ascii="Segoe UI" w:hAnsi="Segoe UI"/>
                <w:color w:val="1F2937"/>
                <w:sz w:val="20"/>
              </w:rPr>
              <w:t xml:space="preserve"> and for a </w:t>
            </w:r>
            <w:r>
              <w:rPr>
                <w:rFonts w:ascii="Segoe UI" w:hAnsi="Segoe UI"/>
                <w:b/>
                <w:color w:val="1F2937"/>
                <w:sz w:val="20"/>
              </w:rPr>
              <w:t>Reason for rejection</w:t>
            </w:r>
            <w:r>
              <w:rPr>
                <w:rFonts w:ascii="Segoe UI" w:hAnsi="Segoe UI"/>
                <w:color w:val="1F2937"/>
                <w:sz w:val="20"/>
              </w:rPr>
              <w:t>. The reason is required, and the employee sees it</w:t>
            </w:r>
          </w:p>
        </w:tc>
      </w:tr>
    </w:tbl>
    <w:p/>
    <w:p>
      <w:pPr>
        <w:spacing w:after="160" w:line="240" w:lineRule="exact"/>
        <w:jc w:val="both"/>
      </w:pPr>
      <w:r>
        <w:rPr>
          <w:rFonts w:ascii="Segoe UI" w:hAnsi="Segoe UI"/>
          <w:color w:val="1F2937"/>
        </w:rPr>
        <w:t xml:space="preserve">You will see </w:t>
      </w:r>
      <w:r>
        <w:rPr>
          <w:rFonts w:ascii="Segoe UI" w:hAnsi="Segoe UI"/>
          <w:b/>
          <w:color w:val="1F2937"/>
        </w:rPr>
        <w:t>Request approved.</w:t>
      </w:r>
      <w:r>
        <w:rPr>
          <w:rFonts w:ascii="Segoe UI" w:hAnsi="Segoe UI"/>
          <w:color w:val="1F2937"/>
        </w:rPr>
        <w:t xml:space="preserve"> or </w:t>
      </w:r>
      <w:r>
        <w:rPr>
          <w:rFonts w:ascii="Segoe UI" w:hAnsi="Segoe UI"/>
          <w:b/>
          <w:color w:val="1F2937"/>
        </w:rPr>
        <w:t>Request rejected.</w:t>
      </w:r>
      <w:r>
        <w:rPr>
          <w:rFonts w:ascii="Segoe UI" w:hAnsi="Segoe UI"/>
          <w:color w:val="1F2937"/>
        </w:rPr>
        <w:t xml:space="preserve"> and be returned to the queue.</w:t>
      </w:r>
    </w:p>
    <w:p>
      <w:pPr>
        <w:spacing w:after="160" w:line="240" w:lineRule="exact"/>
        <w:jc w:val="both"/>
      </w:pPr>
      <w:r>
        <w:rPr>
          <w:rFonts w:ascii="Segoe UI" w:hAnsi="Segoe UI"/>
          <w:color w:val="1F2937"/>
        </w:rPr>
        <w:t xml:space="preserve">Only a pending request can be decided. A request already decided shows, for example, </w:t>
      </w:r>
      <w:r>
        <w:rPr>
          <w:rFonts w:ascii="Segoe UI" w:hAnsi="Segoe UI"/>
          <w:b/>
          <w:color w:val="1F2937"/>
        </w:rPr>
        <w:t>Already rejected — only a pending request can be decided.</w:t>
      </w:r>
      <w:r>
        <w:rPr>
          <w:rFonts w:ascii="Segoe UI" w:hAnsi="Segoe UI"/>
          <w:color w:val="1F2937"/>
        </w:rPr>
        <w:t xml:space="preserve"> If another manager got there first, the server's refusal is shown to you as it stands.</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660072" cy="256032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60072" cy="2560320"/>
                          </a:xfrm>
                          <a:prstGeom prst="rect"/>
                        </pic:spPr>
                      </pic:pic>
                    </a:graphicData>
                  </a:graphic>
                </wp:inline>
              </w:drawing>
            </w:r>
          </w:p>
          <w:p>
            <w:pPr>
              <w:jc w:val="center"/>
            </w:pPr>
            <w:r>
              <w:rPr>
                <w:rFonts w:ascii="Segoe UI" w:hAnsi="Segoe UI"/>
                <w:i/>
                <w:color w:val="595959"/>
                <w:sz w:val="20"/>
              </w:rPr>
              <w:t>A pending leave request — Dates, Days, Paid / unpaid, the reason, and Reject and Approve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660072" cy="256032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60072" cy="2560320"/>
                          </a:xfrm>
                          <a:prstGeom prst="rect"/>
                        </pic:spPr>
                      </pic:pic>
                    </a:graphicData>
                  </a:graphic>
                </wp:inline>
              </w:drawing>
            </w:r>
          </w:p>
          <w:p>
            <w:pPr>
              <w:jc w:val="center"/>
            </w:pPr>
            <w:r>
              <w:rPr>
                <w:rFonts w:ascii="Segoe UI" w:hAnsi="Segoe UI"/>
                <w:i/>
                <w:color w:val="595959"/>
                <w:sz w:val="20"/>
              </w:rPr>
              <w:t>The Approve this request? confirmation</w:t>
            </w:r>
          </w:p>
        </w:tc>
      </w:tr>
    </w:tbl>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Decide a Cancellation, or Cancel Approved Leave Yourself</w:t>
      </w:r>
    </w:p>
    <w:p>
      <w:pPr>
        <w:spacing w:after="160" w:line="240" w:lineRule="exact"/>
        <w:jc w:val="both"/>
      </w:pPr>
      <w:r>
        <w:rPr>
          <w:rFonts w:ascii="Segoe UI" w:hAnsi="Segoe UI"/>
          <w:color w:val="1F2937"/>
        </w:rPr>
        <w:t xml:space="preserve">An approved leave the employee wants to cancel shows an orange </w:t>
      </w:r>
      <w:r>
        <w:rPr>
          <w:rFonts w:ascii="Segoe UI" w:hAnsi="Segoe UI"/>
          <w:b/>
          <w:color w:val="1F2937"/>
        </w:rPr>
        <w:t>CANCELLATION REQUESTED</w:t>
      </w:r>
      <w:r>
        <w:rPr>
          <w:rFonts w:ascii="Segoe UI" w:hAnsi="Segoe UI"/>
          <w:color w:val="1F2937"/>
        </w:rPr>
        <w:t xml:space="preserve"> box with their reason and when they asked. Two buttons replace Approve and Reject.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Approve cancellation</w:t>
            </w:r>
          </w:p>
        </w:tc>
        <w:tc>
          <w:tcPr>
            <w:tcW w:type="dxa" w:w="6120"/>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Approve the cancellation?</w:t>
            </w:r>
            <w:r>
              <w:rPr>
                <w:rFonts w:ascii="Segoe UI" w:hAnsi="Segoe UI"/>
                <w:color w:val="1F2937"/>
                <w:sz w:val="20"/>
              </w:rPr>
              <w:t xml:space="preserve"> The leave is cancelled and its days go back to the balance. You see </w:t>
            </w:r>
            <w:r>
              <w:rPr>
                <w:rFonts w:ascii="Segoe UI" w:hAnsi="Segoe UI"/>
                <w:b/>
                <w:color w:val="1F2937"/>
                <w:sz w:val="20"/>
              </w:rPr>
              <w:t>Leave cancelled.</w:t>
            </w:r>
          </w:p>
        </w:tc>
      </w:tr>
      <w:tr>
        <w:trPr>
          <w:jc w:val="center"/>
        </w:trPr>
        <w:tc>
          <w:tcPr>
            <w:tcW w:type="dxa" w:w="3240"/>
            <w:tcMar>
              <w:top w:w="80" w:type="dxa"/>
              <w:left w:w="110" w:type="dxa"/>
              <w:bottom w:w="80" w:type="dxa"/>
              <w:right w:w="110" w:type="dxa"/>
            </w:tcMar>
          </w:tcPr>
          <w:p>
            <w:r>
              <w:rPr>
                <w:rFonts w:ascii="Segoe UI" w:hAnsi="Segoe UI"/>
                <w:b/>
                <w:color w:val="1B3A5C"/>
                <w:sz w:val="20"/>
              </w:rPr>
              <w:t>Keep leave</w:t>
            </w:r>
          </w:p>
        </w:tc>
        <w:tc>
          <w:tcPr>
            <w:tcW w:type="dxa" w:w="6120"/>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Keep this leave?</w:t>
            </w:r>
            <w:r>
              <w:rPr>
                <w:rFonts w:ascii="Segoe UI" w:hAnsi="Segoe UI"/>
                <w:color w:val="1F2937"/>
                <w:sz w:val="20"/>
              </w:rPr>
              <w:t xml:space="preserve"> and for </w:t>
            </w:r>
            <w:r>
              <w:rPr>
                <w:rFonts w:ascii="Segoe UI" w:hAnsi="Segoe UI"/>
                <w:b/>
                <w:color w:val="1F2937"/>
                <w:sz w:val="20"/>
              </w:rPr>
              <w:t>Why it stays</w:t>
            </w:r>
            <w:r>
              <w:rPr>
                <w:rFonts w:ascii="Segoe UI" w:hAnsi="Segoe UI"/>
                <w:color w:val="1F2937"/>
                <w:sz w:val="20"/>
              </w:rPr>
              <w:t xml:space="preserve">. The leave stays approved and the employee sees your reason. You see </w:t>
            </w:r>
            <w:r>
              <w:rPr>
                <w:rFonts w:ascii="Segoe UI" w:hAnsi="Segoe UI"/>
                <w:b/>
                <w:color w:val="1F2937"/>
                <w:sz w:val="20"/>
              </w:rPr>
              <w:t>Cancellation declined; leave kept.</w:t>
            </w:r>
          </w:p>
        </w:tc>
      </w:tr>
    </w:tbl>
    <w:p/>
    <w:p>
      <w:pPr>
        <w:spacing w:after="160" w:line="240" w:lineRule="exact"/>
        <w:jc w:val="both"/>
      </w:pPr>
      <w:r>
        <w:rPr>
          <w:rFonts w:ascii="Segoe UI" w:hAnsi="Segoe UI"/>
          <w:color w:val="1F2937"/>
        </w:rPr>
        <w:t xml:space="preserve">An approved leave with no cancellation request shows a single </w:t>
      </w:r>
      <w:r>
        <w:rPr>
          <w:rFonts w:ascii="Segoe UI" w:hAnsi="Segoe UI"/>
          <w:b/>
          <w:color w:val="1F2937"/>
        </w:rPr>
        <w:t>Cancel this leave</w:t>
      </w:r>
      <w:r>
        <w:rPr>
          <w:rFonts w:ascii="Segoe UI" w:hAnsi="Segoe UI"/>
          <w:color w:val="1F2937"/>
        </w:rPr>
        <w:t xml:space="preserve"> button instead. It asks </w:t>
      </w:r>
      <w:r>
        <w:rPr>
          <w:rFonts w:ascii="Segoe UI" w:hAnsi="Segoe UI"/>
          <w:b/>
          <w:color w:val="1F2937"/>
        </w:rPr>
        <w:t>Cancel this approved leave?</w:t>
      </w:r>
      <w:r>
        <w:rPr>
          <w:rFonts w:ascii="Segoe UI" w:hAnsi="Segoe UI"/>
          <w:color w:val="1F2937"/>
        </w:rPr>
        <w:t xml:space="preserve">, and </w:t>
      </w:r>
      <w:r>
        <w:rPr>
          <w:rFonts w:ascii="Segoe UI" w:hAnsi="Segoe UI"/>
          <w:b/>
          <w:color w:val="1F2937"/>
        </w:rPr>
        <w:t>Cancel leave</w:t>
      </w:r>
      <w:r>
        <w:rPr>
          <w:rFonts w:ascii="Segoe UI" w:hAnsi="Segoe UI"/>
          <w:color w:val="1F2937"/>
        </w:rPr>
        <w:t xml:space="preserve"> confirms it; </w:t>
      </w:r>
      <w:r>
        <w:rPr>
          <w:rFonts w:ascii="Segoe UI" w:hAnsi="Segoe UI"/>
          <w:b/>
          <w:color w:val="1F2937"/>
        </w:rPr>
        <w:t>Back</w:t>
      </w:r>
      <w:r>
        <w:rPr>
          <w:rFonts w:ascii="Segoe UI" w:hAnsi="Segoe UI"/>
          <w:color w:val="1F2937"/>
        </w:rPr>
        <w:t xml:space="preserve"> leaves it alone.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Cancelling approved leave is refused once that month's payroll is confirmed or paid. A confirmed run can be put </w:t>
            </w:r>
            <w:r>
              <w:rPr>
                <w:rFonts w:ascii="Segoe UI" w:hAnsi="Segoe UI"/>
                <w:b/>
                <w:i/>
                <w:color w:val="2E74B5"/>
              </w:rPr>
              <w:t>Back to draft</w:t>
            </w:r>
            <w:r>
              <w:rPr>
                <w:rFonts w:ascii="Segoe UI" w:hAnsi="Segoe UI"/>
                <w:i/>
                <w:color w:val="2E74B5"/>
              </w:rPr>
              <w:t xml:space="preserve"> first; a paid run cannot.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165175" cy="256032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165175" cy="2560320"/>
                          </a:xfrm>
                          <a:prstGeom prst="rect"/>
                        </pic:spPr>
                      </pic:pic>
                    </a:graphicData>
                  </a:graphic>
                </wp:inline>
              </w:drawing>
            </w:r>
          </w:p>
          <w:p>
            <w:pPr>
              <w:jc w:val="center"/>
            </w:pPr>
            <w:r>
              <w:rPr>
                <w:rFonts w:ascii="Segoe UI" w:hAnsi="Segoe UI"/>
                <w:i/>
                <w:color w:val="595959"/>
                <w:sz w:val="20"/>
              </w:rPr>
              <w:t>An approved leave with CANCELLATION REQUESTED, and the Keep leave and Approve cancellation buttons</w:t>
            </w:r>
          </w:p>
        </w:tc>
      </w:tr>
    </w:tbl>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Read the Approved Leaves Report</w:t>
      </w:r>
    </w:p>
    <w:p>
      <w:pPr>
        <w:spacing w:after="160" w:line="240" w:lineRule="exact"/>
        <w:jc w:val="both"/>
      </w:pPr>
      <w:r>
        <w:rPr>
          <w:rFonts w:ascii="Segoe UI" w:hAnsi="Segoe UI"/>
          <w:color w:val="1F2937"/>
        </w:rPr>
        <w:t xml:space="preserve">Tap </w:t>
      </w:r>
      <w:r>
        <w:rPr>
          <w:rFonts w:ascii="Segoe UI" w:hAnsi="Segoe UI"/>
          <w:b/>
          <w:color w:val="1F2937"/>
        </w:rPr>
        <w:t>Approved Leaves Report</w:t>
      </w:r>
      <w:r>
        <w:rPr>
          <w:rFonts w:ascii="Segoe UI" w:hAnsi="Segoe UI"/>
          <w:color w:val="1F2937"/>
        </w:rPr>
        <w:t xml:space="preserve"> (</w:t>
      </w:r>
      <w:r>
        <w:rPr>
          <w:rFonts w:ascii="Segoe UI" w:hAnsi="Segoe UI"/>
          <w:b/>
          <w:color w:val="1F2937"/>
        </w:rPr>
        <w:t>What was granted</w:t>
      </w:r>
      <w:r>
        <w:rPr>
          <w:rFonts w:ascii="Segoe UI" w:hAnsi="Segoe UI"/>
          <w:color w:val="1F2937"/>
        </w:rPr>
        <w:t xml:space="preserve">). The screen, titled </w:t>
      </w:r>
      <w:r>
        <w:rPr>
          <w:rFonts w:ascii="Segoe UI" w:hAnsi="Segoe UI"/>
          <w:b/>
          <w:color w:val="1F2937"/>
        </w:rPr>
        <w:t>Approved Leaves</w:t>
      </w:r>
      <w:r>
        <w:rPr>
          <w:rFonts w:ascii="Segoe UI" w:hAnsi="Segoe UI"/>
          <w:color w:val="1F2937"/>
        </w:rPr>
        <w:t>, shows one month at a time.</w:t>
      </w:r>
    </w:p>
    <w:p>
      <w:pPr>
        <w:spacing w:after="160" w:line="240" w:lineRule="exact"/>
        <w:jc w:val="both"/>
      </w:pPr>
      <w:r>
        <w:rPr>
          <w:rFonts w:ascii="Segoe UI" w:hAnsi="Segoe UI"/>
          <w:color w:val="1F2937"/>
        </w:rPr>
        <w:t xml:space="preserve">Three tiles total the month: </w:t>
      </w:r>
      <w:r>
        <w:rPr>
          <w:rFonts w:ascii="Segoe UI" w:hAnsi="Segoe UI"/>
          <w:b/>
          <w:color w:val="1F2937"/>
        </w:rPr>
        <w:t>Days</w:t>
      </w:r>
      <w:r>
        <w:rPr>
          <w:rFonts w:ascii="Segoe UI" w:hAnsi="Segoe UI"/>
          <w:color w:val="1F2937"/>
        </w:rPr>
        <w:t xml:space="preserve">, </w:t>
      </w:r>
      <w:r>
        <w:rPr>
          <w:rFonts w:ascii="Segoe UI" w:hAnsi="Segoe UI"/>
          <w:b/>
          <w:color w:val="1F2937"/>
        </w:rPr>
        <w:t>Paid</w:t>
      </w:r>
      <w:r>
        <w:rPr>
          <w:rFonts w:ascii="Segoe UI" w:hAnsi="Segoe UI"/>
          <w:color w:val="1F2937"/>
        </w:rPr>
        <w:t xml:space="preserve"> and </w:t>
      </w:r>
      <w:r>
        <w:rPr>
          <w:rFonts w:ascii="Segoe UI" w:hAnsi="Segoe UI"/>
          <w:b/>
          <w:color w:val="1F2937"/>
        </w:rPr>
        <w:t>Unpaid</w:t>
      </w:r>
      <w:r>
        <w:rPr>
          <w:rFonts w:ascii="Segoe UI" w:hAnsi="Segoe UI"/>
          <w:color w:val="1F2937"/>
        </w:rPr>
        <w:t>. Each row below gives the employee, the leave type and dates, and the number of days (</w:t>
      </w:r>
      <w:r>
        <w:rPr>
          <w:rFonts w:ascii="Segoe UI" w:hAnsi="Segoe UI"/>
          <w:b/>
          <w:color w:val="1F2937"/>
        </w:rPr>
        <w:t>½</w:t>
      </w:r>
      <w:r>
        <w:rPr>
          <w:rFonts w:ascii="Segoe UI" w:hAnsi="Segoe UI"/>
          <w:color w:val="1F2937"/>
        </w:rPr>
        <w:t xml:space="preserve"> for a half day). An amber chip such as </w:t>
      </w:r>
      <w:r>
        <w:rPr>
          <w:rFonts w:ascii="Segoe UI" w:hAnsi="Segoe UI"/>
          <w:b/>
          <w:color w:val="1F2937"/>
        </w:rPr>
        <w:t>1 unpaid</w:t>
      </w:r>
      <w:r>
        <w:rPr>
          <w:rFonts w:ascii="Segoe UI" w:hAnsi="Segoe UI"/>
          <w:color w:val="1F2937"/>
        </w:rPr>
        <w:t xml:space="preserve"> means some of those days were not covered by the paid allowance.</w:t>
      </w:r>
    </w:p>
    <w:p>
      <w:pPr>
        <w:spacing w:after="160" w:line="240" w:lineRule="exact"/>
        <w:jc w:val="both"/>
      </w:pPr>
      <w:r>
        <w:rPr>
          <w:rFonts w:ascii="Segoe UI" w:hAnsi="Segoe UI"/>
          <w:color w:val="1F2937"/>
        </w:rPr>
        <w:t xml:space="preserve">A leave that runs across the end of a month appears in both months. Requests still waiting are not here — they live under </w:t>
      </w:r>
      <w:r>
        <w:rPr>
          <w:rFonts w:ascii="Segoe UI" w:hAnsi="Segoe UI"/>
          <w:b/>
          <w:color w:val="1F2937"/>
        </w:rPr>
        <w:t>All Leave Requests</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982419"/>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926080" cy="1982419"/>
                          </a:xfrm>
                          <a:prstGeom prst="rect"/>
                        </pic:spPr>
                      </pic:pic>
                    </a:graphicData>
                  </a:graphic>
                </wp:inline>
              </w:drawing>
            </w:r>
          </w:p>
          <w:p>
            <w:pPr>
              <w:jc w:val="center"/>
            </w:pPr>
            <w:r>
              <w:rPr>
                <w:rFonts w:ascii="Segoe UI" w:hAnsi="Segoe UI"/>
                <w:i/>
                <w:color w:val="595959"/>
                <w:sz w:val="20"/>
              </w:rPr>
              <w:t>Approved Leaves — the Days, Paid and Unpaid tiles and one granted leave</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4   COMPENSATORY OFF AND LEAVE BALANCES</w:t>
      </w:r>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Look Through the Comp-Off Credits</w:t>
      </w:r>
    </w:p>
    <w:p>
      <w:pPr>
        <w:spacing w:after="160" w:line="240" w:lineRule="exact"/>
        <w:jc w:val="both"/>
      </w:pPr>
      <w:r>
        <w:rPr>
          <w:rFonts w:ascii="Segoe UI" w:hAnsi="Segoe UI"/>
          <w:color w:val="1F2937"/>
        </w:rPr>
        <w:t xml:space="preserve">Tap </w:t>
      </w:r>
      <w:r>
        <w:rPr>
          <w:rFonts w:ascii="Segoe UI" w:hAnsi="Segoe UI"/>
          <w:b/>
          <w:color w:val="1F2937"/>
        </w:rPr>
        <w:t>Compensatory Off</w:t>
      </w:r>
      <w:r>
        <w:rPr>
          <w:rFonts w:ascii="Segoe UI" w:hAnsi="Segoe UI"/>
          <w:color w:val="1F2937"/>
        </w:rPr>
        <w:t xml:space="preserve"> (</w:t>
      </w:r>
      <w:r>
        <w:rPr>
          <w:rFonts w:ascii="Segoe UI" w:hAnsi="Segoe UI"/>
          <w:b/>
          <w:color w:val="1F2937"/>
        </w:rPr>
        <w:t>Credits for days off worked</w:t>
      </w:r>
      <w:r>
        <w:rPr>
          <w:rFonts w:ascii="Segoe UI" w:hAnsi="Segoe UI"/>
          <w:color w:val="1F2937"/>
        </w:rPr>
        <w:t>).</w:t>
      </w:r>
    </w:p>
    <w:p>
      <w:pPr>
        <w:spacing w:after="160" w:line="240" w:lineRule="exact"/>
        <w:jc w:val="both"/>
      </w:pPr>
      <w:r>
        <w:rPr>
          <w:rFonts w:ascii="Segoe UI" w:hAnsi="Segoe UI"/>
          <w:color w:val="1F2937"/>
        </w:rPr>
        <w:t xml:space="preserve">A credit is earned when someone taps </w:t>
      </w:r>
      <w:r>
        <w:rPr>
          <w:rFonts w:ascii="Segoe UI" w:hAnsi="Segoe UI"/>
          <w:b/>
          <w:color w:val="1F2937"/>
        </w:rPr>
        <w:t>I’m working today</w:t>
      </w:r>
      <w:r>
        <w:rPr>
          <w:rFonts w:ascii="Segoe UI" w:hAnsi="Segoe UI"/>
          <w:color w:val="1F2937"/>
        </w:rPr>
        <w:t xml:space="preserve"> on a weekly off or a public holiday, then checks in and out. A full day earns 1 and a short shift ½; the credit is sized when they check out.</w:t>
      </w:r>
    </w:p>
    <w:p>
      <w:pPr>
        <w:spacing w:after="160" w:line="240" w:lineRule="exact"/>
        <w:jc w:val="both"/>
      </w:pPr>
      <w:r>
        <w:rPr>
          <w:rFonts w:ascii="Segoe UI" w:hAnsi="Segoe UI"/>
          <w:color w:val="1F2937"/>
        </w:rPr>
        <w:t xml:space="preserve">The chips under the header filter the list. It opens on </w:t>
      </w:r>
      <w:r>
        <w:rPr>
          <w:rFonts w:ascii="Segoe UI" w:hAnsi="Segoe UI"/>
          <w:b/>
          <w:color w:val="1F2937"/>
        </w:rPr>
        <w:t>Available</w:t>
      </w:r>
      <w:r>
        <w:rPr>
          <w:rFonts w:ascii="Segoe UI" w:hAnsi="Segoe UI"/>
          <w:color w:val="1F2937"/>
        </w:rPr>
        <w:t xml:space="preserve">, with a line such as </w:t>
      </w:r>
      <w:r>
        <w:rPr>
          <w:rFonts w:ascii="Segoe UI" w:hAnsi="Segoe UI"/>
          <w:b/>
          <w:color w:val="1F2937"/>
        </w:rPr>
        <w:t>1 day still unspent across 1 credit</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Chip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shows</w:t>
            </w:r>
          </w:p>
        </w:tc>
      </w:tr>
      <w:tr>
        <w:trPr>
          <w:jc w:val="center"/>
        </w:trPr>
        <w:tc>
          <w:tcPr>
            <w:tcW w:type="dxa" w:w="3240"/>
            <w:tcMar>
              <w:top w:w="80" w:type="dxa"/>
              <w:left w:w="110" w:type="dxa"/>
              <w:bottom w:w="80" w:type="dxa"/>
              <w:right w:w="110" w:type="dxa"/>
            </w:tcMar>
          </w:tcPr>
          <w:p>
            <w:r>
              <w:rPr>
                <w:rFonts w:ascii="Segoe UI" w:hAnsi="Segoe UI"/>
                <w:b/>
                <w:color w:val="1B3A5C"/>
                <w:sz w:val="20"/>
              </w:rPr>
              <w:t>Available</w:t>
            </w:r>
          </w:p>
        </w:tc>
        <w:tc>
          <w:tcPr>
            <w:tcW w:type="dxa" w:w="6120"/>
            <w:tcMar>
              <w:top w:w="80" w:type="dxa"/>
              <w:left w:w="110" w:type="dxa"/>
              <w:bottom w:w="80" w:type="dxa"/>
              <w:right w:w="110" w:type="dxa"/>
            </w:tcMar>
          </w:tcPr>
          <w:p>
            <w:r>
              <w:rPr>
                <w:rFonts w:ascii="Segoe UI" w:hAnsi="Segoe UI"/>
                <w:color w:val="1F2937"/>
                <w:sz w:val="20"/>
              </w:rPr>
              <w:t>Earned and not yet spent</w:t>
            </w:r>
          </w:p>
        </w:tc>
      </w:tr>
      <w:tr>
        <w:trPr>
          <w:jc w:val="center"/>
        </w:trPr>
        <w:tc>
          <w:tcPr>
            <w:tcW w:type="dxa" w:w="3240"/>
            <w:tcMar>
              <w:top w:w="80" w:type="dxa"/>
              <w:left w:w="110" w:type="dxa"/>
              <w:bottom w:w="80" w:type="dxa"/>
              <w:right w:w="110" w:type="dxa"/>
            </w:tcMar>
          </w:tcPr>
          <w:p>
            <w:r>
              <w:rPr>
                <w:rFonts w:ascii="Segoe UI" w:hAnsi="Segoe UI"/>
                <w:b/>
                <w:color w:val="1B3A5C"/>
                <w:sz w:val="20"/>
              </w:rPr>
              <w:t>Declared</w:t>
            </w:r>
          </w:p>
        </w:tc>
        <w:tc>
          <w:tcPr>
            <w:tcW w:type="dxa" w:w="6120"/>
            <w:tcMar>
              <w:top w:w="80" w:type="dxa"/>
              <w:left w:w="110" w:type="dxa"/>
              <w:bottom w:w="80" w:type="dxa"/>
              <w:right w:w="110" w:type="dxa"/>
            </w:tcMar>
          </w:tcPr>
          <w:p>
            <w:r>
              <w:rPr>
                <w:rFonts w:ascii="Segoe UI" w:hAnsi="Segoe UI"/>
                <w:color w:val="1F2937"/>
                <w:sz w:val="20"/>
              </w:rPr>
              <w:t>They said they were working, but have not checked out yet</w:t>
            </w:r>
          </w:p>
        </w:tc>
      </w:tr>
      <w:tr>
        <w:trPr>
          <w:jc w:val="center"/>
        </w:trPr>
        <w:tc>
          <w:tcPr>
            <w:tcW w:type="dxa" w:w="3240"/>
            <w:tcMar>
              <w:top w:w="80" w:type="dxa"/>
              <w:left w:w="110" w:type="dxa"/>
              <w:bottom w:w="80" w:type="dxa"/>
              <w:right w:w="110" w:type="dxa"/>
            </w:tcMar>
          </w:tcPr>
          <w:p>
            <w:r>
              <w:rPr>
                <w:rFonts w:ascii="Segoe UI" w:hAnsi="Segoe UI"/>
                <w:b/>
                <w:color w:val="1B3A5C"/>
                <w:sz w:val="20"/>
              </w:rPr>
              <w:t>Used</w:t>
            </w:r>
          </w:p>
        </w:tc>
        <w:tc>
          <w:tcPr>
            <w:tcW w:type="dxa" w:w="6120"/>
            <w:tcMar>
              <w:top w:w="80" w:type="dxa"/>
              <w:left w:w="110" w:type="dxa"/>
              <w:bottom w:w="80" w:type="dxa"/>
              <w:right w:w="110" w:type="dxa"/>
            </w:tcMar>
          </w:tcPr>
          <w:p>
            <w:r>
              <w:rPr>
                <w:rFonts w:ascii="Segoe UI" w:hAnsi="Segoe UI"/>
                <w:color w:val="1F2937"/>
                <w:sz w:val="20"/>
              </w:rPr>
              <w:t>Fully taken by approved comp-off leave</w:t>
            </w:r>
          </w:p>
        </w:tc>
      </w:tr>
      <w:tr>
        <w:trPr>
          <w:jc w:val="center"/>
        </w:trPr>
        <w:tc>
          <w:tcPr>
            <w:tcW w:type="dxa" w:w="3240"/>
            <w:tcMar>
              <w:top w:w="80" w:type="dxa"/>
              <w:left w:w="110" w:type="dxa"/>
              <w:bottom w:w="80" w:type="dxa"/>
              <w:right w:w="110" w:type="dxa"/>
            </w:tcMar>
          </w:tcPr>
          <w:p>
            <w:r>
              <w:rPr>
                <w:rFonts w:ascii="Segoe UI" w:hAnsi="Segoe UI"/>
                <w:b/>
                <w:color w:val="1B3A5C"/>
                <w:sz w:val="20"/>
              </w:rPr>
              <w:t>Expired</w:t>
            </w:r>
          </w:p>
        </w:tc>
        <w:tc>
          <w:tcPr>
            <w:tcW w:type="dxa" w:w="6120"/>
            <w:tcMar>
              <w:top w:w="80" w:type="dxa"/>
              <w:left w:w="110" w:type="dxa"/>
              <w:bottom w:w="80" w:type="dxa"/>
              <w:right w:w="110" w:type="dxa"/>
            </w:tcMar>
          </w:tcPr>
          <w:p>
            <w:r>
              <w:rPr>
                <w:rFonts w:ascii="Segoe UI" w:hAnsi="Segoe UI"/>
                <w:color w:val="1F2937"/>
                <w:sz w:val="20"/>
              </w:rPr>
              <w:t>Lapsed before it was used</w:t>
            </w:r>
          </w:p>
        </w:tc>
      </w:tr>
      <w:tr>
        <w:trPr>
          <w:jc w:val="center"/>
        </w:trPr>
        <w:tc>
          <w:tcPr>
            <w:tcW w:type="dxa" w:w="3240"/>
            <w:tcMar>
              <w:top w:w="80" w:type="dxa"/>
              <w:left w:w="110" w:type="dxa"/>
              <w:bottom w:w="80" w:type="dxa"/>
              <w:right w:w="110" w:type="dxa"/>
            </w:tcMar>
          </w:tcPr>
          <w:p>
            <w:r>
              <w:rPr>
                <w:rFonts w:ascii="Segoe UI" w:hAnsi="Segoe UI"/>
                <w:b/>
                <w:color w:val="1B3A5C"/>
                <w:sz w:val="20"/>
              </w:rPr>
              <w:t>Cancelled</w:t>
            </w:r>
          </w:p>
        </w:tc>
        <w:tc>
          <w:tcPr>
            <w:tcW w:type="dxa" w:w="6120"/>
            <w:tcMar>
              <w:top w:w="80" w:type="dxa"/>
              <w:left w:w="110" w:type="dxa"/>
              <w:bottom w:w="80" w:type="dxa"/>
              <w:right w:w="110" w:type="dxa"/>
            </w:tcMar>
          </w:tcPr>
          <w:p>
            <w:r>
              <w:rPr>
                <w:rFonts w:ascii="Segoe UI" w:hAnsi="Segoe UI"/>
                <w:color w:val="1F2937"/>
                <w:sz w:val="20"/>
              </w:rPr>
              <w:t>Withdrawn by an administrator</w:t>
            </w:r>
          </w:p>
        </w:tc>
      </w:tr>
      <w:tr>
        <w:trPr>
          <w:jc w:val="center"/>
        </w:trPr>
        <w:tc>
          <w:tcPr>
            <w:tcW w:type="dxa" w:w="3240"/>
            <w:tcMar>
              <w:top w:w="80" w:type="dxa"/>
              <w:left w:w="110" w:type="dxa"/>
              <w:bottom w:w="80" w:type="dxa"/>
              <w:right w:w="110" w:type="dxa"/>
            </w:tcMar>
          </w:tcPr>
          <w:p>
            <w:r>
              <w:rPr>
                <w:rFonts w:ascii="Segoe UI" w:hAnsi="Segoe UI"/>
                <w:b/>
                <w:color w:val="1B3A5C"/>
                <w:sz w:val="20"/>
              </w:rPr>
              <w:t>All</w:t>
            </w:r>
          </w:p>
        </w:tc>
        <w:tc>
          <w:tcPr>
            <w:tcW w:type="dxa" w:w="6120"/>
            <w:tcMar>
              <w:top w:w="80" w:type="dxa"/>
              <w:left w:w="110" w:type="dxa"/>
              <w:bottom w:w="80" w:type="dxa"/>
              <w:right w:w="110" w:type="dxa"/>
            </w:tcMar>
          </w:tcPr>
          <w:p>
            <w:r>
              <w:rPr>
                <w:rFonts w:ascii="Segoe UI" w:hAnsi="Segoe UI"/>
                <w:color w:val="1F2937"/>
                <w:sz w:val="20"/>
              </w:rPr>
              <w:t>Every credit</w:t>
            </w:r>
          </w:p>
        </w:tc>
      </w:tr>
    </w:tbl>
    <w:p/>
    <w:p>
      <w:pPr>
        <w:spacing w:after="160" w:line="240" w:lineRule="exact"/>
        <w:jc w:val="both"/>
      </w:pPr>
      <w:r>
        <w:rPr>
          <w:rFonts w:ascii="Segoe UI" w:hAnsi="Segoe UI"/>
          <w:color w:val="1F2937"/>
        </w:rPr>
        <w:t xml:space="preserve">Each row shows the date worked, the person, the source and what is left, in the form </w:t>
      </w:r>
      <w:r>
        <w:rPr>
          <w:rFonts w:ascii="Segoe UI" w:hAnsi="Segoe UI"/>
          <w:b/>
          <w:color w:val="1F2937"/>
        </w:rPr>
        <w:t>Weekly off · 1 of 1 left · manual</w:t>
      </w:r>
      <w:r>
        <w:rPr>
          <w:rFonts w:ascii="Segoe UI" w:hAnsi="Segoe UI"/>
          <w:color w:val="1F2937"/>
        </w:rPr>
        <w:t xml:space="preserve">. </w:t>
      </w:r>
      <w:r>
        <w:rPr>
          <w:rFonts w:ascii="Segoe UI" w:hAnsi="Segoe UI"/>
          <w:b/>
          <w:color w:val="1F2937"/>
        </w:rPr>
        <w:t>manual</w:t>
      </w:r>
      <w:r>
        <w:rPr>
          <w:rFonts w:ascii="Segoe UI" w:hAnsi="Segoe UI"/>
          <w:color w:val="1F2937"/>
        </w:rPr>
        <w:t xml:space="preserve"> marks a credit added by hand, and an available credit with an expiry adds </w:t>
      </w:r>
      <w:r>
        <w:rPr>
          <w:rFonts w:ascii="Segoe UI" w:hAnsi="Segoe UI"/>
          <w:b/>
          <w:color w:val="1F2937"/>
        </w:rPr>
        <w:t>until</w:t>
      </w:r>
      <w:r>
        <w:rPr>
          <w:rFonts w:ascii="Segoe UI" w:hAnsi="Segoe UI"/>
          <w:color w:val="1F2937"/>
        </w:rPr>
        <w:t xml:space="preserve"> and the date.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07264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26080" cy="2072640"/>
                          </a:xfrm>
                          <a:prstGeom prst="rect"/>
                        </pic:spPr>
                      </pic:pic>
                    </a:graphicData>
                  </a:graphic>
                </wp:inline>
              </w:drawing>
            </w:r>
          </w:p>
          <w:p>
            <w:pPr>
              <w:jc w:val="center"/>
            </w:pPr>
            <w:r>
              <w:rPr>
                <w:rFonts w:ascii="Segoe UI" w:hAnsi="Segoe UI"/>
                <w:i/>
                <w:color w:val="595959"/>
                <w:sz w:val="20"/>
              </w:rPr>
              <w:t>Compensatory Off — the filter chips, one available credit and the Add a credit button</w:t>
            </w:r>
          </w:p>
        </w:tc>
      </w:tr>
    </w:tbl>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Add a Credit by Hand</w:t>
      </w:r>
    </w:p>
    <w:p>
      <w:pPr>
        <w:spacing w:after="160" w:line="240" w:lineRule="exact"/>
        <w:jc w:val="both"/>
      </w:pPr>
      <w:r>
        <w:rPr>
          <w:rFonts w:ascii="Segoe UI" w:hAnsi="Segoe UI"/>
          <w:color w:val="1F2937"/>
        </w:rPr>
        <w:t xml:space="preserve">Use this for a day off the system did not catch — a check-in that never happened on the phone, for example. Tap </w:t>
      </w:r>
      <w:r>
        <w:rPr>
          <w:rFonts w:ascii="Segoe UI" w:hAnsi="Segoe UI"/>
          <w:b/>
          <w:color w:val="1F2937"/>
        </w:rPr>
        <w:t>Add a credit</w:t>
      </w:r>
      <w:r>
        <w:rPr>
          <w:rFonts w:ascii="Segoe UI" w:hAnsi="Segoe UI"/>
          <w:color w:val="1F2937"/>
        </w:rPr>
        <w:t xml:space="preserve"> at the foot of the list.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Employee</w:t>
            </w:r>
          </w:p>
        </w:tc>
        <w:tc>
          <w:tcPr>
            <w:tcW w:type="dxa" w:w="6120"/>
            <w:tcMar>
              <w:top w:w="80" w:type="dxa"/>
              <w:left w:w="110" w:type="dxa"/>
              <w:bottom w:w="80" w:type="dxa"/>
              <w:right w:w="110" w:type="dxa"/>
            </w:tcMar>
          </w:tcPr>
          <w:p>
            <w:r>
              <w:rPr>
                <w:rFonts w:ascii="Segoe UI" w:hAnsi="Segoe UI"/>
                <w:color w:val="1F2937"/>
                <w:sz w:val="20"/>
              </w:rPr>
              <w:t xml:space="preserve">Who worked the day. Leaving it empty gives </w:t>
            </w:r>
            <w:r>
              <w:rPr>
                <w:rFonts w:ascii="Segoe UI" w:hAnsi="Segoe UI"/>
                <w:b/>
                <w:color w:val="1F2937"/>
                <w:sz w:val="20"/>
              </w:rPr>
              <w:t>Pick an employee.</w:t>
            </w:r>
          </w:p>
        </w:tc>
      </w:tr>
      <w:tr>
        <w:trPr>
          <w:jc w:val="center"/>
        </w:trPr>
        <w:tc>
          <w:tcPr>
            <w:tcW w:type="dxa" w:w="3240"/>
            <w:tcMar>
              <w:top w:w="80" w:type="dxa"/>
              <w:left w:w="110" w:type="dxa"/>
              <w:bottom w:w="80" w:type="dxa"/>
              <w:right w:w="110" w:type="dxa"/>
            </w:tcMar>
          </w:tcPr>
          <w:p>
            <w:r>
              <w:rPr>
                <w:rFonts w:ascii="Segoe UI" w:hAnsi="Segoe UI"/>
                <w:b/>
                <w:color w:val="1B3A5C"/>
                <w:sz w:val="20"/>
              </w:rPr>
              <w:t>Day worked</w:t>
            </w:r>
          </w:p>
        </w:tc>
        <w:tc>
          <w:tcPr>
            <w:tcW w:type="dxa" w:w="6120"/>
            <w:tcMar>
              <w:top w:w="80" w:type="dxa"/>
              <w:left w:w="110" w:type="dxa"/>
              <w:bottom w:w="80" w:type="dxa"/>
              <w:right w:w="110" w:type="dxa"/>
            </w:tcMar>
          </w:tcPr>
          <w:p>
            <w:r>
              <w:rPr>
                <w:rFonts w:ascii="Segoe UI" w:hAnsi="Segoe UI"/>
                <w:color w:val="1F2937"/>
                <w:sz w:val="20"/>
              </w:rPr>
              <w:t>The day off they worked; it cannot be in the future</w:t>
            </w:r>
          </w:p>
        </w:tc>
      </w:tr>
      <w:tr>
        <w:trPr>
          <w:jc w:val="center"/>
        </w:trPr>
        <w:tc>
          <w:tcPr>
            <w:tcW w:type="dxa" w:w="3240"/>
            <w:tcMar>
              <w:top w:w="80" w:type="dxa"/>
              <w:left w:w="110" w:type="dxa"/>
              <w:bottom w:w="80" w:type="dxa"/>
              <w:right w:w="110" w:type="dxa"/>
            </w:tcMar>
          </w:tcPr>
          <w:p>
            <w:r>
              <w:rPr>
                <w:rFonts w:ascii="Segoe UI" w:hAnsi="Segoe UI"/>
                <w:b/>
                <w:color w:val="1B3A5C"/>
                <w:sz w:val="20"/>
              </w:rPr>
              <w:t>Credit</w:t>
            </w:r>
          </w:p>
        </w:tc>
        <w:tc>
          <w:tcPr>
            <w:tcW w:type="dxa" w:w="6120"/>
            <w:tcMar>
              <w:top w:w="80" w:type="dxa"/>
              <w:left w:w="110" w:type="dxa"/>
              <w:bottom w:w="80" w:type="dxa"/>
              <w:right w:w="110" w:type="dxa"/>
            </w:tcMar>
          </w:tcPr>
          <w:p>
            <w:r>
              <w:rPr>
                <w:rFonts w:ascii="Segoe UI" w:hAnsi="Segoe UI"/>
                <w:b/>
                <w:color w:val="1F2937"/>
                <w:sz w:val="20"/>
              </w:rPr>
              <w:t>Full day (1)</w:t>
            </w:r>
            <w:r>
              <w:rPr>
                <w:rFonts w:ascii="Segoe UI" w:hAnsi="Segoe UI"/>
                <w:color w:val="1F2937"/>
                <w:sz w:val="20"/>
              </w:rPr>
              <w:t xml:space="preserve"> or </w:t>
            </w:r>
            <w:r>
              <w:rPr>
                <w:rFonts w:ascii="Segoe UI" w:hAnsi="Segoe UI"/>
                <w:b/>
                <w:color w:val="1F2937"/>
                <w:sz w:val="20"/>
              </w:rPr>
              <w:t>Half day (0.5)</w:t>
            </w:r>
          </w:p>
        </w:tc>
      </w:tr>
      <w:tr>
        <w:trPr>
          <w:jc w:val="center"/>
        </w:trPr>
        <w:tc>
          <w:tcPr>
            <w:tcW w:type="dxa" w:w="3240"/>
            <w:tcMar>
              <w:top w:w="80" w:type="dxa"/>
              <w:left w:w="110" w:type="dxa"/>
              <w:bottom w:w="80" w:type="dxa"/>
              <w:right w:w="110" w:type="dxa"/>
            </w:tcMar>
          </w:tcPr>
          <w:p>
            <w:r>
              <w:rPr>
                <w:rFonts w:ascii="Segoe UI" w:hAnsi="Segoe UI"/>
                <w:b/>
                <w:color w:val="1B3A5C"/>
                <w:sz w:val="20"/>
              </w:rPr>
              <w:t>Source</w:t>
            </w:r>
          </w:p>
        </w:tc>
        <w:tc>
          <w:tcPr>
            <w:tcW w:type="dxa" w:w="6120"/>
            <w:tcMar>
              <w:top w:w="80" w:type="dxa"/>
              <w:left w:w="110" w:type="dxa"/>
              <w:bottom w:w="80" w:type="dxa"/>
              <w:right w:w="110" w:type="dxa"/>
            </w:tcMar>
          </w:tcPr>
          <w:p>
            <w:r>
              <w:rPr>
                <w:rFonts w:ascii="Segoe UI" w:hAnsi="Segoe UI"/>
                <w:b/>
                <w:color w:val="1F2937"/>
                <w:sz w:val="20"/>
              </w:rPr>
              <w:t>Weekly off</w:t>
            </w:r>
            <w:r>
              <w:rPr>
                <w:rFonts w:ascii="Segoe UI" w:hAnsi="Segoe UI"/>
                <w:color w:val="1F2937"/>
                <w:sz w:val="20"/>
              </w:rPr>
              <w:t xml:space="preserve"> or </w:t>
            </w:r>
            <w:r>
              <w:rPr>
                <w:rFonts w:ascii="Segoe UI" w:hAnsi="Segoe UI"/>
                <w:b/>
                <w:color w:val="1F2937"/>
                <w:sz w:val="20"/>
              </w:rPr>
              <w:t>Public holiday</w:t>
            </w:r>
          </w:p>
        </w:tc>
      </w:tr>
      <w:tr>
        <w:trPr>
          <w:jc w:val="center"/>
        </w:trPr>
        <w:tc>
          <w:tcPr>
            <w:tcW w:type="dxa" w:w="3240"/>
            <w:tcMar>
              <w:top w:w="80" w:type="dxa"/>
              <w:left w:w="110" w:type="dxa"/>
              <w:bottom w:w="80" w:type="dxa"/>
              <w:right w:w="110" w:type="dxa"/>
            </w:tcMar>
          </w:tcPr>
          <w:p>
            <w:r>
              <w:rPr>
                <w:rFonts w:ascii="Segoe UI" w:hAnsi="Segoe UI"/>
                <w:b/>
                <w:color w:val="1B3A5C"/>
                <w:sz w:val="20"/>
              </w:rPr>
              <w:t>Note (optional)</w:t>
            </w:r>
          </w:p>
        </w:tc>
        <w:tc>
          <w:tcPr>
            <w:tcW w:type="dxa" w:w="6120"/>
            <w:tcMar>
              <w:top w:w="80" w:type="dxa"/>
              <w:left w:w="110" w:type="dxa"/>
              <w:bottom w:w="80" w:type="dxa"/>
              <w:right w:w="110" w:type="dxa"/>
            </w:tcMar>
          </w:tcPr>
          <w:p>
            <w:r>
              <w:rPr>
                <w:rFonts w:ascii="Segoe UI" w:hAnsi="Segoe UI"/>
                <w:color w:val="1F2937"/>
                <w:sz w:val="20"/>
              </w:rPr>
              <w:t>Anything worth recording</w:t>
            </w:r>
          </w:p>
        </w:tc>
      </w:tr>
    </w:tbl>
    <w:p/>
    <w:p>
      <w:pPr>
        <w:spacing w:after="160" w:line="240" w:lineRule="exact"/>
        <w:jc w:val="both"/>
      </w:pPr>
      <w:r>
        <w:rPr>
          <w:rFonts w:ascii="Segoe UI" w:hAnsi="Segoe UI"/>
          <w:color w:val="1F2937"/>
        </w:rPr>
        <w:t xml:space="preserve">Tap </w:t>
      </w:r>
      <w:r>
        <w:rPr>
          <w:rFonts w:ascii="Segoe UI" w:hAnsi="Segoe UI"/>
          <w:b/>
          <w:color w:val="1F2937"/>
        </w:rPr>
        <w:t>Add credit</w:t>
      </w:r>
      <w:r>
        <w:rPr>
          <w:rFonts w:ascii="Segoe UI" w:hAnsi="Segoe UI"/>
          <w:color w:val="1F2937"/>
        </w:rPr>
        <w:t xml:space="preserve">. You will see </w:t>
      </w:r>
      <w:r>
        <w:rPr>
          <w:rFonts w:ascii="Segoe UI" w:hAnsi="Segoe UI"/>
          <w:b/>
          <w:color w:val="1F2937"/>
        </w:rPr>
        <w:t>Credit added.</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One credit per employee per day. A credit added by hand is never resized or withdrawn by later check-ins, so check the figure before you save it.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325801" cy="256032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325801" cy="2560320"/>
                          </a:xfrm>
                          <a:prstGeom prst="rect"/>
                        </pic:spPr>
                      </pic:pic>
                    </a:graphicData>
                  </a:graphic>
                </wp:inline>
              </w:drawing>
            </w:r>
          </w:p>
          <w:p>
            <w:pPr>
              <w:jc w:val="center"/>
            </w:pPr>
            <w:r>
              <w:rPr>
                <w:rFonts w:ascii="Segoe UI" w:hAnsi="Segoe UI"/>
                <w:i/>
                <w:color w:val="595959"/>
                <w:sz w:val="20"/>
              </w:rPr>
              <w:t>Add credit — Employee, Day worked, Credit, Source and Note</w:t>
            </w:r>
          </w:p>
        </w:tc>
      </w:tr>
    </w:tbl>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Grant, Cancel or Restore a Credit</w:t>
      </w:r>
    </w:p>
    <w:p>
      <w:pPr>
        <w:spacing w:after="160" w:line="240" w:lineRule="exact"/>
        <w:jc w:val="both"/>
      </w:pPr>
      <w:r>
        <w:rPr>
          <w:rFonts w:ascii="Segoe UI" w:hAnsi="Segoe UI"/>
          <w:color w:val="1F2937"/>
        </w:rPr>
        <w:t xml:space="preserve">Tap a credit to open </w:t>
      </w:r>
      <w:r>
        <w:rPr>
          <w:rFonts w:ascii="Segoe UI" w:hAnsi="Segoe UI"/>
          <w:b/>
          <w:color w:val="1F2937"/>
        </w:rPr>
        <w:t>Comp-off credit</w:t>
      </w:r>
      <w:r>
        <w:rPr>
          <w:rFonts w:ascii="Segoe UI" w:hAnsi="Segoe UI"/>
          <w:color w:val="1F2937"/>
        </w:rPr>
        <w:t xml:space="preserve">. It shows the date and a status chip, then </w:t>
      </w:r>
      <w:r>
        <w:rPr>
          <w:rFonts w:ascii="Segoe UI" w:hAnsi="Segoe UI"/>
          <w:b/>
          <w:color w:val="1F2937"/>
        </w:rPr>
        <w:t>Employee</w:t>
      </w:r>
      <w:r>
        <w:rPr>
          <w:rFonts w:ascii="Segoe UI" w:hAnsi="Segoe UI"/>
          <w:color w:val="1F2937"/>
        </w:rPr>
        <w:t xml:space="preserve">, </w:t>
      </w:r>
      <w:r>
        <w:rPr>
          <w:rFonts w:ascii="Segoe UI" w:hAnsi="Segoe UI"/>
          <w:b/>
          <w:color w:val="1F2937"/>
        </w:rPr>
        <w:t>Source</w:t>
      </w:r>
      <w:r>
        <w:rPr>
          <w:rFonts w:ascii="Segoe UI" w:hAnsi="Segoe UI"/>
          <w:color w:val="1F2937"/>
        </w:rPr>
        <w:t xml:space="preserve">, </w:t>
      </w:r>
      <w:r>
        <w:rPr>
          <w:rFonts w:ascii="Segoe UI" w:hAnsi="Segoe UI"/>
          <w:b/>
          <w:color w:val="1F2937"/>
        </w:rPr>
        <w:t>Credited</w:t>
      </w:r>
      <w:r>
        <w:rPr>
          <w:rFonts w:ascii="Segoe UI" w:hAnsi="Segoe UI"/>
          <w:color w:val="1F2937"/>
        </w:rPr>
        <w:t xml:space="preserve">, </w:t>
      </w:r>
      <w:r>
        <w:rPr>
          <w:rFonts w:ascii="Segoe UI" w:hAnsi="Segoe UI"/>
          <w:b/>
          <w:color w:val="1F2937"/>
        </w:rPr>
        <w:t>Used</w:t>
      </w:r>
      <w:r>
        <w:rPr>
          <w:rFonts w:ascii="Segoe UI" w:hAnsi="Segoe UI"/>
          <w:color w:val="1F2937"/>
        </w:rPr>
        <w:t xml:space="preserve">, </w:t>
      </w:r>
      <w:r>
        <w:rPr>
          <w:rFonts w:ascii="Segoe UI" w:hAnsi="Segoe UI"/>
          <w:b/>
          <w:color w:val="1F2937"/>
        </w:rPr>
        <w:t>Left</w:t>
      </w:r>
      <w:r>
        <w:rPr>
          <w:rFonts w:ascii="Segoe UI" w:hAnsi="Segoe UI"/>
          <w:color w:val="1F2937"/>
        </w:rPr>
        <w:t xml:space="preserve">, </w:t>
      </w:r>
      <w:r>
        <w:rPr>
          <w:rFonts w:ascii="Segoe UI" w:hAnsi="Segoe UI"/>
          <w:b/>
          <w:color w:val="1F2937"/>
        </w:rPr>
        <w:t>Expires</w:t>
      </w:r>
      <w:r>
        <w:rPr>
          <w:rFonts w:ascii="Segoe UI" w:hAnsi="Segoe UI"/>
          <w:color w:val="1F2937"/>
        </w:rPr>
        <w:t xml:space="preserve"> and </w:t>
      </w:r>
      <w:r>
        <w:rPr>
          <w:rFonts w:ascii="Segoe UI" w:hAnsi="Segoe UI"/>
          <w:b/>
          <w:color w:val="1F2937"/>
        </w:rPr>
        <w:t>Created</w:t>
      </w:r>
      <w:r>
        <w:rPr>
          <w:rFonts w:ascii="Segoe UI" w:hAnsi="Segoe UI"/>
          <w:color w:val="1F2937"/>
        </w:rPr>
        <w:t xml:space="preserve">, plus </w:t>
      </w:r>
      <w:r>
        <w:rPr>
          <w:rFonts w:ascii="Segoe UI" w:hAnsi="Segoe UI"/>
          <w:b/>
          <w:color w:val="1F2937"/>
        </w:rPr>
        <w:t>Lapsed</w:t>
      </w:r>
      <w:r>
        <w:rPr>
          <w:rFonts w:ascii="Segoe UI" w:hAnsi="Segoe UI"/>
          <w:color w:val="1F2937"/>
        </w:rPr>
        <w:t xml:space="preserve">, </w:t>
      </w:r>
      <w:r>
        <w:rPr>
          <w:rFonts w:ascii="Segoe UI" w:hAnsi="Segoe UI"/>
          <w:b/>
          <w:color w:val="1F2937"/>
        </w:rPr>
        <w:t>Holiday</w:t>
      </w:r>
      <w:r>
        <w:rPr>
          <w:rFonts w:ascii="Segoe UI" w:hAnsi="Segoe UI"/>
          <w:color w:val="1F2937"/>
        </w:rPr>
        <w:t xml:space="preserve">, </w:t>
      </w:r>
      <w:r>
        <w:rPr>
          <w:rFonts w:ascii="Segoe UI" w:hAnsi="Segoe UI"/>
          <w:b/>
          <w:color w:val="1F2937"/>
        </w:rPr>
        <w:t>Hours worked</w:t>
      </w:r>
      <w:r>
        <w:rPr>
          <w:rFonts w:ascii="Segoe UI" w:hAnsi="Segoe UI"/>
          <w:color w:val="1F2937"/>
        </w:rPr>
        <w:t xml:space="preserve"> and </w:t>
      </w:r>
      <w:r>
        <w:rPr>
          <w:rFonts w:ascii="Segoe UI" w:hAnsi="Segoe UI"/>
          <w:b/>
          <w:color w:val="1F2937"/>
        </w:rPr>
        <w:t>Note</w:t>
      </w:r>
      <w:r>
        <w:rPr>
          <w:rFonts w:ascii="Segoe UI" w:hAnsi="Segoe UI"/>
          <w:color w:val="1F2937"/>
        </w:rPr>
        <w:t xml:space="preserve"> where they apply. If a leave has spent any of it, a </w:t>
      </w:r>
      <w:r>
        <w:rPr>
          <w:rFonts w:ascii="Segoe UI" w:hAnsi="Segoe UI"/>
          <w:b/>
          <w:color w:val="1F2937"/>
        </w:rPr>
        <w:t>Used by</w:t>
      </w:r>
      <w:r>
        <w:rPr>
          <w:rFonts w:ascii="Segoe UI" w:hAnsi="Segoe UI"/>
          <w:color w:val="1F2937"/>
        </w:rPr>
        <w:t xml:space="preserve"> card lists which.</w:t>
      </w:r>
    </w:p>
    <w:p>
      <w:pPr>
        <w:spacing w:after="160" w:line="240" w:lineRule="exact"/>
        <w:jc w:val="both"/>
      </w:pPr>
      <w:r>
        <w:rPr>
          <w:rFonts w:ascii="Segoe UI" w:hAnsi="Segoe UI"/>
          <w:color w:val="1F2937"/>
        </w:rPr>
        <w:t>There is no edit. The used figure comes from the employee's leave requests, not from this screen. What you can do depends on the state.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024"/>
        <w:gridCol w:w="1728"/>
        <w:gridCol w:w="4608"/>
      </w:tblGrid>
      <w:tr>
        <w:trPr>
          <w:jc w:val="center"/>
          <w:tblHeader/>
        </w:trPr>
        <w:tc>
          <w:tcPr>
            <w:tcW w:type="dxa" w:w="3024"/>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1728"/>
            <w:shd w:val="clear" w:color="auto" w:fill="EAF1F8"/>
            <w:tcMar>
              <w:top w:w="80" w:type="dxa"/>
              <w:left w:w="110" w:type="dxa"/>
              <w:bottom w:w="80" w:type="dxa"/>
              <w:right w:w="110" w:type="dxa"/>
            </w:tcMar>
          </w:tcPr>
          <w:p>
            <w:r>
              <w:rPr>
                <w:rFonts w:ascii="Segoe UI" w:hAnsi="Segoe UI"/>
                <w:b/>
                <w:color w:val="1F3864"/>
                <w:sz w:val="20"/>
              </w:rPr>
              <w:t>When it is offered</w:t>
            </w:r>
          </w:p>
        </w:tc>
        <w:tc>
          <w:tcPr>
            <w:tcW w:type="dxa" w:w="4608"/>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024"/>
            <w:tcMar>
              <w:top w:w="80" w:type="dxa"/>
              <w:left w:w="110" w:type="dxa"/>
              <w:bottom w:w="80" w:type="dxa"/>
              <w:right w:w="110" w:type="dxa"/>
            </w:tcMar>
          </w:tcPr>
          <w:p>
            <w:r>
              <w:rPr>
                <w:rFonts w:ascii="Segoe UI" w:hAnsi="Segoe UI"/>
                <w:b/>
                <w:color w:val="1B3A5C"/>
                <w:sz w:val="20"/>
              </w:rPr>
              <w:t>Grant as earned</w:t>
            </w:r>
          </w:p>
        </w:tc>
        <w:tc>
          <w:tcPr>
            <w:tcW w:type="dxa" w:w="1728"/>
            <w:tcMar>
              <w:top w:w="80" w:type="dxa"/>
              <w:left w:w="110" w:type="dxa"/>
              <w:bottom w:w="80" w:type="dxa"/>
              <w:right w:w="110" w:type="dxa"/>
            </w:tcMar>
          </w:tcPr>
          <w:p>
            <w:r>
              <w:rPr>
                <w:rFonts w:ascii="Segoe UI" w:hAnsi="Segoe UI"/>
                <w:b/>
                <w:color w:val="1F2937"/>
                <w:sz w:val="20"/>
              </w:rPr>
              <w:t>Declared</w:t>
            </w:r>
          </w:p>
        </w:tc>
        <w:tc>
          <w:tcPr>
            <w:tcW w:type="dxa" w:w="4608"/>
            <w:tcMar>
              <w:top w:w="80" w:type="dxa"/>
              <w:left w:w="110" w:type="dxa"/>
              <w:bottom w:w="80" w:type="dxa"/>
              <w:right w:w="110" w:type="dxa"/>
            </w:tcMar>
          </w:tcPr>
          <w:p>
            <w:r>
              <w:rPr>
                <w:rFonts w:ascii="Segoe UI" w:hAnsi="Segoe UI"/>
                <w:color w:val="1F2937"/>
                <w:sz w:val="20"/>
              </w:rPr>
              <w:t xml:space="preserve">Makes the credit </w:t>
            </w:r>
            <w:r>
              <w:rPr>
                <w:rFonts w:ascii="Segoe UI" w:hAnsi="Segoe UI"/>
                <w:b/>
                <w:color w:val="1F2937"/>
                <w:sz w:val="20"/>
              </w:rPr>
              <w:t>Available</w:t>
            </w:r>
            <w:r>
              <w:rPr>
                <w:rFonts w:ascii="Segoe UI" w:hAnsi="Segoe UI"/>
                <w:color w:val="1F2937"/>
                <w:sz w:val="20"/>
              </w:rPr>
              <w:t xml:space="preserve"> when the check-out never came. You see </w:t>
            </w:r>
            <w:r>
              <w:rPr>
                <w:rFonts w:ascii="Segoe UI" w:hAnsi="Segoe UI"/>
                <w:b/>
                <w:color w:val="1F2937"/>
                <w:sz w:val="20"/>
              </w:rPr>
              <w:t>Credit granted.</w:t>
            </w:r>
          </w:p>
        </w:tc>
      </w:tr>
      <w:tr>
        <w:trPr>
          <w:jc w:val="center"/>
        </w:trPr>
        <w:tc>
          <w:tcPr>
            <w:tcW w:type="dxa" w:w="3024"/>
            <w:tcMar>
              <w:top w:w="80" w:type="dxa"/>
              <w:left w:w="110" w:type="dxa"/>
              <w:bottom w:w="80" w:type="dxa"/>
              <w:right w:w="110" w:type="dxa"/>
            </w:tcMar>
          </w:tcPr>
          <w:p>
            <w:r>
              <w:rPr>
                <w:rFonts w:ascii="Segoe UI" w:hAnsi="Segoe UI"/>
                <w:b/>
                <w:color w:val="1B3A5C"/>
                <w:sz w:val="20"/>
              </w:rPr>
              <w:t>Cancel credit</w:t>
            </w:r>
          </w:p>
        </w:tc>
        <w:tc>
          <w:tcPr>
            <w:tcW w:type="dxa" w:w="1728"/>
            <w:tcMar>
              <w:top w:w="80" w:type="dxa"/>
              <w:left w:w="110" w:type="dxa"/>
              <w:bottom w:w="80" w:type="dxa"/>
              <w:right w:w="110" w:type="dxa"/>
            </w:tcMar>
          </w:tcPr>
          <w:p>
            <w:r>
              <w:rPr>
                <w:rFonts w:ascii="Segoe UI" w:hAnsi="Segoe UI"/>
                <w:color w:val="1F2937"/>
                <w:sz w:val="20"/>
              </w:rPr>
              <w:t>Anything not cancelled or used</w:t>
            </w:r>
          </w:p>
        </w:tc>
        <w:tc>
          <w:tcPr>
            <w:tcW w:type="dxa" w:w="4608"/>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Cancel this credit?</w:t>
            </w:r>
            <w:r>
              <w:rPr>
                <w:rFonts w:ascii="Segoe UI" w:hAnsi="Segoe UI"/>
                <w:color w:val="1F2937"/>
                <w:sz w:val="20"/>
              </w:rPr>
              <w:t xml:space="preserve"> The unspent part stops counting towards the balance. You see </w:t>
            </w:r>
            <w:r>
              <w:rPr>
                <w:rFonts w:ascii="Segoe UI" w:hAnsi="Segoe UI"/>
                <w:b/>
                <w:color w:val="1F2937"/>
                <w:sz w:val="20"/>
              </w:rPr>
              <w:t>Credit cancelled.</w:t>
            </w:r>
          </w:p>
        </w:tc>
      </w:tr>
      <w:tr>
        <w:trPr>
          <w:jc w:val="center"/>
        </w:trPr>
        <w:tc>
          <w:tcPr>
            <w:tcW w:type="dxa" w:w="3024"/>
            <w:tcMar>
              <w:top w:w="80" w:type="dxa"/>
              <w:left w:w="110" w:type="dxa"/>
              <w:bottom w:w="80" w:type="dxa"/>
              <w:right w:w="110" w:type="dxa"/>
            </w:tcMar>
          </w:tcPr>
          <w:p>
            <w:r>
              <w:rPr>
                <w:rFonts w:ascii="Segoe UI" w:hAnsi="Segoe UI"/>
                <w:b/>
                <w:color w:val="1B3A5C"/>
                <w:sz w:val="20"/>
              </w:rPr>
              <w:t>Restore</w:t>
            </w:r>
          </w:p>
        </w:tc>
        <w:tc>
          <w:tcPr>
            <w:tcW w:type="dxa" w:w="1728"/>
            <w:tcMar>
              <w:top w:w="80" w:type="dxa"/>
              <w:left w:w="110" w:type="dxa"/>
              <w:bottom w:w="80" w:type="dxa"/>
              <w:right w:w="110" w:type="dxa"/>
            </w:tcMar>
          </w:tcPr>
          <w:p>
            <w:r>
              <w:rPr>
                <w:rFonts w:ascii="Segoe UI" w:hAnsi="Segoe UI"/>
                <w:b/>
                <w:color w:val="1F2937"/>
                <w:sz w:val="20"/>
              </w:rPr>
              <w:t>Cancelled</w:t>
            </w:r>
            <w:r>
              <w:rPr>
                <w:rFonts w:ascii="Segoe UI" w:hAnsi="Segoe UI"/>
                <w:color w:val="1F2937"/>
                <w:sz w:val="20"/>
              </w:rPr>
              <w:t xml:space="preserve"> or </w:t>
            </w:r>
            <w:r>
              <w:rPr>
                <w:rFonts w:ascii="Segoe UI" w:hAnsi="Segoe UI"/>
                <w:b/>
                <w:color w:val="1F2937"/>
                <w:sz w:val="20"/>
              </w:rPr>
              <w:t>Expired</w:t>
            </w:r>
          </w:p>
        </w:tc>
        <w:tc>
          <w:tcPr>
            <w:tcW w:type="dxa" w:w="4608"/>
            <w:tcMar>
              <w:top w:w="80" w:type="dxa"/>
              <w:left w:w="110" w:type="dxa"/>
              <w:bottom w:w="80" w:type="dxa"/>
              <w:right w:w="110" w:type="dxa"/>
            </w:tcMar>
          </w:tcPr>
          <w:p>
            <w:r>
              <w:rPr>
                <w:rFonts w:ascii="Segoe UI" w:hAnsi="Segoe UI"/>
                <w:color w:val="1F2937"/>
                <w:sz w:val="20"/>
              </w:rPr>
              <w:t xml:space="preserve">Brings the credit back. You see </w:t>
            </w:r>
            <w:r>
              <w:rPr>
                <w:rFonts w:ascii="Segoe UI" w:hAnsi="Segoe UI"/>
                <w:b/>
                <w:color w:val="1F2937"/>
                <w:sz w:val="20"/>
              </w:rPr>
              <w:t>Credit restored.</w:t>
            </w:r>
          </w:p>
        </w:tc>
      </w:tr>
    </w:tbl>
    <w:p/>
    <w:p>
      <w:pPr>
        <w:spacing w:after="160" w:line="240" w:lineRule="exact"/>
        <w:jc w:val="both"/>
      </w:pPr>
      <w:r>
        <w:rPr>
          <w:rFonts w:ascii="Segoe UI" w:hAnsi="Segoe UI"/>
          <w:color w:val="1F2937"/>
        </w:rPr>
        <w:t xml:space="preserve">A credit whose expiry date has passed shows </w:t>
      </w:r>
      <w:r>
        <w:rPr>
          <w:rFonts w:ascii="Segoe UI" w:hAnsi="Segoe UI"/>
          <w:b/>
          <w:color w:val="1F2937"/>
        </w:rPr>
        <w:t>Its expiry date has passed. Restoring gives it a fresh expiry window from today.</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If any of the credit is already used by a leave, the server refuses to cancel it until that leave is cancelled or rejected.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42276" cy="2560319"/>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2276" cy="2560319"/>
                          </a:xfrm>
                          <a:prstGeom prst="rect"/>
                        </pic:spPr>
                      </pic:pic>
                    </a:graphicData>
                  </a:graphic>
                </wp:inline>
              </w:drawing>
            </w:r>
          </w:p>
          <w:p>
            <w:pPr>
              <w:jc w:val="center"/>
            </w:pPr>
            <w:r>
              <w:rPr>
                <w:rFonts w:ascii="Segoe UI" w:hAnsi="Segoe UI"/>
                <w:i/>
                <w:color w:val="595959"/>
                <w:sz w:val="20"/>
              </w:rPr>
              <w:t>An available credit — Credited, Used, Left, Expires and the Cancel credit button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42276" cy="2560319"/>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442276" cy="2560319"/>
                          </a:xfrm>
                          <a:prstGeom prst="rect"/>
                        </pic:spPr>
                      </pic:pic>
                    </a:graphicData>
                  </a:graphic>
                </wp:inline>
              </w:drawing>
            </w:r>
          </w:p>
          <w:p>
            <w:pPr>
              <w:jc w:val="center"/>
            </w:pPr>
            <w:r>
              <w:rPr>
                <w:rFonts w:ascii="Segoe UI" w:hAnsi="Segoe UI"/>
                <w:i/>
                <w:color w:val="595959"/>
                <w:sz w:val="20"/>
              </w:rPr>
              <w:t>The Cancel this credit? confirmation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26843" cy="2560320"/>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426843" cy="2560320"/>
                          </a:xfrm>
                          <a:prstGeom prst="rect"/>
                        </pic:spPr>
                      </pic:pic>
                    </a:graphicData>
                  </a:graphic>
                </wp:inline>
              </w:drawing>
            </w:r>
          </w:p>
          <w:p>
            <w:pPr>
              <w:jc w:val="center"/>
            </w:pPr>
            <w:r>
              <w:rPr>
                <w:rFonts w:ascii="Segoe UI" w:hAnsi="Segoe UI"/>
                <w:i/>
                <w:color w:val="595959"/>
                <w:sz w:val="20"/>
              </w:rPr>
              <w:t>The same credit once cancelled, now offering Restore</w:t>
            </w:r>
          </w:p>
        </w:tc>
      </w:tr>
    </w:tbl>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Read the Leave Balances</w:t>
      </w:r>
    </w:p>
    <w:p>
      <w:pPr>
        <w:spacing w:after="160" w:line="240" w:lineRule="exact"/>
        <w:jc w:val="both"/>
      </w:pPr>
      <w:r>
        <w:rPr>
          <w:rFonts w:ascii="Segoe UI" w:hAnsi="Segoe UI"/>
          <w:color w:val="1F2937"/>
        </w:rPr>
        <w:t xml:space="preserve">Tap </w:t>
      </w:r>
      <w:r>
        <w:rPr>
          <w:rFonts w:ascii="Segoe UI" w:hAnsi="Segoe UI"/>
          <w:b/>
          <w:color w:val="1F2937"/>
        </w:rPr>
        <w:t>Leave Balances</w:t>
      </w:r>
      <w:r>
        <w:rPr>
          <w:rFonts w:ascii="Segoe UI" w:hAnsi="Segoe UI"/>
          <w:color w:val="1F2937"/>
        </w:rPr>
        <w:t xml:space="preserve"> (</w:t>
      </w:r>
      <w:r>
        <w:rPr>
          <w:rFonts w:ascii="Segoe UI" w:hAnsi="Segoe UI"/>
          <w:b/>
          <w:color w:val="1F2937"/>
        </w:rPr>
        <w:t>Paid and comp off, per employee</w:t>
      </w:r>
      <w:r>
        <w:rPr>
          <w:rFonts w:ascii="Segoe UI" w:hAnsi="Segoe UI"/>
          <w:color w:val="1F2937"/>
        </w:rPr>
        <w:t>) and pick a year with the arrows.</w:t>
      </w:r>
    </w:p>
    <w:p>
      <w:pPr>
        <w:spacing w:after="160" w:line="240" w:lineRule="exact"/>
        <w:jc w:val="both"/>
      </w:pPr>
      <w:r>
        <w:rPr>
          <w:rFonts w:ascii="Segoe UI" w:hAnsi="Segoe UI"/>
          <w:color w:val="1F2937"/>
        </w:rPr>
        <w:t>Each employee has a card with their department and two ledgers side by side. They never mix: a comp-off leave is paid out of the comp-off balance, never out of the paid-leave quota.</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Ledger</w:t>
            </w:r>
          </w:p>
        </w:tc>
        <w:tc>
          <w:tcPr>
            <w:tcW w:type="dxa" w:w="6120"/>
            <w:shd w:val="clear" w:color="auto" w:fill="EAF1F8"/>
            <w:tcMar>
              <w:top w:w="80" w:type="dxa"/>
              <w:left w:w="110" w:type="dxa"/>
              <w:bottom w:w="80" w:type="dxa"/>
              <w:right w:w="110" w:type="dxa"/>
            </w:tcMar>
          </w:tcPr>
          <w:p>
            <w:r>
              <w:rPr>
                <w:rFonts w:ascii="Segoe UI" w:hAnsi="Segoe UI"/>
                <w:b/>
                <w:color w:val="1F3864"/>
                <w:sz w:val="20"/>
              </w:rPr>
              <w:t>Its three figures</w:t>
            </w:r>
          </w:p>
        </w:tc>
      </w:tr>
      <w:tr>
        <w:trPr>
          <w:jc w:val="center"/>
        </w:trPr>
        <w:tc>
          <w:tcPr>
            <w:tcW w:type="dxa" w:w="3240"/>
            <w:tcMar>
              <w:top w:w="80" w:type="dxa"/>
              <w:left w:w="110" w:type="dxa"/>
              <w:bottom w:w="80" w:type="dxa"/>
              <w:right w:w="110" w:type="dxa"/>
            </w:tcMar>
          </w:tcPr>
          <w:p>
            <w:r>
              <w:rPr>
                <w:rFonts w:ascii="Segoe UI" w:hAnsi="Segoe UI"/>
                <w:b/>
                <w:color w:val="1B3A5C"/>
                <w:sz w:val="20"/>
              </w:rPr>
              <w:t>Paid leave</w:t>
            </w:r>
          </w:p>
        </w:tc>
        <w:tc>
          <w:tcPr>
            <w:tcW w:type="dxa" w:w="6120"/>
            <w:tcMar>
              <w:top w:w="80" w:type="dxa"/>
              <w:left w:w="110" w:type="dxa"/>
              <w:bottom w:w="80" w:type="dxa"/>
              <w:right w:w="110" w:type="dxa"/>
            </w:tcMar>
          </w:tcPr>
          <w:p>
            <w:r>
              <w:rPr>
                <w:rFonts w:ascii="Segoe UI" w:hAnsi="Segoe UI"/>
                <w:b/>
                <w:color w:val="1F2937"/>
                <w:sz w:val="20"/>
              </w:rPr>
              <w:t>Allowed</w:t>
            </w:r>
            <w:r>
              <w:rPr>
                <w:rFonts w:ascii="Segoe UI" w:hAnsi="Segoe UI"/>
                <w:color w:val="1F2937"/>
                <w:sz w:val="20"/>
              </w:rPr>
              <w:t xml:space="preserve">, </w:t>
            </w:r>
            <w:r>
              <w:rPr>
                <w:rFonts w:ascii="Segoe UI" w:hAnsi="Segoe UI"/>
                <w:b/>
                <w:color w:val="1F2937"/>
                <w:sz w:val="20"/>
              </w:rPr>
              <w:t>Taken</w:t>
            </w:r>
            <w:r>
              <w:rPr>
                <w:rFonts w:ascii="Segoe UI" w:hAnsi="Segoe UI"/>
                <w:color w:val="1F2937"/>
                <w:sz w:val="20"/>
              </w:rPr>
              <w:t xml:space="preserve"> and </w:t>
            </w:r>
            <w:r>
              <w:rPr>
                <w:rFonts w:ascii="Segoe UI" w:hAnsi="Segoe UI"/>
                <w:b/>
                <w:color w:val="1F2937"/>
                <w:sz w:val="20"/>
              </w:rPr>
              <w:t>Left</w:t>
            </w:r>
            <w:r>
              <w:rPr>
                <w:rFonts w:ascii="Segoe UI" w:hAnsi="Segoe UI"/>
                <w:color w:val="1F2937"/>
                <w:sz w:val="20"/>
              </w:rPr>
              <w:t>, from the Leave Policy quota</w:t>
            </w:r>
          </w:p>
        </w:tc>
      </w:tr>
      <w:tr>
        <w:trPr>
          <w:jc w:val="center"/>
        </w:trPr>
        <w:tc>
          <w:tcPr>
            <w:tcW w:type="dxa" w:w="3240"/>
            <w:tcMar>
              <w:top w:w="80" w:type="dxa"/>
              <w:left w:w="110" w:type="dxa"/>
              <w:bottom w:w="80" w:type="dxa"/>
              <w:right w:w="110" w:type="dxa"/>
            </w:tcMar>
          </w:tcPr>
          <w:p>
            <w:r>
              <w:rPr>
                <w:rFonts w:ascii="Segoe UI" w:hAnsi="Segoe UI"/>
                <w:b/>
                <w:color w:val="1B3A5C"/>
                <w:sz w:val="20"/>
              </w:rPr>
              <w:t>Comp off</w:t>
            </w:r>
          </w:p>
        </w:tc>
        <w:tc>
          <w:tcPr>
            <w:tcW w:type="dxa" w:w="6120"/>
            <w:tcMar>
              <w:top w:w="80" w:type="dxa"/>
              <w:left w:w="110" w:type="dxa"/>
              <w:bottom w:w="80" w:type="dxa"/>
              <w:right w:w="110" w:type="dxa"/>
            </w:tcMar>
          </w:tcPr>
          <w:p>
            <w:r>
              <w:rPr>
                <w:rFonts w:ascii="Segoe UI" w:hAnsi="Segoe UI"/>
                <w:b/>
                <w:color w:val="1F2937"/>
                <w:sz w:val="20"/>
              </w:rPr>
              <w:t>Earned</w:t>
            </w:r>
            <w:r>
              <w:rPr>
                <w:rFonts w:ascii="Segoe UI" w:hAnsi="Segoe UI"/>
                <w:color w:val="1F2937"/>
                <w:sz w:val="20"/>
              </w:rPr>
              <w:t xml:space="preserve">, </w:t>
            </w:r>
            <w:r>
              <w:rPr>
                <w:rFonts w:ascii="Segoe UI" w:hAnsi="Segoe UI"/>
                <w:b/>
                <w:color w:val="1F2937"/>
                <w:sz w:val="20"/>
              </w:rPr>
              <w:t>Used</w:t>
            </w:r>
            <w:r>
              <w:rPr>
                <w:rFonts w:ascii="Segoe UI" w:hAnsi="Segoe UI"/>
                <w:color w:val="1F2937"/>
                <w:sz w:val="20"/>
              </w:rPr>
              <w:t xml:space="preserve"> and </w:t>
            </w:r>
            <w:r>
              <w:rPr>
                <w:rFonts w:ascii="Segoe UI" w:hAnsi="Segoe UI"/>
                <w:b/>
                <w:color w:val="1F2937"/>
                <w:sz w:val="20"/>
              </w:rPr>
              <w:t>Left</w:t>
            </w:r>
          </w:p>
        </w:tc>
      </w:tr>
    </w:tbl>
    <w:p/>
    <w:p>
      <w:pPr>
        <w:spacing w:after="160" w:line="240" w:lineRule="exact"/>
        <w:jc w:val="both"/>
      </w:pPr>
      <w:r>
        <w:rPr>
          <w:rFonts w:ascii="Segoe UI" w:hAnsi="Segoe UI"/>
          <w:color w:val="1F2937"/>
        </w:rPr>
        <w:t xml:space="preserve">Tap a card to open </w:t>
      </w:r>
      <w:r>
        <w:rPr>
          <w:rFonts w:ascii="Segoe UI" w:hAnsi="Segoe UI"/>
          <w:b/>
          <w:color w:val="1F2937"/>
        </w:rPr>
        <w:t>Compensatory Off</w:t>
      </w:r>
      <w:r>
        <w:rPr>
          <w:rFonts w:ascii="Segoe UI" w:hAnsi="Segoe UI"/>
          <w:color w:val="1F2937"/>
        </w:rPr>
        <w:t xml:space="preserve"> for just that employee, with their name in the header. </w:t>
      </w:r>
      <w:r>
        <w:rPr>
          <w:rFonts w:ascii="Segoe UI" w:hAnsi="Segoe UI"/>
          <w:b/>
          <w:color w:val="1F2937"/>
        </w:rPr>
        <w:t>Add a credit</w:t>
      </w:r>
      <w:r>
        <w:rPr>
          <w:rFonts w:ascii="Segoe UI" w:hAnsi="Segoe UI"/>
          <w:color w:val="1F2937"/>
        </w:rPr>
        <w:t xml:space="preserve"> from there starts with them already chosen.</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058009"/>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926080" cy="2058009"/>
                          </a:xfrm>
                          <a:prstGeom prst="rect"/>
                        </pic:spPr>
                      </pic:pic>
                    </a:graphicData>
                  </a:graphic>
                </wp:inline>
              </w:drawing>
            </w:r>
          </w:p>
          <w:p>
            <w:pPr>
              <w:jc w:val="center"/>
            </w:pPr>
            <w:r>
              <w:rPr>
                <w:rFonts w:ascii="Segoe UI" w:hAnsi="Segoe UI"/>
                <w:i/>
                <w:color w:val="595959"/>
                <w:sz w:val="20"/>
              </w:rPr>
              <w:t>Leave Balances — one employee's Paid leave and Comp off ledgers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5   LEAVE POLICY</w:t>
      </w:r>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Set Paid and Unpaid Leave</w:t>
      </w:r>
    </w:p>
    <w:p>
      <w:pPr>
        <w:spacing w:after="160" w:line="240" w:lineRule="exact"/>
        <w:jc w:val="both"/>
      </w:pPr>
      <w:r>
        <w:rPr>
          <w:rFonts w:ascii="Segoe UI" w:hAnsi="Segoe UI"/>
          <w:color w:val="1F2937"/>
        </w:rPr>
        <w:t xml:space="preserve">Tap </w:t>
      </w:r>
      <w:r>
        <w:rPr>
          <w:rFonts w:ascii="Segoe UI" w:hAnsi="Segoe UI"/>
          <w:b/>
          <w:color w:val="1F2937"/>
        </w:rPr>
        <w:t>Leave Policy</w:t>
      </w:r>
      <w:r>
        <w:rPr>
          <w:rFonts w:ascii="Segoe UI" w:hAnsi="Segoe UI"/>
          <w:color w:val="1F2937"/>
        </w:rPr>
        <w:t xml:space="preserve"> (</w:t>
      </w:r>
      <w:r>
        <w:rPr>
          <w:rFonts w:ascii="Segoe UI" w:hAnsi="Segoe UI"/>
          <w:b/>
          <w:color w:val="1F2937"/>
        </w:rPr>
        <w:t>Paid days, comp off</w:t>
      </w:r>
      <w:r>
        <w:rPr>
          <w:rFonts w:ascii="Segoe UI" w:hAnsi="Segoe UI"/>
          <w:color w:val="1F2937"/>
        </w:rPr>
        <w:t>). There is one policy for the company, and the header shows the company's name.</w:t>
      </w:r>
    </w:p>
    <w:p>
      <w:pPr>
        <w:spacing w:after="160" w:line="240" w:lineRule="exact"/>
        <w:jc w:val="both"/>
      </w:pPr>
      <w:r>
        <w:rPr>
          <w:rFonts w:ascii="Segoe UI" w:hAnsi="Segoe UI"/>
          <w:color w:val="1F2937"/>
        </w:rPr>
        <w:t xml:space="preserve">If no policy has been saved yet, an amber note warns: </w:t>
      </w:r>
      <w:r>
        <w:rPr>
          <w:rFonts w:ascii="Segoe UI" w:hAnsi="Segoe UI"/>
          <w:b/>
          <w:color w:val="1F2937"/>
        </w:rPr>
        <w:t>No leave policy is saved yet, so every leave is paid as UNPAID and deducted. These are the suggested defaults. Check them and tap Save to create the policy.</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Paid leave</w:t>
            </w:r>
          </w:p>
        </w:tc>
        <w:tc>
          <w:tcPr>
            <w:tcW w:type="dxa" w:w="6120"/>
            <w:tcMar>
              <w:top w:w="80" w:type="dxa"/>
              <w:left w:w="110" w:type="dxa"/>
              <w:bottom w:w="80" w:type="dxa"/>
              <w:right w:w="110" w:type="dxa"/>
            </w:tcMar>
          </w:tcPr>
          <w:p>
            <w:r>
              <w:rPr>
                <w:rFonts w:ascii="Segoe UI" w:hAnsi="Segoe UI"/>
                <w:color w:val="1F2937"/>
                <w:sz w:val="20"/>
              </w:rPr>
              <w:t xml:space="preserve">The master switch. </w:t>
            </w:r>
            <w:r>
              <w:rPr>
                <w:rFonts w:ascii="Segoe UI" w:hAnsi="Segoe UI"/>
                <w:b/>
                <w:color w:val="1F2937"/>
                <w:sz w:val="20"/>
              </w:rPr>
              <w:t>Off means every leave day is unpaid, whatever the quota below says.</w:t>
            </w:r>
          </w:p>
        </w:tc>
      </w:tr>
      <w:tr>
        <w:trPr>
          <w:jc w:val="center"/>
        </w:trPr>
        <w:tc>
          <w:tcPr>
            <w:tcW w:type="dxa" w:w="3240"/>
            <w:tcMar>
              <w:top w:w="80" w:type="dxa"/>
              <w:left w:w="110" w:type="dxa"/>
              <w:bottom w:w="80" w:type="dxa"/>
              <w:right w:w="110" w:type="dxa"/>
            </w:tcMar>
          </w:tcPr>
          <w:p>
            <w:r>
              <w:rPr>
                <w:rFonts w:ascii="Segoe UI" w:hAnsi="Segoe UI"/>
                <w:b/>
                <w:color w:val="1B3A5C"/>
                <w:sz w:val="20"/>
              </w:rPr>
              <w:t>Paid days per year</w:t>
            </w:r>
          </w:p>
        </w:tc>
        <w:tc>
          <w:tcPr>
            <w:tcW w:type="dxa" w:w="6120"/>
            <w:tcMar>
              <w:top w:w="80" w:type="dxa"/>
              <w:left w:w="110" w:type="dxa"/>
              <w:bottom w:w="80" w:type="dxa"/>
              <w:right w:w="110" w:type="dxa"/>
            </w:tcMar>
          </w:tcPr>
          <w:p>
            <w:r>
              <w:rPr>
                <w:rFonts w:ascii="Segoe UI" w:hAnsi="Segoe UI"/>
                <w:color w:val="1F2937"/>
                <w:sz w:val="20"/>
              </w:rPr>
              <w:t>The yearly paid allowance</w:t>
            </w:r>
          </w:p>
        </w:tc>
      </w:tr>
      <w:tr>
        <w:trPr>
          <w:jc w:val="center"/>
        </w:trPr>
        <w:tc>
          <w:tcPr>
            <w:tcW w:type="dxa" w:w="3240"/>
            <w:tcMar>
              <w:top w:w="80" w:type="dxa"/>
              <w:left w:w="110" w:type="dxa"/>
              <w:bottom w:w="80" w:type="dxa"/>
              <w:right w:w="110" w:type="dxa"/>
            </w:tcMar>
          </w:tcPr>
          <w:p>
            <w:r>
              <w:rPr>
                <w:rFonts w:ascii="Segoe UI" w:hAnsi="Segoe UI"/>
                <w:b/>
                <w:color w:val="1B3A5C"/>
                <w:sz w:val="20"/>
              </w:rPr>
              <w:t>Accrual per month</w:t>
            </w:r>
          </w:p>
        </w:tc>
        <w:tc>
          <w:tcPr>
            <w:tcW w:type="dxa" w:w="6120"/>
            <w:tcMar>
              <w:top w:w="80" w:type="dxa"/>
              <w:left w:w="110" w:type="dxa"/>
              <w:bottom w:w="80" w:type="dxa"/>
              <w:right w:w="110" w:type="dxa"/>
            </w:tcMar>
          </w:tcPr>
          <w:p>
            <w:r>
              <w:rPr>
                <w:rFonts w:ascii="Segoe UI" w:hAnsi="Segoe UI"/>
                <w:color w:val="1F2937"/>
                <w:sz w:val="20"/>
              </w:rPr>
              <w:t>How much of it is earned each month</w:t>
            </w:r>
          </w:p>
        </w:tc>
      </w:tr>
      <w:tr>
        <w:trPr>
          <w:jc w:val="center"/>
        </w:trPr>
        <w:tc>
          <w:tcPr>
            <w:tcW w:type="dxa" w:w="3240"/>
            <w:tcMar>
              <w:top w:w="80" w:type="dxa"/>
              <w:left w:w="110" w:type="dxa"/>
              <w:bottom w:w="80" w:type="dxa"/>
              <w:right w:w="110" w:type="dxa"/>
            </w:tcMar>
          </w:tcPr>
          <w:p>
            <w:r>
              <w:rPr>
                <w:rFonts w:ascii="Segoe UI" w:hAnsi="Segoe UI"/>
                <w:b/>
                <w:color w:val="1B3A5C"/>
                <w:sz w:val="20"/>
              </w:rPr>
              <w:t>Deduct unpaid leave</w:t>
            </w:r>
          </w:p>
        </w:tc>
        <w:tc>
          <w:tcPr>
            <w:tcW w:type="dxa" w:w="6120"/>
            <w:tcMar>
              <w:top w:w="80" w:type="dxa"/>
              <w:left w:w="110" w:type="dxa"/>
              <w:bottom w:w="80" w:type="dxa"/>
              <w:right w:w="110" w:type="dxa"/>
            </w:tcMar>
          </w:tcPr>
          <w:p>
            <w:r>
              <w:rPr>
                <w:rFonts w:ascii="Segoe UI" w:hAnsi="Segoe UI"/>
                <w:b/>
                <w:color w:val="1F2937"/>
                <w:sz w:val="20"/>
              </w:rPr>
              <w:t>Charge unpaid days against the monthly wage. Off records them without any deduction.</w:t>
            </w:r>
          </w:p>
        </w:tc>
      </w:tr>
    </w:tbl>
    <w:p/>
    <w:p>
      <w:pPr>
        <w:spacing w:after="160" w:line="240" w:lineRule="exact"/>
        <w:jc w:val="both"/>
      </w:pPr>
      <w:r>
        <w:rPr>
          <w:rFonts w:ascii="Segoe UI" w:hAnsi="Segoe UI"/>
          <w:color w:val="1F2937"/>
        </w:rPr>
        <w:t>A request is paid only while both the yearly and the monthly allowance have room; the rest of it is unpaid. The balance strip on the employee's Leave screen reads from these two figures.</w:t>
      </w:r>
    </w:p>
    <w:p>
      <w:pPr>
        <w:spacing w:after="160" w:line="240" w:lineRule="exact"/>
        <w:jc w:val="both"/>
      </w:pPr>
      <w:r>
        <w:rPr>
          <w:rFonts w:ascii="Segoe UI" w:hAnsi="Segoe UI"/>
          <w:color w:val="1F2937"/>
        </w:rPr>
        <w:t xml:space="preserve">If the monthly figure can never add up to the yearly one, the app stops you with a message such as </w:t>
      </w:r>
      <w:r>
        <w:rPr>
          <w:rFonts w:ascii="Segoe UI" w:hAnsi="Segoe UI"/>
          <w:b/>
          <w:color w:val="1F2937"/>
        </w:rPr>
        <w:t>At 1/month nobody reaches 15 days in a year.</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Paid leave does not carry forward. It resets each year, and there is deliberately no carry-forward switch for it.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18 — not captured yet ]</w:t>
            </w:r>
          </w:p>
          <w:p>
            <w:pPr>
              <w:jc w:val="center"/>
            </w:pPr>
            <w:r>
              <w:rPr>
                <w:rFonts w:ascii="Segoe UI" w:hAnsi="Segoe UI"/>
                <w:i/>
                <w:color w:val="595959"/>
                <w:sz w:val="20"/>
              </w:rPr>
              <w:t>Leave Policy — the Paid leave and Unpaid leave cards</w:t>
            </w:r>
          </w:p>
        </w:tc>
      </w:tr>
    </w:tbl>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Set Compensatory Off</w:t>
      </w:r>
    </w:p>
    <w:p>
      <w:pPr>
        <w:spacing w:after="160" w:line="240" w:lineRule="exact"/>
        <w:jc w:val="both"/>
      </w:pPr>
      <w:r>
        <w:rPr>
          <w:rFonts w:ascii="Segoe UI" w:hAnsi="Segoe UI"/>
          <w:color w:val="1F2937"/>
        </w:rPr>
        <w:t xml:space="preserve">The </w:t>
      </w:r>
      <w:r>
        <w:rPr>
          <w:rFonts w:ascii="Segoe UI" w:hAnsi="Segoe UI"/>
          <w:b/>
          <w:color w:val="1F2937"/>
        </w:rPr>
        <w:t>Compensatory off</w:t>
      </w:r>
      <w:r>
        <w:rPr>
          <w:rFonts w:ascii="Segoe UI" w:hAnsi="Segoe UI"/>
          <w:color w:val="1F2937"/>
        </w:rPr>
        <w:t xml:space="preserve"> switch decides whether working a weekly off or a public holiday earns a day back. A full day worked earns 1, a short day 0.5.</w:t>
      </w:r>
    </w:p>
    <w:p>
      <w:pPr>
        <w:spacing w:after="160" w:line="240" w:lineRule="exact"/>
        <w:jc w:val="both"/>
      </w:pPr>
      <w:r>
        <w:rPr>
          <w:rFonts w:ascii="Segoe UI" w:hAnsi="Segoe UI"/>
          <w:color w:val="1F2937"/>
        </w:rPr>
        <w:t>With it on, three more controls appear.</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Expires after (days, 0 = never)</w:t>
            </w:r>
          </w:p>
        </w:tc>
        <w:tc>
          <w:tcPr>
            <w:tcW w:type="dxa" w:w="6120"/>
            <w:tcMar>
              <w:top w:w="80" w:type="dxa"/>
              <w:left w:w="110" w:type="dxa"/>
              <w:bottom w:w="80" w:type="dxa"/>
              <w:right w:w="110" w:type="dxa"/>
            </w:tcMar>
          </w:tcPr>
          <w:p>
            <w:r>
              <w:rPr>
                <w:rFonts w:ascii="Segoe UI" w:hAnsi="Segoe UI"/>
                <w:color w:val="1F2937"/>
                <w:sz w:val="20"/>
              </w:rPr>
              <w:t>Days from the date worked until an unused credit lapses</w:t>
            </w:r>
          </w:p>
        </w:tc>
      </w:tr>
      <w:tr>
        <w:trPr>
          <w:jc w:val="center"/>
        </w:trPr>
        <w:tc>
          <w:tcPr>
            <w:tcW w:type="dxa" w:w="3240"/>
            <w:tcMar>
              <w:top w:w="80" w:type="dxa"/>
              <w:left w:w="110" w:type="dxa"/>
              <w:bottom w:w="80" w:type="dxa"/>
              <w:right w:w="110" w:type="dxa"/>
            </w:tcMar>
          </w:tcPr>
          <w:p>
            <w:r>
              <w:rPr>
                <w:rFonts w:ascii="Segoe UI" w:hAnsi="Segoe UI"/>
                <w:b/>
                <w:color w:val="1B3A5C"/>
                <w:sz w:val="20"/>
              </w:rPr>
              <w:t>Carry forward</w:t>
            </w:r>
          </w:p>
        </w:tc>
        <w:tc>
          <w:tcPr>
            <w:tcW w:type="dxa" w:w="6120"/>
            <w:tcMar>
              <w:top w:w="80" w:type="dxa"/>
              <w:left w:w="110" w:type="dxa"/>
              <w:bottom w:w="80" w:type="dxa"/>
              <w:right w:w="110" w:type="dxa"/>
            </w:tcMar>
          </w:tcPr>
          <w:p>
            <w:r>
              <w:rPr>
                <w:rFonts w:ascii="Segoe UI" w:hAnsi="Segoe UI"/>
                <w:b/>
                <w:color w:val="1F2937"/>
                <w:sz w:val="20"/>
              </w:rPr>
              <w:t>Let unused comp offs roll into next year, up to the cap below.</w:t>
            </w:r>
          </w:p>
        </w:tc>
      </w:tr>
      <w:tr>
        <w:trPr>
          <w:jc w:val="center"/>
        </w:trPr>
        <w:tc>
          <w:tcPr>
            <w:tcW w:type="dxa" w:w="3240"/>
            <w:tcMar>
              <w:top w:w="80" w:type="dxa"/>
              <w:left w:w="110" w:type="dxa"/>
              <w:bottom w:w="80" w:type="dxa"/>
              <w:right w:w="110" w:type="dxa"/>
            </w:tcMar>
          </w:tcPr>
          <w:p>
            <w:r>
              <w:rPr>
                <w:rFonts w:ascii="Segoe UI" w:hAnsi="Segoe UI"/>
                <w:b/>
                <w:color w:val="1B3A5C"/>
                <w:sz w:val="20"/>
              </w:rPr>
              <w:t>Maximum comp offs carried</w:t>
            </w:r>
          </w:p>
        </w:tc>
        <w:tc>
          <w:tcPr>
            <w:tcW w:type="dxa" w:w="6120"/>
            <w:tcMar>
              <w:top w:w="80" w:type="dxa"/>
              <w:left w:w="110" w:type="dxa"/>
              <w:bottom w:w="80" w:type="dxa"/>
              <w:right w:w="110" w:type="dxa"/>
            </w:tcMar>
          </w:tcPr>
          <w:p>
            <w:r>
              <w:rPr>
                <w:rFonts w:ascii="Segoe UI" w:hAnsi="Segoe UI"/>
                <w:color w:val="1F2937"/>
                <w:sz w:val="20"/>
              </w:rPr>
              <w:t xml:space="preserve">The cap, shown when </w:t>
            </w:r>
            <w:r>
              <w:rPr>
                <w:rFonts w:ascii="Segoe UI" w:hAnsi="Segoe UI"/>
                <w:b/>
                <w:color w:val="1F2937"/>
                <w:sz w:val="20"/>
              </w:rPr>
              <w:t>Carry forward</w:t>
            </w:r>
            <w:r>
              <w:rPr>
                <w:rFonts w:ascii="Segoe UI" w:hAnsi="Segoe UI"/>
                <w:color w:val="1F2937"/>
                <w:sz w:val="20"/>
              </w:rPr>
              <w:t xml:space="preserve"> is on</w:t>
            </w:r>
          </w:p>
        </w:tc>
      </w:tr>
    </w:tbl>
    <w:p/>
    <w:p>
      <w:pPr>
        <w:spacing w:after="160" w:line="240" w:lineRule="exact"/>
        <w:jc w:val="both"/>
      </w:pPr>
      <w:r>
        <w:rPr>
          <w:rFonts w:ascii="Segoe UI" w:hAnsi="Segoe UI"/>
          <w:color w:val="1F2937"/>
        </w:rPr>
        <w:t xml:space="preserve">Every number here must be 0 or more; the expiry field says so with </w:t>
      </w:r>
      <w:r>
        <w:rPr>
          <w:rFonts w:ascii="Segoe UI" w:hAnsi="Segoe UI"/>
          <w:b/>
          <w:color w:val="1F2937"/>
        </w:rPr>
        <w:t>Days, 0 or more (0 never expires).</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19 — not captured yet ]</w:t>
            </w:r>
          </w:p>
          <w:p>
            <w:pPr>
              <w:jc w:val="center"/>
            </w:pPr>
            <w:r>
              <w:rPr>
                <w:rFonts w:ascii="Segoe UI" w:hAnsi="Segoe UI"/>
                <w:i/>
                <w:color w:val="595959"/>
                <w:sz w:val="20"/>
              </w:rPr>
              <w:t>The Compensatory off card with expiry, Carry forward and the cap</w:t>
            </w:r>
          </w:p>
        </w:tc>
      </w:tr>
    </w:tbl>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Email HR When Leave Is Submitted</w:t>
      </w:r>
    </w:p>
    <w:p>
      <w:pPr>
        <w:spacing w:after="160" w:line="240" w:lineRule="exact"/>
        <w:jc w:val="both"/>
      </w:pPr>
      <w:r>
        <w:rPr>
          <w:rFonts w:ascii="Segoe UI" w:hAnsi="Segoe UI"/>
          <w:color w:val="1F2937"/>
        </w:rPr>
        <w:t xml:space="preserve">The </w:t>
      </w:r>
      <w:r>
        <w:rPr>
          <w:rFonts w:ascii="Segoe UI" w:hAnsi="Segoe UI"/>
          <w:b/>
          <w:color w:val="1F2937"/>
        </w:rPr>
        <w:t>Notifications</w:t>
      </w:r>
      <w:r>
        <w:rPr>
          <w:rFonts w:ascii="Segoe UI" w:hAnsi="Segoe UI"/>
          <w:color w:val="1F2937"/>
        </w:rPr>
        <w:t xml:space="preserve"> card holds one switch, </w:t>
      </w:r>
      <w:r>
        <w:rPr>
          <w:rFonts w:ascii="Segoe UI" w:hAnsi="Segoe UI"/>
          <w:b/>
          <w:color w:val="1F2937"/>
        </w:rPr>
        <w:t>Email HR on submission</w:t>
      </w:r>
      <w:r>
        <w:rPr>
          <w:rFonts w:ascii="Segoe UI" w:hAnsi="Segoe UI"/>
          <w:color w:val="1F2937"/>
        </w:rPr>
        <w:t>. With it on, an email goes to the addresses you list the moment anyone submits a leave request. It needs an outgoing mail server set up on the web console.</w:t>
      </w:r>
    </w:p>
    <w:p>
      <w:pPr>
        <w:spacing w:after="160" w:line="240" w:lineRule="exact"/>
        <w:jc w:val="both"/>
      </w:pPr>
      <w:r>
        <w:rPr>
          <w:rFonts w:ascii="Segoe UI" w:hAnsi="Segoe UI"/>
          <w:color w:val="1F2937"/>
        </w:rPr>
        <w:t xml:space="preserve">Type the addresses into </w:t>
      </w:r>
      <w:r>
        <w:rPr>
          <w:rFonts w:ascii="Segoe UI" w:hAnsi="Segoe UI"/>
          <w:b/>
          <w:color w:val="1F2937"/>
        </w:rPr>
        <w:t>Recipients (comma-separated)</w:t>
      </w:r>
      <w:r>
        <w:rPr>
          <w:rFonts w:ascii="Segoe UI" w:hAnsi="Segoe UI"/>
          <w:color w:val="1F2937"/>
        </w:rPr>
        <w:t>, for example two addresses separated by a comma.</w:t>
      </w:r>
    </w:p>
    <w:p>
      <w:pPr>
        <w:spacing w:after="160" w:line="240" w:lineRule="exact"/>
        <w:jc w:val="both"/>
      </w:pPr>
      <w:r>
        <w:rPr>
          <w:rFonts w:ascii="Segoe UI" w:hAnsi="Segoe UI"/>
          <w:color w:val="1F2937"/>
        </w:rPr>
        <w:t xml:space="preserve">Tap </w:t>
      </w:r>
      <w:r>
        <w:rPr>
          <w:rFonts w:ascii="Segoe UI" w:hAnsi="Segoe UI"/>
          <w:b/>
          <w:color w:val="1F2937"/>
        </w:rPr>
        <w:t>Preview email</w:t>
      </w:r>
      <w:r>
        <w:rPr>
          <w:rFonts w:ascii="Segoe UI" w:hAnsi="Segoe UI"/>
          <w:color w:val="1F2937"/>
        </w:rPr>
        <w:t xml:space="preserve"> to see exactly what HR will receive. The popup, </w:t>
      </w:r>
      <w:r>
        <w:rPr>
          <w:rFonts w:ascii="Segoe UI" w:hAnsi="Segoe UI"/>
          <w:b/>
          <w:color w:val="1F2937"/>
        </w:rPr>
        <w:t>Email preview (sample)</w:t>
      </w:r>
      <w:r>
        <w:rPr>
          <w:rFonts w:ascii="Segoe UI" w:hAnsi="Segoe UI"/>
          <w:color w:val="1F2937"/>
        </w:rPr>
        <w:t xml:space="preserve">, shows a sample request on white paper with its subject, the request's details and a </w:t>
      </w:r>
      <w:r>
        <w:rPr>
          <w:rFonts w:ascii="Segoe UI" w:hAnsi="Segoe UI"/>
          <w:b/>
          <w:color w:val="1F2937"/>
        </w:rPr>
        <w:t>Review and approve</w:t>
      </w:r>
      <w:r>
        <w:rPr>
          <w:rFonts w:ascii="Segoe UI" w:hAnsi="Segoe UI"/>
          <w:color w:val="1F2937"/>
        </w:rPr>
        <w:t xml:space="preserve"> button, and says how many people it goes to. Tap </w:t>
      </w:r>
      <w:r>
        <w:rPr>
          <w:rFonts w:ascii="Segoe UI" w:hAnsi="Segoe UI"/>
          <w:b/>
          <w:color w:val="1F2937"/>
        </w:rPr>
        <w:t>Close</w:t>
      </w:r>
      <w:r>
        <w:rPr>
          <w:rFonts w:ascii="Segoe UI" w:hAnsi="Segoe UI"/>
          <w:color w:val="1F2937"/>
        </w:rPr>
        <w:t xml:space="preserve"> when you are done.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preview uses the recipients already saved. If you have just changed them, tap </w:t>
            </w:r>
            <w:r>
              <w:rPr>
                <w:rFonts w:ascii="Segoe UI" w:hAnsi="Segoe UI"/>
                <w:b/>
                <w:i/>
                <w:color w:val="2E74B5"/>
              </w:rPr>
              <w:t>Save</w:t>
            </w:r>
            <w:r>
              <w:rPr>
                <w:rFonts w:ascii="Segoe UI" w:hAnsi="Segoe UI"/>
                <w:i/>
                <w:color w:val="2E74B5"/>
              </w:rPr>
              <w:t xml:space="preserve"> first and preview afterwards.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20 — not captured yet ]</w:t>
            </w:r>
          </w:p>
          <w:p>
            <w:pPr>
              <w:jc w:val="center"/>
            </w:pPr>
            <w:r>
              <w:rPr>
                <w:rFonts w:ascii="Segoe UI" w:hAnsi="Segoe UI"/>
                <w:i/>
                <w:color w:val="595959"/>
                <w:sz w:val="20"/>
              </w:rPr>
              <w:t>The Email preview (sample) popup over the Notifications card</w:t>
            </w:r>
          </w:p>
        </w:tc>
      </w:tr>
    </w:tbl>
    <w:p/>
    <w:p>
      <w:pPr>
        <w:pStyle w:val="Heading3"/>
        <w:spacing w:before="280" w:after="120"/>
      </w:pPr>
      <w:r>
        <w:rPr>
          <w:rFonts w:ascii="Segoe UI" w:hAnsi="Segoe UI"/>
          <w:color w:val="FFFFFF"/>
          <w:sz w:val="20"/>
          <w:shd w:val="clear" w:color="auto" w:fill="2E74B5"/>
        </w:rPr>
        <w:t xml:space="preserve"> Step 19 </w:t>
      </w:r>
      <w:r>
        <w:rPr>
          <w:rFonts w:ascii="Segoe UI" w:hAnsi="Segoe UI"/>
          <w:color w:val="1F2937"/>
          <w:sz w:val="20"/>
        </w:rPr>
        <w:t xml:space="preserve">  </w:t>
      </w:r>
      <w:r>
        <w:rPr>
          <w:rFonts w:ascii="Segoe UI" w:hAnsi="Segoe UI"/>
          <w:color w:val="2E74B5"/>
          <w:sz w:val="30"/>
        </w:rPr>
        <w:t>Save the Policy</w:t>
      </w:r>
    </w:p>
    <w:p>
      <w:pPr>
        <w:spacing w:after="160" w:line="240" w:lineRule="exact"/>
        <w:jc w:val="both"/>
      </w:pPr>
      <w:r>
        <w:rPr>
          <w:rFonts w:ascii="Segoe UI" w:hAnsi="Segoe UI"/>
          <w:color w:val="1F2937"/>
        </w:rPr>
        <w:t xml:space="preserve">Tap </w:t>
      </w:r>
      <w:r>
        <w:rPr>
          <w:rFonts w:ascii="Segoe UI" w:hAnsi="Segoe UI"/>
          <w:b/>
          <w:color w:val="1F2937"/>
        </w:rPr>
        <w:t>Save</w:t>
      </w:r>
      <w:r>
        <w:rPr>
          <w:rFonts w:ascii="Segoe UI" w:hAnsi="Segoe UI"/>
          <w:color w:val="1F2937"/>
        </w:rPr>
        <w:t xml:space="preserve">. You will see </w:t>
      </w:r>
      <w:r>
        <w:rPr>
          <w:rFonts w:ascii="Segoe UI" w:hAnsi="Segoe UI"/>
          <w:b/>
          <w:color w:val="1F2937"/>
        </w:rPr>
        <w:t>Leave policy updated.</w:t>
      </w:r>
      <w:r>
        <w:rPr>
          <w:rFonts w:ascii="Segoe UI" w:hAnsi="Segoe UI"/>
          <w:color w:val="1F2937"/>
        </w:rPr>
        <w:t xml:space="preserve"> (or </w:t>
      </w:r>
      <w:r>
        <w:rPr>
          <w:rFonts w:ascii="Segoe UI" w:hAnsi="Segoe UI"/>
          <w:b/>
          <w:color w:val="1F2937"/>
        </w:rPr>
        <w:t>Leave policy created.</w:t>
      </w:r>
      <w:r>
        <w:rPr>
          <w:rFonts w:ascii="Segoe UI" w:hAnsi="Segoe UI"/>
          <w:color w:val="1F2937"/>
        </w:rPr>
        <w:t xml:space="preserve"> the first time) and be returned to the menu. </w:t>
      </w:r>
      <w:r>
        <w:rPr>
          <w:rFonts w:ascii="Segoe UI" w:hAnsi="Segoe UI"/>
          <w:b/>
          <w:color w:val="1F2937"/>
        </w:rPr>
        <w:t>Cancel</w:t>
      </w:r>
      <w:r>
        <w:rPr>
          <w:rFonts w:ascii="Segoe UI" w:hAnsi="Segoe UI"/>
          <w:color w:val="1F2937"/>
        </w:rPr>
        <w:t xml:space="preserve"> leaves without saving.</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Policy changes apply to requests decided from now on. Leave already approved keeps the paid and unpaid split it was given.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6   WORK FROM HOME REQUESTS</w:t>
      </w:r>
    </w:p>
    <w:p>
      <w:pPr>
        <w:pStyle w:val="Heading3"/>
        <w:spacing w:before="280" w:after="120"/>
      </w:pPr>
      <w:r>
        <w:rPr>
          <w:rFonts w:ascii="Segoe UI" w:hAnsi="Segoe UI"/>
          <w:color w:val="FFFFFF"/>
          <w:sz w:val="20"/>
          <w:shd w:val="clear" w:color="auto" w:fill="2E74B5"/>
        </w:rPr>
        <w:t xml:space="preserve"> Step 20 </w:t>
      </w:r>
      <w:r>
        <w:rPr>
          <w:rFonts w:ascii="Segoe UI" w:hAnsi="Segoe UI"/>
          <w:color w:val="1F2937"/>
          <w:sz w:val="20"/>
        </w:rPr>
        <w:t xml:space="preserve">  </w:t>
      </w:r>
      <w:r>
        <w:rPr>
          <w:rFonts w:ascii="Segoe UI" w:hAnsi="Segoe UI"/>
          <w:color w:val="2E74B5"/>
          <w:sz w:val="30"/>
        </w:rPr>
        <w:t>Work the WFH Queue</w:t>
      </w:r>
    </w:p>
    <w:p>
      <w:pPr>
        <w:spacing w:after="160" w:line="240" w:lineRule="exact"/>
        <w:jc w:val="both"/>
      </w:pPr>
      <w:r>
        <w:rPr>
          <w:rFonts w:ascii="Segoe UI" w:hAnsi="Segoe UI"/>
          <w:color w:val="1F2937"/>
        </w:rPr>
        <w:t xml:space="preserve">Tap </w:t>
      </w:r>
      <w:r>
        <w:rPr>
          <w:rFonts w:ascii="Segoe UI" w:hAnsi="Segoe UI"/>
          <w:b/>
          <w:color w:val="1F2937"/>
        </w:rPr>
        <w:t>All WFH Requests</w:t>
      </w:r>
      <w:r>
        <w:rPr>
          <w:rFonts w:ascii="Segoe UI" w:hAnsi="Segoe UI"/>
          <w:color w:val="1F2937"/>
        </w:rPr>
        <w:t xml:space="preserve"> (</w:t>
      </w:r>
      <w:r>
        <w:rPr>
          <w:rFonts w:ascii="Segoe UI" w:hAnsi="Segoe UI"/>
          <w:b/>
          <w:color w:val="1F2937"/>
        </w:rPr>
        <w:t>Approve or reject</w:t>
      </w:r>
      <w:r>
        <w:rPr>
          <w:rFonts w:ascii="Segoe UI" w:hAnsi="Segoe UI"/>
          <w:color w:val="1F2937"/>
        </w:rPr>
        <w:t xml:space="preserve">). Like the leave queue it opens on </w:t>
      </w:r>
      <w:r>
        <w:rPr>
          <w:rFonts w:ascii="Segoe UI" w:hAnsi="Segoe UI"/>
          <w:b/>
          <w:color w:val="1F2937"/>
        </w:rPr>
        <w:t>Pending</w:t>
      </w:r>
      <w:r>
        <w:rPr>
          <w:rFonts w:ascii="Segoe UI" w:hAnsi="Segoe UI"/>
          <w:color w:val="1F2937"/>
        </w:rPr>
        <w:t xml:space="preserve">, and each card shows who asked, </w:t>
      </w:r>
      <w:r>
        <w:rPr>
          <w:rFonts w:ascii="Segoe UI" w:hAnsi="Segoe UI"/>
          <w:b/>
          <w:color w:val="1F2937"/>
        </w:rPr>
        <w:t>Work from home</w:t>
      </w:r>
      <w:r>
        <w:rPr>
          <w:rFonts w:ascii="Segoe UI" w:hAnsi="Segoe UI"/>
          <w:color w:val="1F2937"/>
        </w:rPr>
        <w:t xml:space="preserve">, the date and a status chip, with </w:t>
      </w:r>
      <w:r>
        <w:rPr>
          <w:rFonts w:ascii="Segoe UI" w:hAnsi="Segoe UI"/>
          <w:b/>
          <w:color w:val="1F2937"/>
        </w:rPr>
        <w:t>auto</w:t>
      </w:r>
      <w:r>
        <w:rPr>
          <w:rFonts w:ascii="Segoe UI" w:hAnsi="Segoe UI"/>
          <w:color w:val="1F2937"/>
        </w:rPr>
        <w:t xml:space="preserve"> where the server approved it.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Chip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shows</w:t>
            </w:r>
          </w:p>
        </w:tc>
      </w:tr>
      <w:tr>
        <w:trPr>
          <w:jc w:val="center"/>
        </w:trPr>
        <w:tc>
          <w:tcPr>
            <w:tcW w:type="dxa" w:w="3240"/>
            <w:tcMar>
              <w:top w:w="80" w:type="dxa"/>
              <w:left w:w="110" w:type="dxa"/>
              <w:bottom w:w="80" w:type="dxa"/>
              <w:right w:w="110" w:type="dxa"/>
            </w:tcMar>
          </w:tcPr>
          <w:p>
            <w:r>
              <w:rPr>
                <w:rFonts w:ascii="Segoe UI" w:hAnsi="Segoe UI"/>
                <w:b/>
                <w:color w:val="1B3A5C"/>
                <w:sz w:val="20"/>
              </w:rPr>
              <w:t>Pending</w:t>
            </w:r>
          </w:p>
        </w:tc>
        <w:tc>
          <w:tcPr>
            <w:tcW w:type="dxa" w:w="6120"/>
            <w:tcMar>
              <w:top w:w="80" w:type="dxa"/>
              <w:left w:w="110" w:type="dxa"/>
              <w:bottom w:w="80" w:type="dxa"/>
              <w:right w:w="110" w:type="dxa"/>
            </w:tcMar>
          </w:tcPr>
          <w:p>
            <w:r>
              <w:rPr>
                <w:rFonts w:ascii="Segoe UI" w:hAnsi="Segoe UI"/>
                <w:color w:val="1F2937"/>
                <w:sz w:val="20"/>
              </w:rPr>
              <w:t>Waiting for a decision</w:t>
            </w:r>
          </w:p>
        </w:tc>
      </w:tr>
      <w:tr>
        <w:trPr>
          <w:jc w:val="center"/>
        </w:trPr>
        <w:tc>
          <w:tcPr>
            <w:tcW w:type="dxa" w:w="3240"/>
            <w:tcMar>
              <w:top w:w="80" w:type="dxa"/>
              <w:left w:w="110" w:type="dxa"/>
              <w:bottom w:w="80" w:type="dxa"/>
              <w:right w:w="110" w:type="dxa"/>
            </w:tcMar>
          </w:tcPr>
          <w:p>
            <w:r>
              <w:rPr>
                <w:rFonts w:ascii="Segoe UI" w:hAnsi="Segoe UI"/>
                <w:b/>
                <w:color w:val="1B3A5C"/>
                <w:sz w:val="20"/>
              </w:rPr>
              <w:t>All</w:t>
            </w:r>
          </w:p>
        </w:tc>
        <w:tc>
          <w:tcPr>
            <w:tcW w:type="dxa" w:w="6120"/>
            <w:tcMar>
              <w:top w:w="80" w:type="dxa"/>
              <w:left w:w="110" w:type="dxa"/>
              <w:bottom w:w="80" w:type="dxa"/>
              <w:right w:w="110" w:type="dxa"/>
            </w:tcMar>
          </w:tcPr>
          <w:p>
            <w:r>
              <w:rPr>
                <w:rFonts w:ascii="Segoe UI" w:hAnsi="Segoe UI"/>
                <w:color w:val="1F2937"/>
                <w:sz w:val="20"/>
              </w:rPr>
              <w:t>Everything</w:t>
            </w:r>
          </w:p>
        </w:tc>
      </w:tr>
      <w:tr>
        <w:trPr>
          <w:jc w:val="center"/>
        </w:trPr>
        <w:tc>
          <w:tcPr>
            <w:tcW w:type="dxa" w:w="3240"/>
            <w:tcMar>
              <w:top w:w="80" w:type="dxa"/>
              <w:left w:w="110" w:type="dxa"/>
              <w:bottom w:w="80" w:type="dxa"/>
              <w:right w:w="110" w:type="dxa"/>
            </w:tcMar>
          </w:tcPr>
          <w:p>
            <w:r>
              <w:rPr>
                <w:rFonts w:ascii="Segoe UI" w:hAnsi="Segoe UI"/>
                <w:b/>
                <w:color w:val="1B3A5C"/>
                <w:sz w:val="20"/>
              </w:rPr>
              <w:t>Approved</w:t>
            </w:r>
          </w:p>
        </w:tc>
        <w:tc>
          <w:tcPr>
            <w:tcW w:type="dxa" w:w="6120"/>
            <w:tcMar>
              <w:top w:w="80" w:type="dxa"/>
              <w:left w:w="110" w:type="dxa"/>
              <w:bottom w:w="80" w:type="dxa"/>
              <w:right w:w="110" w:type="dxa"/>
            </w:tcMar>
          </w:tcPr>
          <w:p>
            <w:r>
              <w:rPr>
                <w:rFonts w:ascii="Segoe UI" w:hAnsi="Segoe UI"/>
                <w:color w:val="1F2937"/>
                <w:sz w:val="20"/>
              </w:rPr>
              <w:t>Granted, day not yet worked</w:t>
            </w:r>
          </w:p>
        </w:tc>
      </w:tr>
      <w:tr>
        <w:trPr>
          <w:jc w:val="center"/>
        </w:trPr>
        <w:tc>
          <w:tcPr>
            <w:tcW w:type="dxa" w:w="3240"/>
            <w:tcMar>
              <w:top w:w="80" w:type="dxa"/>
              <w:left w:w="110" w:type="dxa"/>
              <w:bottom w:w="80" w:type="dxa"/>
              <w:right w:w="110" w:type="dxa"/>
            </w:tcMar>
          </w:tcPr>
          <w:p>
            <w:r>
              <w:rPr>
                <w:rFonts w:ascii="Segoe UI" w:hAnsi="Segoe UI"/>
                <w:b/>
                <w:color w:val="1B3A5C"/>
                <w:sz w:val="20"/>
              </w:rPr>
              <w:t>Done</w:t>
            </w:r>
          </w:p>
        </w:tc>
        <w:tc>
          <w:tcPr>
            <w:tcW w:type="dxa" w:w="6120"/>
            <w:tcMar>
              <w:top w:w="80" w:type="dxa"/>
              <w:left w:w="110" w:type="dxa"/>
              <w:bottom w:w="80" w:type="dxa"/>
              <w:right w:w="110" w:type="dxa"/>
            </w:tcMar>
          </w:tcPr>
          <w:p>
            <w:r>
              <w:rPr>
                <w:rFonts w:ascii="Segoe UI" w:hAnsi="Segoe UI"/>
                <w:color w:val="1F2937"/>
                <w:sz w:val="20"/>
              </w:rPr>
              <w:t>Checked in and out on the day</w:t>
            </w:r>
          </w:p>
        </w:tc>
      </w:tr>
      <w:tr>
        <w:trPr>
          <w:jc w:val="center"/>
        </w:trPr>
        <w:tc>
          <w:tcPr>
            <w:tcW w:type="dxa" w:w="3240"/>
            <w:tcMar>
              <w:top w:w="80" w:type="dxa"/>
              <w:left w:w="110" w:type="dxa"/>
              <w:bottom w:w="80" w:type="dxa"/>
              <w:right w:w="110" w:type="dxa"/>
            </w:tcMar>
          </w:tcPr>
          <w:p>
            <w:r>
              <w:rPr>
                <w:rFonts w:ascii="Segoe UI" w:hAnsi="Segoe UI"/>
                <w:b/>
                <w:color w:val="1B3A5C"/>
                <w:sz w:val="20"/>
              </w:rPr>
              <w:t>Rejected</w:t>
            </w:r>
          </w:p>
        </w:tc>
        <w:tc>
          <w:tcPr>
            <w:tcW w:type="dxa" w:w="6120"/>
            <w:tcMar>
              <w:top w:w="80" w:type="dxa"/>
              <w:left w:w="110" w:type="dxa"/>
              <w:bottom w:w="80" w:type="dxa"/>
              <w:right w:w="110" w:type="dxa"/>
            </w:tcMar>
          </w:tcPr>
          <w:p>
            <w:r>
              <w:rPr>
                <w:rFonts w:ascii="Segoe UI" w:hAnsi="Segoe UI"/>
                <w:color w:val="1F2937"/>
                <w:sz w:val="20"/>
              </w:rPr>
              <w:t>Turned down</w:t>
            </w:r>
          </w:p>
        </w:tc>
      </w:tr>
    </w:tbl>
    <w:p/>
    <w:p>
      <w:pPr>
        <w:spacing w:after="160" w:line="240" w:lineRule="exact"/>
        <w:jc w:val="both"/>
      </w:pPr>
      <w:r>
        <w:rPr>
          <w:rFonts w:ascii="Segoe UI" w:hAnsi="Segoe UI"/>
          <w:color w:val="1F2937"/>
        </w:rPr>
        <w:t xml:space="preserve">A request can also show </w:t>
      </w:r>
      <w:r>
        <w:rPr>
          <w:rFonts w:ascii="Segoe UI" w:hAnsi="Segoe UI"/>
          <w:b/>
          <w:color w:val="1F2937"/>
        </w:rPr>
        <w:t>Checked in</w:t>
      </w:r>
      <w:r>
        <w:rPr>
          <w:rFonts w:ascii="Segoe UI" w:hAnsi="Segoe UI"/>
          <w:color w:val="1F2937"/>
        </w:rPr>
        <w:t xml:space="preserve">, </w:t>
      </w:r>
      <w:r>
        <w:rPr>
          <w:rFonts w:ascii="Segoe UI" w:hAnsi="Segoe UI"/>
          <w:b/>
          <w:color w:val="1F2937"/>
        </w:rPr>
        <w:t>Cancelled</w:t>
      </w:r>
      <w:r>
        <w:rPr>
          <w:rFonts w:ascii="Segoe UI" w:hAnsi="Segoe UI"/>
          <w:color w:val="1F2937"/>
        </w:rPr>
        <w:t xml:space="preserve"> or </w:t>
      </w:r>
      <w:r>
        <w:rPr>
          <w:rFonts w:ascii="Segoe UI" w:hAnsi="Segoe UI"/>
          <w:b/>
          <w:color w:val="1F2937"/>
        </w:rPr>
        <w:t>Expired</w:t>
      </w:r>
      <w:r>
        <w:rPr>
          <w:rFonts w:ascii="Segoe UI" w:hAnsi="Segoe UI"/>
          <w:color w:val="1F2937"/>
        </w:rPr>
        <w:t xml:space="preserve"> under </w:t>
      </w:r>
      <w:r>
        <w:rPr>
          <w:rFonts w:ascii="Segoe UI" w:hAnsi="Segoe UI"/>
          <w:b/>
          <w:color w:val="1F2937"/>
        </w:rPr>
        <w:t>All</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85806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926080" cy="1858060"/>
                          </a:xfrm>
                          <a:prstGeom prst="rect"/>
                        </pic:spPr>
                      </pic:pic>
                    </a:graphicData>
                  </a:graphic>
                </wp:inline>
              </w:drawing>
            </w:r>
          </w:p>
          <w:p>
            <w:pPr>
              <w:jc w:val="center"/>
            </w:pPr>
            <w:r>
              <w:rPr>
                <w:rFonts w:ascii="Segoe UI" w:hAnsi="Segoe UI"/>
                <w:i/>
                <w:color w:val="595959"/>
                <w:sz w:val="20"/>
              </w:rPr>
              <w:t>All WFH Requests — the filter chips and one pending request</w:t>
            </w:r>
          </w:p>
        </w:tc>
      </w:tr>
    </w:tbl>
    <w:p/>
    <w:p>
      <w:pPr>
        <w:pStyle w:val="Heading3"/>
        <w:spacing w:before="280" w:after="120"/>
      </w:pPr>
      <w:r>
        <w:rPr>
          <w:rFonts w:ascii="Segoe UI" w:hAnsi="Segoe UI"/>
          <w:color w:val="FFFFFF"/>
          <w:sz w:val="20"/>
          <w:shd w:val="clear" w:color="auto" w:fill="2E74B5"/>
        </w:rPr>
        <w:t xml:space="preserve"> Step 21 </w:t>
      </w:r>
      <w:r>
        <w:rPr>
          <w:rFonts w:ascii="Segoe UI" w:hAnsi="Segoe UI"/>
          <w:color w:val="1F2937"/>
          <w:sz w:val="20"/>
        </w:rPr>
        <w:t xml:space="preserve">  </w:t>
      </w:r>
      <w:r>
        <w:rPr>
          <w:rFonts w:ascii="Segoe UI" w:hAnsi="Segoe UI"/>
          <w:color w:val="2E74B5"/>
          <w:sz w:val="30"/>
        </w:rPr>
        <w:t>Decide a WFH Request</w:t>
      </w:r>
    </w:p>
    <w:p>
      <w:pPr>
        <w:spacing w:after="160" w:line="240" w:lineRule="exact"/>
        <w:jc w:val="both"/>
      </w:pPr>
      <w:r>
        <w:rPr>
          <w:rFonts w:ascii="Segoe UI" w:hAnsi="Segoe UI"/>
          <w:color w:val="1F2937"/>
        </w:rPr>
        <w:t xml:space="preserve">Tap a card. The request shows </w:t>
      </w:r>
      <w:r>
        <w:rPr>
          <w:rFonts w:ascii="Segoe UI" w:hAnsi="Segoe UI"/>
          <w:b/>
          <w:color w:val="1F2937"/>
        </w:rPr>
        <w:t>Date</w:t>
      </w:r>
      <w:r>
        <w:rPr>
          <w:rFonts w:ascii="Segoe UI" w:hAnsi="Segoe UI"/>
          <w:color w:val="1F2937"/>
        </w:rPr>
        <w:t xml:space="preserve">, </w:t>
      </w:r>
      <w:r>
        <w:rPr>
          <w:rFonts w:ascii="Segoe UI" w:hAnsi="Segoe UI"/>
          <w:b/>
          <w:color w:val="1F2937"/>
        </w:rPr>
        <w:t>Submitted</w:t>
      </w:r>
      <w:r>
        <w:rPr>
          <w:rFonts w:ascii="Segoe UI" w:hAnsi="Segoe UI"/>
          <w:color w:val="1F2937"/>
        </w:rPr>
        <w:t xml:space="preserve"> and the </w:t>
      </w:r>
      <w:r>
        <w:rPr>
          <w:rFonts w:ascii="Segoe UI" w:hAnsi="Segoe UI"/>
          <w:b/>
          <w:color w:val="1F2937"/>
        </w:rPr>
        <w:t>REASON</w:t>
      </w:r>
      <w:r>
        <w:rPr>
          <w:rFonts w:ascii="Segoe UI" w:hAnsi="Segoe UI"/>
          <w:color w:val="1F2937"/>
        </w:rPr>
        <w:t xml:space="preserve">, and, once the day has been worked, </w:t>
      </w:r>
      <w:r>
        <w:rPr>
          <w:rFonts w:ascii="Segoe UI" w:hAnsi="Segoe UI"/>
          <w:b/>
          <w:color w:val="1F2937"/>
        </w:rPr>
        <w:t>Worked</w:t>
      </w:r>
      <w:r>
        <w:rPr>
          <w:rFonts w:ascii="Segoe UI" w:hAnsi="Segoe UI"/>
          <w:color w:val="1F2937"/>
        </w:rPr>
        <w:t xml:space="preserve"> with the check-in time and hours.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Approve</w:t>
            </w:r>
          </w:p>
        </w:tc>
        <w:tc>
          <w:tcPr>
            <w:tcW w:type="dxa" w:w="6120"/>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Approve this request?</w:t>
            </w:r>
            <w:r>
              <w:rPr>
                <w:rFonts w:ascii="Segoe UI" w:hAnsi="Segoe UI"/>
                <w:color w:val="1F2937"/>
                <w:sz w:val="20"/>
              </w:rPr>
              <w:t xml:space="preserve"> — the person will be able to check in from home on that date</w:t>
            </w:r>
          </w:p>
        </w:tc>
      </w:tr>
      <w:tr>
        <w:trPr>
          <w:jc w:val="center"/>
        </w:trPr>
        <w:tc>
          <w:tcPr>
            <w:tcW w:type="dxa" w:w="3240"/>
            <w:tcMar>
              <w:top w:w="80" w:type="dxa"/>
              <w:left w:w="110" w:type="dxa"/>
              <w:bottom w:w="80" w:type="dxa"/>
              <w:right w:w="110" w:type="dxa"/>
            </w:tcMar>
          </w:tcPr>
          <w:p>
            <w:r>
              <w:rPr>
                <w:rFonts w:ascii="Segoe UI" w:hAnsi="Segoe UI"/>
                <w:b/>
                <w:color w:val="1B3A5C"/>
                <w:sz w:val="20"/>
              </w:rPr>
              <w:t>Reject</w:t>
            </w:r>
          </w:p>
        </w:tc>
        <w:tc>
          <w:tcPr>
            <w:tcW w:type="dxa" w:w="6120"/>
            <w:tcMar>
              <w:top w:w="80" w:type="dxa"/>
              <w:left w:w="110" w:type="dxa"/>
              <w:bottom w:w="80" w:type="dxa"/>
              <w:right w:w="110" w:type="dxa"/>
            </w:tcMar>
          </w:tcPr>
          <w:p>
            <w:r>
              <w:rPr>
                <w:rFonts w:ascii="Segoe UI" w:hAnsi="Segoe UI"/>
                <w:color w:val="1F2937"/>
                <w:sz w:val="20"/>
              </w:rPr>
              <w:t xml:space="preserve">Asks </w:t>
            </w:r>
            <w:r>
              <w:rPr>
                <w:rFonts w:ascii="Segoe UI" w:hAnsi="Segoe UI"/>
                <w:b/>
                <w:color w:val="1F2937"/>
                <w:sz w:val="20"/>
              </w:rPr>
              <w:t>Reject this request?</w:t>
            </w:r>
            <w:r>
              <w:rPr>
                <w:rFonts w:ascii="Segoe UI" w:hAnsi="Segoe UI"/>
                <w:color w:val="1F2937"/>
                <w:sz w:val="20"/>
              </w:rPr>
              <w:t xml:space="preserve"> and for a </w:t>
            </w:r>
            <w:r>
              <w:rPr>
                <w:rFonts w:ascii="Segoe UI" w:hAnsi="Segoe UI"/>
                <w:b/>
                <w:color w:val="1F2937"/>
                <w:sz w:val="20"/>
              </w:rPr>
              <w:t>Reason for rejection</w:t>
            </w:r>
            <w:r>
              <w:rPr>
                <w:rFonts w:ascii="Segoe UI" w:hAnsi="Segoe UI"/>
                <w:color w:val="1F2937"/>
                <w:sz w:val="20"/>
              </w:rPr>
              <w:t>, which is required</w:t>
            </w:r>
          </w:p>
        </w:tc>
      </w:tr>
    </w:tbl>
    <w:p/>
    <w:p>
      <w:pPr>
        <w:spacing w:after="160" w:line="240" w:lineRule="exact"/>
        <w:jc w:val="both"/>
      </w:pPr>
      <w:r>
        <w:rPr>
          <w:rFonts w:ascii="Segoe UI" w:hAnsi="Segoe UI"/>
          <w:color w:val="1F2937"/>
        </w:rPr>
        <w:t>On an approved day the employee checks in as usual, and the day is recorded as work from home.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457907"/>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926080" cy="2457907"/>
                          </a:xfrm>
                          <a:prstGeom prst="rect"/>
                        </pic:spPr>
                      </pic:pic>
                    </a:graphicData>
                  </a:graphic>
                </wp:inline>
              </w:drawing>
            </w:r>
          </w:p>
          <w:p>
            <w:pPr>
              <w:jc w:val="center"/>
            </w:pPr>
            <w:r>
              <w:rPr>
                <w:rFonts w:ascii="Segoe UI" w:hAnsi="Segoe UI"/>
                <w:i/>
                <w:color w:val="595959"/>
                <w:sz w:val="20"/>
              </w:rPr>
              <w:t>A pending work-from-home request with Reject and Approve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514225" cy="2560320"/>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14225" cy="2560320"/>
                          </a:xfrm>
                          <a:prstGeom prst="rect"/>
                        </pic:spPr>
                      </pic:pic>
                    </a:graphicData>
                  </a:graphic>
                </wp:inline>
              </w:drawing>
            </w:r>
          </w:p>
          <w:p>
            <w:pPr>
              <w:jc w:val="center"/>
            </w:pPr>
            <w:r>
              <w:rPr>
                <w:rFonts w:ascii="Segoe UI" w:hAnsi="Segoe UI"/>
                <w:i/>
                <w:color w:val="595959"/>
                <w:sz w:val="20"/>
              </w:rPr>
              <w:t>The Reject this request? prompt with its reason box</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7   OFFICE HOURS, HOLIDAYS AND AUTO-APPROVAL</w:t>
      </w:r>
    </w:p>
    <w:p>
      <w:pPr>
        <w:pStyle w:val="Heading3"/>
        <w:spacing w:before="280" w:after="120"/>
      </w:pPr>
      <w:r>
        <w:rPr>
          <w:rFonts w:ascii="Segoe UI" w:hAnsi="Segoe UI"/>
          <w:color w:val="FFFFFF"/>
          <w:sz w:val="20"/>
          <w:shd w:val="clear" w:color="auto" w:fill="2E74B5"/>
        </w:rPr>
        <w:t xml:space="preserve"> Step 22 </w:t>
      </w:r>
      <w:r>
        <w:rPr>
          <w:rFonts w:ascii="Segoe UI" w:hAnsi="Segoe UI"/>
          <w:color w:val="1F2937"/>
          <w:sz w:val="20"/>
        </w:rPr>
        <w:t xml:space="preserve">  </w:t>
      </w:r>
      <w:r>
        <w:rPr>
          <w:rFonts w:ascii="Segoe UI" w:hAnsi="Segoe UI"/>
          <w:color w:val="2E74B5"/>
          <w:sz w:val="30"/>
        </w:rPr>
        <w:t>Read the Rule Cards</w:t>
      </w:r>
    </w:p>
    <w:p>
      <w:pPr>
        <w:spacing w:after="160" w:line="240" w:lineRule="exact"/>
        <w:jc w:val="both"/>
      </w:pPr>
      <w:r>
        <w:rPr>
          <w:rFonts w:ascii="Segoe UI" w:hAnsi="Segoe UI"/>
          <w:color w:val="1F2937"/>
        </w:rPr>
        <w:t xml:space="preserve">Tap </w:t>
      </w:r>
      <w:r>
        <w:rPr>
          <w:rFonts w:ascii="Segoe UI" w:hAnsi="Segoe UI"/>
          <w:b/>
          <w:color w:val="1F2937"/>
        </w:rPr>
        <w:t>Office Hours &amp; Working Days</w:t>
      </w:r>
      <w:r>
        <w:rPr>
          <w:rFonts w:ascii="Segoe UI" w:hAnsi="Segoe UI"/>
          <w:color w:val="1F2937"/>
        </w:rPr>
        <w:t xml:space="preserve"> (</w:t>
      </w:r>
      <w:r>
        <w:rPr>
          <w:rFonts w:ascii="Segoe UI" w:hAnsi="Segoe UI"/>
          <w:b/>
          <w:color w:val="1F2937"/>
        </w:rPr>
        <w:t>Grace, ladder, working days</w:t>
      </w:r>
      <w:r>
        <w:rPr>
          <w:rFonts w:ascii="Segoe UI" w:hAnsi="Segoe UI"/>
          <w:color w:val="1F2937"/>
        </w:rPr>
        <w:t xml:space="preserve">). The screen, titled </w:t>
      </w:r>
      <w:r>
        <w:rPr>
          <w:rFonts w:ascii="Segoe UI" w:hAnsi="Segoe UI"/>
          <w:b/>
          <w:color w:val="1F2937"/>
        </w:rPr>
        <w:t>Office hours</w:t>
      </w:r>
      <w:r>
        <w:rPr>
          <w:rFonts w:ascii="Segoe UI" w:hAnsi="Segoe UI"/>
          <w:color w:val="1F2937"/>
        </w:rPr>
        <w:t>, lists one card per set of rules.</w:t>
      </w:r>
    </w:p>
    <w:p>
      <w:pPr>
        <w:spacing w:after="160" w:line="240" w:lineRule="exact"/>
        <w:jc w:val="both"/>
      </w:pPr>
      <w:r>
        <w:rPr>
          <w:rFonts w:ascii="Segoe UI" w:hAnsi="Segoe UI"/>
          <w:color w:val="1F2937"/>
        </w:rPr>
        <w:t xml:space="preserve">The </w:t>
      </w:r>
      <w:r>
        <w:rPr>
          <w:rFonts w:ascii="Segoe UI" w:hAnsi="Segoe UI"/>
          <w:b/>
          <w:color w:val="1F2937"/>
        </w:rPr>
        <w:t>Company-wide</w:t>
      </w:r>
      <w:r>
        <w:rPr>
          <w:rFonts w:ascii="Segoe UI" w:hAnsi="Segoe UI"/>
          <w:color w:val="1F2937"/>
        </w:rPr>
        <w:t xml:space="preserve"> card applies to everyone. A department card overrides it for the people in that department — </w:t>
      </w:r>
      <w:r>
        <w:rPr>
          <w:rFonts w:ascii="Segoe UI" w:hAnsi="Segoe UI"/>
          <w:b/>
          <w:color w:val="1F2937"/>
        </w:rPr>
        <w:t>A department row takes precedence over the company-wide one for its own people.</w:t>
      </w:r>
    </w:p>
    <w:p>
      <w:pPr>
        <w:spacing w:after="160" w:line="240" w:lineRule="exact"/>
        <w:jc w:val="both"/>
      </w:pPr>
      <w:r>
        <w:rPr>
          <w:rFonts w:ascii="Segoe UI" w:hAnsi="Segoe UI"/>
          <w:color w:val="1F2937"/>
        </w:rPr>
        <w:t xml:space="preserve">Each card shows the office hours, the grace minutes and the paid hours, for example </w:t>
      </w:r>
      <w:r>
        <w:rPr>
          <w:rFonts w:ascii="Segoe UI" w:hAnsi="Segoe UI"/>
          <w:b/>
          <w:color w:val="1F2937"/>
        </w:rPr>
        <w:t>08:00 – 17:00</w:t>
      </w:r>
      <w:r>
        <w:rPr>
          <w:rFonts w:ascii="Segoe UI" w:hAnsi="Segoe UI"/>
          <w:color w:val="1F2937"/>
        </w:rPr>
        <w:t xml:space="preserve">, </w:t>
      </w:r>
      <w:r>
        <w:rPr>
          <w:rFonts w:ascii="Segoe UI" w:hAnsi="Segoe UI"/>
          <w:b/>
          <w:color w:val="1F2937"/>
        </w:rPr>
        <w:t>16 min grace</w:t>
      </w:r>
      <w:r>
        <w:rPr>
          <w:rFonts w:ascii="Segoe UI" w:hAnsi="Segoe UI"/>
          <w:color w:val="1F2937"/>
        </w:rPr>
        <w:t xml:space="preserve"> and </w:t>
      </w:r>
      <w:r>
        <w:rPr>
          <w:rFonts w:ascii="Segoe UI" w:hAnsi="Segoe UI"/>
          <w:b/>
          <w:color w:val="1F2937"/>
        </w:rPr>
        <w:t>9 h paid</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Company-wide</w:t>
            </w:r>
          </w:p>
        </w:tc>
        <w:tc>
          <w:tcPr>
            <w:tcW w:type="dxa" w:w="6120"/>
            <w:tcMar>
              <w:top w:w="80" w:type="dxa"/>
              <w:left w:w="110" w:type="dxa"/>
              <w:bottom w:w="80" w:type="dxa"/>
              <w:right w:w="110" w:type="dxa"/>
            </w:tcMar>
          </w:tcPr>
          <w:p>
            <w:r>
              <w:rPr>
                <w:rFonts w:ascii="Segoe UI" w:hAnsi="Segoe UI"/>
                <w:color w:val="1F2937"/>
                <w:sz w:val="20"/>
              </w:rPr>
              <w:t>The rules everyone falls back to</w:t>
            </w:r>
          </w:p>
        </w:tc>
      </w:tr>
      <w:tr>
        <w:trPr>
          <w:jc w:val="center"/>
        </w:trPr>
        <w:tc>
          <w:tcPr>
            <w:tcW w:type="dxa" w:w="3240"/>
            <w:tcMar>
              <w:top w:w="80" w:type="dxa"/>
              <w:left w:w="110" w:type="dxa"/>
              <w:bottom w:w="80" w:type="dxa"/>
              <w:right w:w="110" w:type="dxa"/>
            </w:tcMar>
          </w:tcPr>
          <w:p>
            <w:r>
              <w:rPr>
                <w:rFonts w:ascii="Segoe UI" w:hAnsi="Segoe UI"/>
                <w:b/>
                <w:color w:val="1B3A5C"/>
                <w:sz w:val="20"/>
              </w:rPr>
              <w:t>A department name</w:t>
            </w:r>
          </w:p>
        </w:tc>
        <w:tc>
          <w:tcPr>
            <w:tcW w:type="dxa" w:w="6120"/>
            <w:tcMar>
              <w:top w:w="80" w:type="dxa"/>
              <w:left w:w="110" w:type="dxa"/>
              <w:bottom w:w="80" w:type="dxa"/>
              <w:right w:w="110" w:type="dxa"/>
            </w:tcMar>
          </w:tcPr>
          <w:p>
            <w:r>
              <w:rPr>
                <w:rFonts w:ascii="Segoe UI" w:hAnsi="Segoe UI"/>
                <w:color w:val="1F2937"/>
                <w:sz w:val="20"/>
              </w:rPr>
              <w:t>Rules for that department only</w:t>
            </w:r>
          </w:p>
        </w:tc>
      </w:tr>
      <w:tr>
        <w:trPr>
          <w:jc w:val="center"/>
        </w:trPr>
        <w:tc>
          <w:tcPr>
            <w:tcW w:type="dxa" w:w="3240"/>
            <w:tcMar>
              <w:top w:w="80" w:type="dxa"/>
              <w:left w:w="110" w:type="dxa"/>
              <w:bottom w:w="80" w:type="dxa"/>
              <w:right w:w="110" w:type="dxa"/>
            </w:tcMar>
          </w:tcPr>
          <w:p>
            <w:r>
              <w:rPr>
                <w:rFonts w:ascii="Segoe UI" w:hAnsi="Segoe UI"/>
                <w:b/>
                <w:color w:val="1B3A5C"/>
                <w:sz w:val="20"/>
              </w:rPr>
              <w:t>Tracking off</w:t>
            </w:r>
          </w:p>
        </w:tc>
        <w:tc>
          <w:tcPr>
            <w:tcW w:type="dxa" w:w="6120"/>
            <w:tcMar>
              <w:top w:w="80" w:type="dxa"/>
              <w:left w:w="110" w:type="dxa"/>
              <w:bottom w:w="80" w:type="dxa"/>
              <w:right w:w="110" w:type="dxa"/>
            </w:tcMar>
          </w:tcPr>
          <w:p>
            <w:r>
              <w:rPr>
                <w:rFonts w:ascii="Segoe UI" w:hAnsi="Segoe UI"/>
                <w:color w:val="1F2937"/>
                <w:sz w:val="20"/>
              </w:rPr>
              <w:t>Late tracking is switched off for that card</w:t>
            </w:r>
          </w:p>
        </w:tc>
      </w:tr>
      <w:tr>
        <w:trPr>
          <w:jc w:val="center"/>
        </w:trPr>
        <w:tc>
          <w:tcPr>
            <w:tcW w:type="dxa" w:w="3240"/>
            <w:tcMar>
              <w:top w:w="80" w:type="dxa"/>
              <w:left w:w="110" w:type="dxa"/>
              <w:bottom w:w="80" w:type="dxa"/>
              <w:right w:w="110" w:type="dxa"/>
            </w:tcMar>
          </w:tcPr>
          <w:p>
            <w:r>
              <w:rPr>
                <w:rFonts w:ascii="Segoe UI" w:hAnsi="Segoe UI"/>
                <w:b/>
                <w:color w:val="1B3A5C"/>
                <w:sz w:val="20"/>
              </w:rPr>
              <w:t>View only</w:t>
            </w:r>
          </w:p>
        </w:tc>
        <w:tc>
          <w:tcPr>
            <w:tcW w:type="dxa" w:w="6120"/>
            <w:tcMar>
              <w:top w:w="80" w:type="dxa"/>
              <w:left w:w="110" w:type="dxa"/>
              <w:bottom w:w="80" w:type="dxa"/>
              <w:right w:w="110" w:type="dxa"/>
            </w:tcMar>
          </w:tcPr>
          <w:p>
            <w:r>
              <w:rPr>
                <w:rFonts w:ascii="Segoe UI" w:hAnsi="Segoe UI"/>
                <w:color w:val="1F2937"/>
                <w:sz w:val="20"/>
              </w:rPr>
              <w:t>Your role can read these rules but not change them</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You cannot add a new set of rules in the app — there is no Add button. A department's own rules are created on the web console; here you open and change the ones that exist.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78003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926080" cy="1780032"/>
                          </a:xfrm>
                          <a:prstGeom prst="rect"/>
                        </pic:spPr>
                      </pic:pic>
                    </a:graphicData>
                  </a:graphic>
                </wp:inline>
              </w:drawing>
            </w:r>
          </w:p>
          <w:p>
            <w:pPr>
              <w:jc w:val="center"/>
            </w:pPr>
            <w:r>
              <w:rPr>
                <w:rFonts w:ascii="Segoe UI" w:hAnsi="Segoe UI"/>
                <w:i/>
                <w:color w:val="595959"/>
                <w:sz w:val="20"/>
              </w:rPr>
              <w:t>Office hours — the Company-wide card with its hours, grace and paid hours</w:t>
            </w:r>
          </w:p>
        </w:tc>
      </w:tr>
    </w:tbl>
    <w:p/>
    <w:p>
      <w:pPr>
        <w:pStyle w:val="Heading3"/>
        <w:spacing w:before="280" w:after="120"/>
      </w:pPr>
      <w:r>
        <w:rPr>
          <w:rFonts w:ascii="Segoe UI" w:hAnsi="Segoe UI"/>
          <w:color w:val="FFFFFF"/>
          <w:sz w:val="20"/>
          <w:shd w:val="clear" w:color="auto" w:fill="2E74B5"/>
        </w:rPr>
        <w:t xml:space="preserve"> Step 23 </w:t>
      </w:r>
      <w:r>
        <w:rPr>
          <w:rFonts w:ascii="Segoe UI" w:hAnsi="Segoe UI"/>
          <w:color w:val="1F2937"/>
          <w:sz w:val="20"/>
        </w:rPr>
        <w:t xml:space="preserve">  </w:t>
      </w:r>
      <w:r>
        <w:rPr>
          <w:rFonts w:ascii="Segoe UI" w:hAnsi="Segoe UI"/>
          <w:color w:val="2E74B5"/>
          <w:sz w:val="30"/>
        </w:rPr>
        <w:t>Set Late Tracking and the Scope</w:t>
      </w:r>
    </w:p>
    <w:p>
      <w:pPr>
        <w:spacing w:after="160" w:line="240" w:lineRule="exact"/>
        <w:jc w:val="both"/>
      </w:pPr>
      <w:r>
        <w:rPr>
          <w:rFonts w:ascii="Segoe UI" w:hAnsi="Segoe UI"/>
          <w:color w:val="1F2937"/>
        </w:rPr>
        <w:t>Tap a card to open its rules. The form is long and runs in sections, top to bottom.</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Late tracking</w:t>
            </w:r>
          </w:p>
        </w:tc>
        <w:tc>
          <w:tcPr>
            <w:tcW w:type="dxa" w:w="6120"/>
            <w:tcMar>
              <w:top w:w="80" w:type="dxa"/>
              <w:left w:w="110" w:type="dxa"/>
              <w:bottom w:w="80" w:type="dxa"/>
              <w:right w:w="110" w:type="dxa"/>
            </w:tcMar>
          </w:tcPr>
          <w:p>
            <w:r>
              <w:rPr>
                <w:rFonts w:ascii="Segoe UI" w:hAnsi="Segoe UI"/>
                <w:color w:val="1F2937"/>
                <w:sz w:val="20"/>
              </w:rPr>
              <w:t>The master switch. Off, people can still check in, but nobody is marked late and no late figures are kept</w:t>
            </w:r>
          </w:p>
        </w:tc>
      </w:tr>
      <w:tr>
        <w:trPr>
          <w:jc w:val="center"/>
        </w:trPr>
        <w:tc>
          <w:tcPr>
            <w:tcW w:type="dxa" w:w="3240"/>
            <w:tcMar>
              <w:top w:w="80" w:type="dxa"/>
              <w:left w:w="110" w:type="dxa"/>
              <w:bottom w:w="80" w:type="dxa"/>
              <w:right w:w="110" w:type="dxa"/>
            </w:tcMar>
          </w:tcPr>
          <w:p>
            <w:r>
              <w:rPr>
                <w:rFonts w:ascii="Segoe UI" w:hAnsi="Segoe UI"/>
                <w:b/>
                <w:color w:val="1B3A5C"/>
                <w:sz w:val="20"/>
              </w:rPr>
              <w:t>Require late reason</w:t>
            </w:r>
          </w:p>
        </w:tc>
        <w:tc>
          <w:tcPr>
            <w:tcW w:type="dxa" w:w="6120"/>
            <w:tcMar>
              <w:top w:w="80" w:type="dxa"/>
              <w:left w:w="110" w:type="dxa"/>
              <w:bottom w:w="80" w:type="dxa"/>
              <w:right w:w="110" w:type="dxa"/>
            </w:tcMar>
          </w:tcPr>
          <w:p>
            <w:r>
              <w:rPr>
                <w:rFonts w:ascii="Segoe UI" w:hAnsi="Segoe UI"/>
                <w:color w:val="1F2937"/>
                <w:sz w:val="20"/>
              </w:rPr>
              <w:t>Asks for a reason when a late check-in is entered or edited on the web console. App check-ins are never blocked</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p>
        </w:tc>
        <w:tc>
          <w:tcPr>
            <w:tcW w:type="dxa" w:w="6120"/>
            <w:tcMar>
              <w:top w:w="80" w:type="dxa"/>
              <w:left w:w="110" w:type="dxa"/>
              <w:bottom w:w="80" w:type="dxa"/>
              <w:right w:w="110" w:type="dxa"/>
            </w:tcMar>
          </w:tcPr>
          <w:p>
            <w:r>
              <w:rPr>
                <w:rFonts w:ascii="Segoe UI" w:hAnsi="Segoe UI"/>
                <w:color w:val="1F2937"/>
                <w:sz w:val="20"/>
              </w:rPr>
              <w:t>The company these rules belong to; required</w:t>
            </w:r>
          </w:p>
        </w:tc>
      </w:tr>
      <w:tr>
        <w:trPr>
          <w:jc w:val="center"/>
        </w:trPr>
        <w:tc>
          <w:tcPr>
            <w:tcW w:type="dxa" w:w="3240"/>
            <w:tcMar>
              <w:top w:w="80" w:type="dxa"/>
              <w:left w:w="110" w:type="dxa"/>
              <w:bottom w:w="80" w:type="dxa"/>
              <w:right w:w="110" w:type="dxa"/>
            </w:tcMar>
          </w:tcPr>
          <w:p>
            <w:r>
              <w:rPr>
                <w:rFonts w:ascii="Segoe UI" w:hAnsi="Segoe UI"/>
                <w:b/>
                <w:color w:val="1B3A5C"/>
                <w:sz w:val="20"/>
              </w:rPr>
              <w:t>Department</w:t>
            </w:r>
          </w:p>
        </w:tc>
        <w:tc>
          <w:tcPr>
            <w:tcW w:type="dxa" w:w="6120"/>
            <w:tcMar>
              <w:top w:w="80" w:type="dxa"/>
              <w:left w:w="110" w:type="dxa"/>
              <w:bottom w:w="80" w:type="dxa"/>
              <w:right w:w="110" w:type="dxa"/>
            </w:tcMar>
          </w:tcPr>
          <w:p>
            <w:r>
              <w:rPr>
                <w:rFonts w:ascii="Segoe UI" w:hAnsi="Segoe UI"/>
                <w:color w:val="1F2937"/>
                <w:sz w:val="20"/>
              </w:rPr>
              <w:t xml:space="preserve">A department, or </w:t>
            </w:r>
            <w:r>
              <w:rPr>
                <w:rFonts w:ascii="Segoe UI" w:hAnsi="Segoe UI"/>
                <w:b/>
                <w:color w:val="1F2937"/>
                <w:sz w:val="20"/>
              </w:rPr>
              <w:t>Company-wide (no department)</w:t>
            </w:r>
          </w:p>
        </w:tc>
      </w:tr>
      <w:tr>
        <w:trPr>
          <w:jc w:val="center"/>
        </w:trPr>
        <w:tc>
          <w:tcPr>
            <w:tcW w:type="dxa" w:w="3240"/>
            <w:tcMar>
              <w:top w:w="80" w:type="dxa"/>
              <w:left w:w="110" w:type="dxa"/>
              <w:bottom w:w="80" w:type="dxa"/>
              <w:right w:w="110" w:type="dxa"/>
            </w:tcMar>
          </w:tcPr>
          <w:p>
            <w:r>
              <w:rPr>
                <w:rFonts w:ascii="Segoe UI" w:hAnsi="Segoe UI"/>
                <w:b/>
                <w:color w:val="1B3A5C"/>
                <w:sz w:val="20"/>
              </w:rPr>
              <w:t>Office timezone</w:t>
            </w:r>
          </w:p>
        </w:tc>
        <w:tc>
          <w:tcPr>
            <w:tcW w:type="dxa" w:w="6120"/>
            <w:tcMar>
              <w:top w:w="80" w:type="dxa"/>
              <w:left w:w="110" w:type="dxa"/>
              <w:bottom w:w="80" w:type="dxa"/>
              <w:right w:w="110" w:type="dxa"/>
            </w:tcMar>
          </w:tcPr>
          <w:p>
            <w:r>
              <w:rPr>
                <w:rFonts w:ascii="Segoe UI" w:hAnsi="Segoe UI"/>
                <w:color w:val="1F2937"/>
                <w:sz w:val="20"/>
              </w:rPr>
              <w:t xml:space="preserve">The office clock; empty means </w:t>
            </w:r>
            <w:r>
              <w:rPr>
                <w:rFonts w:ascii="Segoe UI" w:hAnsi="Segoe UI"/>
                <w:b/>
                <w:color w:val="1F2937"/>
                <w:sz w:val="20"/>
              </w:rPr>
              <w:t>Each employee's own</w:t>
            </w:r>
          </w:p>
        </w:tc>
      </w:tr>
    </w:tbl>
    <w:p/>
    <w:p>
      <w:pPr>
        <w:spacing w:after="160" w:line="240" w:lineRule="exact"/>
        <w:jc w:val="both"/>
      </w:pPr>
      <w:r>
        <w:rPr>
          <w:rFonts w:ascii="Segoe UI" w:hAnsi="Segoe UI"/>
          <w:color w:val="1F2937"/>
        </w:rPr>
        <w:t>Every check-in is converted to the office timezone before it is compared with office start, so where the server sits does not matter.</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Switching late tracking off hides the grace settings and shows a note. When you switch it back on, use </w:t>
            </w:r>
            <w:r>
              <w:rPr>
                <w:rFonts w:ascii="Segoe UI" w:hAnsi="Segoe UI"/>
                <w:b/>
                <w:i/>
                <w:color w:val="2E74B5"/>
              </w:rPr>
              <w:t>Recompute last 3 months</w:t>
            </w:r>
            <w:r>
              <w:rPr>
                <w:rFonts w:ascii="Segoe UI" w:hAnsi="Segoe UI"/>
                <w:i/>
                <w:color w:val="2E74B5"/>
              </w:rPr>
              <w:t xml:space="preserve"> to restore the figures it stopped keeping.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rules form — Late tracking, Scope and the top of Late settings</w:t>
            </w:r>
          </w:p>
        </w:tc>
      </w:tr>
    </w:tbl>
    <w:p/>
    <w:p>
      <w:pPr>
        <w:pStyle w:val="Heading3"/>
        <w:spacing w:before="280" w:after="120"/>
      </w:pPr>
      <w:r>
        <w:rPr>
          <w:rFonts w:ascii="Segoe UI" w:hAnsi="Segoe UI"/>
          <w:color w:val="FFFFFF"/>
          <w:sz w:val="20"/>
          <w:shd w:val="clear" w:color="auto" w:fill="2E74B5"/>
        </w:rPr>
        <w:t xml:space="preserve"> Step 24 </w:t>
      </w:r>
      <w:r>
        <w:rPr>
          <w:rFonts w:ascii="Segoe UI" w:hAnsi="Segoe UI"/>
          <w:color w:val="1F2937"/>
          <w:sz w:val="20"/>
        </w:rPr>
        <w:t xml:space="preserve">  </w:t>
      </w:r>
      <w:r>
        <w:rPr>
          <w:rFonts w:ascii="Segoe UI" w:hAnsi="Segoe UI"/>
          <w:color w:val="2E74B5"/>
          <w:sz w:val="30"/>
        </w:rPr>
        <w:t>Set Office Hours and Grace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Grace minutes</w:t>
            </w:r>
          </w:p>
        </w:tc>
        <w:tc>
          <w:tcPr>
            <w:tcW w:type="dxa" w:w="6120"/>
            <w:tcMar>
              <w:top w:w="80" w:type="dxa"/>
              <w:left w:w="110" w:type="dxa"/>
              <w:bottom w:w="80" w:type="dxa"/>
              <w:right w:w="110" w:type="dxa"/>
            </w:tcMar>
          </w:tcPr>
          <w:p>
            <w:r>
              <w:rPr>
                <w:rFonts w:ascii="Segoe UI" w:hAnsi="Segoe UI"/>
                <w:color w:val="1F2937"/>
                <w:sz w:val="20"/>
              </w:rPr>
              <w:t>How many minutes after office start someone can still arrive on time</w:t>
            </w:r>
          </w:p>
        </w:tc>
      </w:tr>
      <w:tr>
        <w:trPr>
          <w:jc w:val="center"/>
        </w:trPr>
        <w:tc>
          <w:tcPr>
            <w:tcW w:type="dxa" w:w="3240"/>
            <w:tcMar>
              <w:top w:w="80" w:type="dxa"/>
              <w:left w:w="110" w:type="dxa"/>
              <w:bottom w:w="80" w:type="dxa"/>
              <w:right w:w="110" w:type="dxa"/>
            </w:tcMar>
          </w:tcPr>
          <w:p>
            <w:r>
              <w:rPr>
                <w:rFonts w:ascii="Segoe UI" w:hAnsi="Segoe UI"/>
                <w:b/>
                <w:color w:val="1B3A5C"/>
                <w:sz w:val="20"/>
              </w:rPr>
              <w:t>Office start</w:t>
            </w:r>
          </w:p>
        </w:tc>
        <w:tc>
          <w:tcPr>
            <w:tcW w:type="dxa" w:w="6120"/>
            <w:tcMar>
              <w:top w:w="80" w:type="dxa"/>
              <w:left w:w="110" w:type="dxa"/>
              <w:bottom w:w="80" w:type="dxa"/>
              <w:right w:w="110" w:type="dxa"/>
            </w:tcMar>
          </w:tcPr>
          <w:p>
            <w:r>
              <w:rPr>
                <w:rFonts w:ascii="Segoe UI" w:hAnsi="Segoe UI"/>
                <w:color w:val="1F2937"/>
                <w:sz w:val="20"/>
              </w:rPr>
              <w:t>Typed as HH:MM, for example 09:30</w:t>
            </w:r>
          </w:p>
        </w:tc>
      </w:tr>
      <w:tr>
        <w:trPr>
          <w:jc w:val="center"/>
        </w:trPr>
        <w:tc>
          <w:tcPr>
            <w:tcW w:type="dxa" w:w="3240"/>
            <w:tcMar>
              <w:top w:w="80" w:type="dxa"/>
              <w:left w:w="110" w:type="dxa"/>
              <w:bottom w:w="80" w:type="dxa"/>
              <w:right w:w="110" w:type="dxa"/>
            </w:tcMar>
          </w:tcPr>
          <w:p>
            <w:r>
              <w:rPr>
                <w:rFonts w:ascii="Segoe UI" w:hAnsi="Segoe UI"/>
                <w:b/>
                <w:color w:val="1B3A5C"/>
                <w:sz w:val="20"/>
              </w:rPr>
              <w:t>Office end</w:t>
            </w:r>
          </w:p>
        </w:tc>
        <w:tc>
          <w:tcPr>
            <w:tcW w:type="dxa" w:w="6120"/>
            <w:tcMar>
              <w:top w:w="80" w:type="dxa"/>
              <w:left w:w="110" w:type="dxa"/>
              <w:bottom w:w="80" w:type="dxa"/>
              <w:right w:w="110" w:type="dxa"/>
            </w:tcMar>
          </w:tcPr>
          <w:p>
            <w:r>
              <w:rPr>
                <w:rFonts w:ascii="Segoe UI" w:hAnsi="Segoe UI"/>
                <w:color w:val="1F2937"/>
                <w:sz w:val="20"/>
              </w:rPr>
              <w:t>Must be after office start</w:t>
            </w:r>
          </w:p>
        </w:tc>
      </w:tr>
      <w:tr>
        <w:trPr>
          <w:jc w:val="center"/>
        </w:trPr>
        <w:tc>
          <w:tcPr>
            <w:tcW w:type="dxa" w:w="3240"/>
            <w:tcMar>
              <w:top w:w="80" w:type="dxa"/>
              <w:left w:w="110" w:type="dxa"/>
              <w:bottom w:w="80" w:type="dxa"/>
              <w:right w:w="110" w:type="dxa"/>
            </w:tcMar>
          </w:tcPr>
          <w:p>
            <w:r>
              <w:rPr>
                <w:rFonts w:ascii="Segoe UI" w:hAnsi="Segoe UI"/>
                <w:b/>
                <w:color w:val="1B3A5C"/>
                <w:sz w:val="20"/>
              </w:rPr>
              <w:t>Daily paid hours</w:t>
            </w:r>
          </w:p>
        </w:tc>
        <w:tc>
          <w:tcPr>
            <w:tcW w:type="dxa" w:w="6120"/>
            <w:tcMar>
              <w:top w:w="80" w:type="dxa"/>
              <w:left w:w="110" w:type="dxa"/>
              <w:bottom w:w="80" w:type="dxa"/>
              <w:right w:w="110" w:type="dxa"/>
            </w:tcMar>
          </w:tcPr>
          <w:p>
            <w:r>
              <w:rPr>
                <w:rFonts w:ascii="Segoe UI" w:hAnsi="Segoe UI"/>
                <w:color w:val="1F2937"/>
                <w:sz w:val="20"/>
              </w:rPr>
              <w:t>Filled in from the office hours, and meant to be typed over</w:t>
            </w:r>
          </w:p>
        </w:tc>
      </w:tr>
    </w:tbl>
    <w:p/>
    <w:p>
      <w:pPr>
        <w:spacing w:after="160" w:line="240" w:lineRule="exact"/>
        <w:jc w:val="both"/>
      </w:pPr>
      <w:r>
        <w:rPr>
          <w:rFonts w:ascii="Segoe UI" w:hAnsi="Segoe UI"/>
          <w:color w:val="1F2937"/>
        </w:rPr>
        <w:t xml:space="preserve">Start 09:30 with 15 grace minutes means anyone in by 09:45 is on time. </w:t>
      </w:r>
      <w:r>
        <w:rPr>
          <w:rFonts w:ascii="Segoe UI" w:hAnsi="Segoe UI"/>
          <w:b/>
          <w:color w:val="1F2937"/>
        </w:rPr>
        <w:t>Daily paid hours</w:t>
      </w:r>
      <w:r>
        <w:rPr>
          <w:rFonts w:ascii="Segoe UI" w:hAnsi="Segoe UI"/>
          <w:color w:val="1F2937"/>
        </w:rPr>
        <w:t xml:space="preserve"> fills itself in when you change the hours: 09:30–18:30 spans 9 hours, but only 8 are paid if lunch is unpaid, so type 8.</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Late minutes are counted from office start, not from the end of grace. Start 09:30, grace 15: arriving at 09:50 shows 20 minutes late, not 5.</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26 — not captured yet ]</w:t>
            </w:r>
          </w:p>
          <w:p>
            <w:pPr>
              <w:jc w:val="center"/>
            </w:pPr>
            <w:r>
              <w:rPr>
                <w:rFonts w:ascii="Segoe UI" w:hAnsi="Segoe UI"/>
                <w:i/>
                <w:color w:val="595959"/>
                <w:sz w:val="20"/>
              </w:rPr>
              <w:t>The Late settings and Office hours sections</w:t>
            </w:r>
          </w:p>
        </w:tc>
      </w:tr>
    </w:tbl>
    <w:p/>
    <w:p>
      <w:pPr>
        <w:pStyle w:val="Heading3"/>
        <w:spacing w:before="280" w:after="120"/>
      </w:pPr>
      <w:r>
        <w:rPr>
          <w:rFonts w:ascii="Segoe UI" w:hAnsi="Segoe UI"/>
          <w:color w:val="FFFFFF"/>
          <w:sz w:val="20"/>
          <w:shd w:val="clear" w:color="auto" w:fill="2E74B5"/>
        </w:rPr>
        <w:t xml:space="preserve"> Step 25 </w:t>
      </w:r>
      <w:r>
        <w:rPr>
          <w:rFonts w:ascii="Segoe UI" w:hAnsi="Segoe UI"/>
          <w:color w:val="1F2937"/>
          <w:sz w:val="20"/>
        </w:rPr>
        <w:t xml:space="preserve">  </w:t>
      </w:r>
      <w:r>
        <w:rPr>
          <w:rFonts w:ascii="Segoe UI" w:hAnsi="Segoe UI"/>
          <w:color w:val="2E74B5"/>
          <w:sz w:val="30"/>
        </w:rPr>
        <w:t>Set the Day Status Ladder</w:t>
      </w:r>
    </w:p>
    <w:p>
      <w:pPr>
        <w:spacing w:after="160" w:line="240" w:lineRule="exact"/>
        <w:jc w:val="both"/>
      </w:pPr>
      <w:r>
        <w:rPr>
          <w:rFonts w:ascii="Segoe UI" w:hAnsi="Segoe UI"/>
          <w:color w:val="1F2937"/>
        </w:rPr>
        <w:t xml:space="preserve">Three rules decide each day's label. Each one ships switched off — 00:00, or 0 for the ratio — and with all three off nobody is ever marked </w:t>
      </w:r>
      <w:r>
        <w:rPr>
          <w:rFonts w:ascii="Segoe UI" w:hAnsi="Segoe UI"/>
          <w:b/>
          <w:color w:val="1F2937"/>
        </w:rPr>
        <w:t>Half Day</w:t>
      </w:r>
      <w:r>
        <w:rPr>
          <w:rFonts w:ascii="Segoe UI" w:hAnsi="Segoe UI"/>
          <w:color w:val="1F2937"/>
        </w:rPr>
        <w:t xml:space="preserve"> or automatically </w:t>
      </w:r>
      <w:r>
        <w:rPr>
          <w:rFonts w:ascii="Segoe UI" w:hAnsi="Segoe UI"/>
          <w:b/>
          <w:color w:val="1F2937"/>
        </w:rPr>
        <w:t>Absent</w:t>
      </w:r>
      <w:r>
        <w:rPr>
          <w:rFonts w:ascii="Segoe UI" w:hAnsi="Segoe UI"/>
          <w:color w:val="1F2937"/>
        </w:rPr>
        <w:t xml:space="preserve">, and a late arrival stays </w:t>
      </w:r>
      <w:r>
        <w:rPr>
          <w:rFonts w:ascii="Segoe UI" w:hAnsi="Segoe UI"/>
          <w:b/>
          <w:color w:val="1F2937"/>
        </w:rPr>
        <w:t>Late</w:t>
      </w:r>
      <w:r>
        <w:rPr>
          <w:rFonts w:ascii="Segoe UI" w:hAnsi="Segoe UI"/>
          <w:color w:val="1F2937"/>
        </w:rPr>
        <w:t xml:space="preserve"> however late they come.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Late window ends</w:t>
            </w:r>
          </w:p>
        </w:tc>
        <w:tc>
          <w:tcPr>
            <w:tcW w:type="dxa" w:w="6120"/>
            <w:tcMar>
              <w:top w:w="80" w:type="dxa"/>
              <w:left w:w="110" w:type="dxa"/>
              <w:bottom w:w="80" w:type="dxa"/>
              <w:right w:w="110" w:type="dxa"/>
            </w:tcMar>
          </w:tcPr>
          <w:p>
            <w:r>
              <w:rPr>
                <w:rFonts w:ascii="Segoe UI" w:hAnsi="Segoe UI"/>
                <w:color w:val="1F2937"/>
                <w:sz w:val="20"/>
              </w:rPr>
              <w:t xml:space="preserve">When the Late period ends. Check in after this and the day shows </w:t>
            </w:r>
            <w:r>
              <w:rPr>
                <w:rFonts w:ascii="Segoe UI" w:hAnsi="Segoe UI"/>
                <w:b/>
                <w:color w:val="1F2937"/>
                <w:sz w:val="20"/>
              </w:rPr>
              <w:t>Present</w:t>
            </w:r>
            <w:r>
              <w:rPr>
                <w:rFonts w:ascii="Segoe UI" w:hAnsi="Segoe UI"/>
                <w:color w:val="1F2937"/>
                <w:sz w:val="20"/>
              </w:rPr>
              <w:t xml:space="preserve">, with the real arrival time in brackets. No check-in at all by this time on a working day means </w:t>
            </w:r>
            <w:r>
              <w:rPr>
                <w:rFonts w:ascii="Segoe UI" w:hAnsi="Segoe UI"/>
                <w:b/>
                <w:color w:val="1F2937"/>
                <w:sz w:val="20"/>
              </w:rPr>
              <w:t>Absent</w:t>
            </w:r>
            <w:r>
              <w:rPr>
                <w:rFonts w:ascii="Segoe UI" w:hAnsi="Segoe UI"/>
                <w:color w:val="1F2937"/>
                <w:sz w:val="20"/>
              </w:rPr>
              <w:t>, stamped automatically</w:t>
            </w:r>
          </w:p>
        </w:tc>
      </w:tr>
      <w:tr>
        <w:trPr>
          <w:jc w:val="center"/>
        </w:trPr>
        <w:tc>
          <w:tcPr>
            <w:tcW w:type="dxa" w:w="3240"/>
            <w:tcMar>
              <w:top w:w="80" w:type="dxa"/>
              <w:left w:w="110" w:type="dxa"/>
              <w:bottom w:w="80" w:type="dxa"/>
              <w:right w:w="110" w:type="dxa"/>
            </w:tcMar>
          </w:tcPr>
          <w:p>
            <w:r>
              <w:rPr>
                <w:rFonts w:ascii="Segoe UI" w:hAnsi="Segoe UI"/>
                <w:b/>
                <w:color w:val="1B3A5C"/>
                <w:sz w:val="20"/>
              </w:rPr>
              <w:t>Half day after</w:t>
            </w:r>
          </w:p>
        </w:tc>
        <w:tc>
          <w:tcPr>
            <w:tcW w:type="dxa" w:w="6120"/>
            <w:tcMar>
              <w:top w:w="80" w:type="dxa"/>
              <w:left w:w="110" w:type="dxa"/>
              <w:bottom w:w="80" w:type="dxa"/>
              <w:right w:w="110" w:type="dxa"/>
            </w:tcMar>
          </w:tcPr>
          <w:p>
            <w:r>
              <w:rPr>
                <w:rFonts w:ascii="Segoe UI" w:hAnsi="Segoe UI"/>
                <w:color w:val="1F2937"/>
                <w:sz w:val="20"/>
              </w:rPr>
              <w:t xml:space="preserve">Check in after this time and the day becomes a </w:t>
            </w:r>
            <w:r>
              <w:rPr>
                <w:rFonts w:ascii="Segoe UI" w:hAnsi="Segoe UI"/>
                <w:b/>
                <w:color w:val="1F2937"/>
                <w:sz w:val="20"/>
              </w:rPr>
              <w:t>Half Day</w:t>
            </w:r>
          </w:p>
        </w:tc>
      </w:tr>
      <w:tr>
        <w:trPr>
          <w:jc w:val="center"/>
        </w:trPr>
        <w:tc>
          <w:tcPr>
            <w:tcW w:type="dxa" w:w="3240"/>
            <w:tcMar>
              <w:top w:w="80" w:type="dxa"/>
              <w:left w:w="110" w:type="dxa"/>
              <w:bottom w:w="80" w:type="dxa"/>
              <w:right w:w="110" w:type="dxa"/>
            </w:tcMar>
          </w:tcPr>
          <w:p>
            <w:r>
              <w:rPr>
                <w:rFonts w:ascii="Segoe UI" w:hAnsi="Segoe UI"/>
                <w:b/>
                <w:color w:val="1B3A5C"/>
                <w:sz w:val="20"/>
              </w:rPr>
              <w:t>Half day below ratio</w:t>
            </w:r>
          </w:p>
        </w:tc>
        <w:tc>
          <w:tcPr>
            <w:tcW w:type="dxa" w:w="6120"/>
            <w:tcMar>
              <w:top w:w="80" w:type="dxa"/>
              <w:left w:w="110" w:type="dxa"/>
              <w:bottom w:w="80" w:type="dxa"/>
              <w:right w:w="110" w:type="dxa"/>
            </w:tcMar>
          </w:tcPr>
          <w:p>
            <w:r>
              <w:rPr>
                <w:rFonts w:ascii="Segoe UI" w:hAnsi="Segoe UI"/>
                <w:color w:val="1F2937"/>
                <w:sz w:val="20"/>
              </w:rPr>
              <w:t xml:space="preserve">A fraction of the daily paid hours between 0 and 1; 0.5 means half. Check out having worked less than this share and the day becomes a </w:t>
            </w:r>
            <w:r>
              <w:rPr>
                <w:rFonts w:ascii="Segoe UI" w:hAnsi="Segoe UI"/>
                <w:b/>
                <w:color w:val="1F2937"/>
                <w:sz w:val="20"/>
              </w:rPr>
              <w:t>Half Day</w:t>
            </w:r>
          </w:p>
        </w:tc>
      </w:tr>
    </w:tbl>
    <w:p/>
    <w:p>
      <w:pPr>
        <w:spacing w:after="160" w:line="240" w:lineRule="exact"/>
        <w:jc w:val="both"/>
      </w:pPr>
      <w:r>
        <w:rPr>
          <w:rFonts w:ascii="Segoe UI" w:hAnsi="Segoe UI"/>
          <w:b/>
          <w:color w:val="1F2937"/>
        </w:rPr>
        <w:t>Half day after</w:t>
      </w:r>
      <w:r>
        <w:rPr>
          <w:rFonts w:ascii="Segoe UI" w:hAnsi="Segoe UI"/>
          <w:color w:val="1F2937"/>
        </w:rPr>
        <w:t xml:space="preserve"> is checked first. If it is earlier than </w:t>
      </w:r>
      <w:r>
        <w:rPr>
          <w:rFonts w:ascii="Segoe UI" w:hAnsi="Segoe UI"/>
          <w:b/>
          <w:color w:val="1F2937"/>
        </w:rPr>
        <w:t>Late window ends</w:t>
      </w:r>
      <w:r>
        <w:rPr>
          <w:rFonts w:ascii="Segoe UI" w:hAnsi="Segoe UI"/>
          <w:color w:val="1F2937"/>
        </w:rPr>
        <w:t xml:space="preserve">, anyone arriving between the two is marked </w:t>
      </w:r>
      <w:r>
        <w:rPr>
          <w:rFonts w:ascii="Segoe UI" w:hAnsi="Segoe UI"/>
          <w:b/>
          <w:color w:val="1F2937"/>
        </w:rPr>
        <w:t>Half Day</w:t>
      </w:r>
      <w:r>
        <w:rPr>
          <w:rFonts w:ascii="Segoe UI" w:hAnsi="Segoe UI"/>
          <w:color w:val="1F2937"/>
        </w:rPr>
        <w:t xml:space="preserve">, not </w:t>
      </w:r>
      <w:r>
        <w:rPr>
          <w:rFonts w:ascii="Segoe UI" w:hAnsi="Segoe UI"/>
          <w:b/>
          <w:color w:val="1F2937"/>
        </w:rPr>
        <w:t>Late</w:t>
      </w:r>
      <w:r>
        <w:rPr>
          <w:rFonts w:ascii="Segoe UI" w:hAnsi="Segoe UI"/>
          <w:color w:val="1F2937"/>
        </w:rPr>
        <w:t>.</w:t>
      </w:r>
    </w:p>
    <w:p>
      <w:pPr>
        <w:spacing w:after="160" w:line="240" w:lineRule="exact"/>
        <w:jc w:val="both"/>
      </w:pPr>
      <w:r>
        <w:rPr>
          <w:rFonts w:ascii="Segoe UI" w:hAnsi="Segoe UI"/>
          <w:color w:val="1F2937"/>
        </w:rPr>
        <w:t xml:space="preserve">Tap </w:t>
      </w:r>
      <w:r>
        <w:rPr>
          <w:rFonts w:ascii="Segoe UI" w:hAnsi="Segoe UI"/>
          <w:b/>
          <w:color w:val="1F2937"/>
        </w:rPr>
        <w:t>How a day gets its label</w:t>
      </w:r>
      <w:r>
        <w:rPr>
          <w:rFonts w:ascii="Segoe UI" w:hAnsi="Segoe UI"/>
          <w:color w:val="1F2937"/>
        </w:rPr>
        <w:t xml:space="preserve"> to unfold the full ladder, and the money that goes with each rung.</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024"/>
        <w:gridCol w:w="1728"/>
        <w:gridCol w:w="4608"/>
      </w:tblGrid>
      <w:tr>
        <w:trPr>
          <w:jc w:val="center"/>
          <w:tblHeader/>
        </w:trPr>
        <w:tc>
          <w:tcPr>
            <w:tcW w:type="dxa" w:w="3024"/>
            <w:shd w:val="clear" w:color="auto" w:fill="EAF1F8"/>
            <w:tcMar>
              <w:top w:w="80" w:type="dxa"/>
              <w:left w:w="110" w:type="dxa"/>
              <w:bottom w:w="80" w:type="dxa"/>
              <w:right w:w="110" w:type="dxa"/>
            </w:tcMar>
          </w:tcPr>
          <w:p>
            <w:r>
              <w:rPr>
                <w:rFonts w:ascii="Segoe UI" w:hAnsi="Segoe UI"/>
                <w:b/>
                <w:color w:val="1F3864"/>
                <w:sz w:val="20"/>
              </w:rPr>
              <w:t>What happened</w:t>
            </w:r>
          </w:p>
        </w:tc>
        <w:tc>
          <w:tcPr>
            <w:tcW w:type="dxa" w:w="1728"/>
            <w:shd w:val="clear" w:color="auto" w:fill="EAF1F8"/>
            <w:tcMar>
              <w:top w:w="80" w:type="dxa"/>
              <w:left w:w="110" w:type="dxa"/>
              <w:bottom w:w="80" w:type="dxa"/>
              <w:right w:w="110" w:type="dxa"/>
            </w:tcMar>
          </w:tcPr>
          <w:p>
            <w:r>
              <w:rPr>
                <w:rFonts w:ascii="Segoe UI" w:hAnsi="Segoe UI"/>
                <w:b/>
                <w:color w:val="1F3864"/>
                <w:sz w:val="20"/>
              </w:rPr>
              <w:t>Label</w:t>
            </w:r>
          </w:p>
        </w:tc>
        <w:tc>
          <w:tcPr>
            <w:tcW w:type="dxa" w:w="4608"/>
            <w:shd w:val="clear" w:color="auto" w:fill="EAF1F8"/>
            <w:tcMar>
              <w:top w:w="80" w:type="dxa"/>
              <w:left w:w="110" w:type="dxa"/>
              <w:bottom w:w="80" w:type="dxa"/>
              <w:right w:w="110" w:type="dxa"/>
            </w:tcMar>
          </w:tcPr>
          <w:p>
            <w:r>
              <w:rPr>
                <w:rFonts w:ascii="Segoe UI" w:hAnsi="Segoe UI"/>
                <w:b/>
                <w:color w:val="1F3864"/>
                <w:sz w:val="20"/>
              </w:rPr>
              <w:t>What it costs</w:t>
            </w:r>
          </w:p>
        </w:tc>
      </w:tr>
      <w:tr>
        <w:trPr>
          <w:jc w:val="center"/>
        </w:trPr>
        <w:tc>
          <w:tcPr>
            <w:tcW w:type="dxa" w:w="3024"/>
            <w:tcMar>
              <w:top w:w="80" w:type="dxa"/>
              <w:left w:w="110" w:type="dxa"/>
              <w:bottom w:w="80" w:type="dxa"/>
              <w:right w:w="110" w:type="dxa"/>
            </w:tcMar>
          </w:tcPr>
          <w:p>
            <w:r>
              <w:rPr>
                <w:rFonts w:ascii="Segoe UI" w:hAnsi="Segoe UI"/>
                <w:b/>
                <w:color w:val="1B3A5C"/>
                <w:sz w:val="20"/>
              </w:rPr>
              <w:t>In by office start plus grace</w:t>
            </w:r>
          </w:p>
        </w:tc>
        <w:tc>
          <w:tcPr>
            <w:tcW w:type="dxa" w:w="1728"/>
            <w:tcMar>
              <w:top w:w="80" w:type="dxa"/>
              <w:left w:w="110" w:type="dxa"/>
              <w:bottom w:w="80" w:type="dxa"/>
              <w:right w:w="110" w:type="dxa"/>
            </w:tcMar>
          </w:tcPr>
          <w:p>
            <w:r>
              <w:rPr>
                <w:rFonts w:ascii="Segoe UI" w:hAnsi="Segoe UI"/>
                <w:b/>
                <w:color w:val="1F2937"/>
                <w:sz w:val="20"/>
              </w:rPr>
              <w:t>Present</w:t>
            </w:r>
          </w:p>
        </w:tc>
        <w:tc>
          <w:tcPr>
            <w:tcW w:type="dxa" w:w="4608"/>
            <w:tcMar>
              <w:top w:w="80" w:type="dxa"/>
              <w:left w:w="110" w:type="dxa"/>
              <w:bottom w:w="80" w:type="dxa"/>
              <w:right w:w="110" w:type="dxa"/>
            </w:tcMar>
          </w:tcPr>
          <w:p>
            <w:r>
              <w:rPr>
                <w:rFonts w:ascii="Segoe UI" w:hAnsi="Segoe UI"/>
                <w:color w:val="1F2937"/>
                <w:sz w:val="20"/>
              </w:rPr>
              <w:t>Nothing</w:t>
            </w:r>
          </w:p>
        </w:tc>
      </w:tr>
      <w:tr>
        <w:trPr>
          <w:jc w:val="center"/>
        </w:trPr>
        <w:tc>
          <w:tcPr>
            <w:tcW w:type="dxa" w:w="3024"/>
            <w:tcMar>
              <w:top w:w="80" w:type="dxa"/>
              <w:left w:w="110" w:type="dxa"/>
              <w:bottom w:w="80" w:type="dxa"/>
              <w:right w:w="110" w:type="dxa"/>
            </w:tcMar>
          </w:tcPr>
          <w:p>
            <w:r>
              <w:rPr>
                <w:rFonts w:ascii="Segoe UI" w:hAnsi="Segoe UI"/>
                <w:b/>
                <w:color w:val="1B3A5C"/>
                <w:sz w:val="20"/>
              </w:rPr>
              <w:t>In after that, before the late window ends</w:t>
            </w:r>
          </w:p>
        </w:tc>
        <w:tc>
          <w:tcPr>
            <w:tcW w:type="dxa" w:w="1728"/>
            <w:tcMar>
              <w:top w:w="80" w:type="dxa"/>
              <w:left w:w="110" w:type="dxa"/>
              <w:bottom w:w="80" w:type="dxa"/>
              <w:right w:w="110" w:type="dxa"/>
            </w:tcMar>
          </w:tcPr>
          <w:p>
            <w:r>
              <w:rPr>
                <w:rFonts w:ascii="Segoe UI" w:hAnsi="Segoe UI"/>
                <w:b/>
                <w:color w:val="1F2937"/>
                <w:sz w:val="20"/>
              </w:rPr>
              <w:t>Late</w:t>
            </w:r>
          </w:p>
        </w:tc>
        <w:tc>
          <w:tcPr>
            <w:tcW w:type="dxa" w:w="4608"/>
            <w:tcMar>
              <w:top w:w="80" w:type="dxa"/>
              <w:left w:w="110" w:type="dxa"/>
              <w:bottom w:w="80" w:type="dxa"/>
              <w:right w:w="110" w:type="dxa"/>
            </w:tcMar>
          </w:tcPr>
          <w:p>
            <w:r>
              <w:rPr>
                <w:rFonts w:ascii="Segoe UI" w:hAnsi="Segoe UI"/>
                <w:color w:val="1F2937"/>
                <w:sz w:val="20"/>
              </w:rPr>
              <w:t>Nothing — recorded, never charged</w:t>
            </w:r>
          </w:p>
        </w:tc>
      </w:tr>
      <w:tr>
        <w:trPr>
          <w:jc w:val="center"/>
        </w:trPr>
        <w:tc>
          <w:tcPr>
            <w:tcW w:type="dxa" w:w="3024"/>
            <w:tcMar>
              <w:top w:w="80" w:type="dxa"/>
              <w:left w:w="110" w:type="dxa"/>
              <w:bottom w:w="80" w:type="dxa"/>
              <w:right w:w="110" w:type="dxa"/>
            </w:tcMar>
          </w:tcPr>
          <w:p>
            <w:r>
              <w:rPr>
                <w:rFonts w:ascii="Segoe UI" w:hAnsi="Segoe UI"/>
                <w:b/>
                <w:color w:val="1B3A5C"/>
                <w:sz w:val="20"/>
              </w:rPr>
              <w:t>In after the late window ends</w:t>
            </w:r>
          </w:p>
        </w:tc>
        <w:tc>
          <w:tcPr>
            <w:tcW w:type="dxa" w:w="1728"/>
            <w:tcMar>
              <w:top w:w="80" w:type="dxa"/>
              <w:left w:w="110" w:type="dxa"/>
              <w:bottom w:w="80" w:type="dxa"/>
              <w:right w:w="110" w:type="dxa"/>
            </w:tcMar>
          </w:tcPr>
          <w:p>
            <w:r>
              <w:rPr>
                <w:rFonts w:ascii="Segoe UI" w:hAnsi="Segoe UI"/>
                <w:b/>
                <w:color w:val="1F2937"/>
                <w:sz w:val="20"/>
              </w:rPr>
              <w:t>Present</w:t>
            </w:r>
          </w:p>
        </w:tc>
        <w:tc>
          <w:tcPr>
            <w:tcW w:type="dxa" w:w="4608"/>
            <w:tcMar>
              <w:top w:w="80" w:type="dxa"/>
              <w:left w:w="110" w:type="dxa"/>
              <w:bottom w:w="80" w:type="dxa"/>
              <w:right w:w="110" w:type="dxa"/>
            </w:tcMar>
          </w:tcPr>
          <w:p>
            <w:r>
              <w:rPr>
                <w:rFonts w:ascii="Segoe UI" w:hAnsi="Segoe UI"/>
                <w:color w:val="1F2937"/>
                <w:sz w:val="20"/>
              </w:rPr>
              <w:t>Nothing; the arrival time is shown in brackets</w:t>
            </w:r>
          </w:p>
        </w:tc>
      </w:tr>
      <w:tr>
        <w:trPr>
          <w:jc w:val="center"/>
        </w:trPr>
        <w:tc>
          <w:tcPr>
            <w:tcW w:type="dxa" w:w="3024"/>
            <w:tcMar>
              <w:top w:w="80" w:type="dxa"/>
              <w:left w:w="110" w:type="dxa"/>
              <w:bottom w:w="80" w:type="dxa"/>
              <w:right w:w="110" w:type="dxa"/>
            </w:tcMar>
          </w:tcPr>
          <w:p>
            <w:r>
              <w:rPr>
                <w:rFonts w:ascii="Segoe UI" w:hAnsi="Segoe UI"/>
                <w:b/>
                <w:color w:val="1B3A5C"/>
                <w:sz w:val="20"/>
              </w:rPr>
              <w:t xml:space="preserve">In after </w:t>
            </w:r>
            <w:r>
              <w:rPr>
                <w:rFonts w:ascii="Segoe UI" w:hAnsi="Segoe UI"/>
                <w:b/>
                <w:color w:val="1B3A5C"/>
                <w:sz w:val="20"/>
              </w:rPr>
              <w:t>Half day after</w:t>
            </w:r>
            <w:r>
              <w:rPr>
                <w:rFonts w:ascii="Segoe UI" w:hAnsi="Segoe UI"/>
                <w:b/>
                <w:color w:val="1B3A5C"/>
                <w:sz w:val="20"/>
              </w:rPr>
              <w:t>, or worked less than the ratio</w:t>
            </w:r>
          </w:p>
        </w:tc>
        <w:tc>
          <w:tcPr>
            <w:tcW w:type="dxa" w:w="1728"/>
            <w:tcMar>
              <w:top w:w="80" w:type="dxa"/>
              <w:left w:w="110" w:type="dxa"/>
              <w:bottom w:w="80" w:type="dxa"/>
              <w:right w:w="110" w:type="dxa"/>
            </w:tcMar>
          </w:tcPr>
          <w:p>
            <w:r>
              <w:rPr>
                <w:rFonts w:ascii="Segoe UI" w:hAnsi="Segoe UI"/>
                <w:b/>
                <w:color w:val="1F2937"/>
                <w:sz w:val="20"/>
              </w:rPr>
              <w:t>Half Day</w:t>
            </w:r>
          </w:p>
        </w:tc>
        <w:tc>
          <w:tcPr>
            <w:tcW w:type="dxa" w:w="4608"/>
            <w:tcMar>
              <w:top w:w="80" w:type="dxa"/>
              <w:left w:w="110" w:type="dxa"/>
              <w:bottom w:w="80" w:type="dxa"/>
              <w:right w:w="110" w:type="dxa"/>
            </w:tcMar>
          </w:tcPr>
          <w:p>
            <w:r>
              <w:rPr>
                <w:rFonts w:ascii="Segoe UI" w:hAnsi="Segoe UI"/>
                <w:color w:val="1F2937"/>
                <w:sz w:val="20"/>
              </w:rPr>
              <w:t>Half a day's pay</w:t>
            </w:r>
          </w:p>
        </w:tc>
      </w:tr>
      <w:tr>
        <w:trPr>
          <w:jc w:val="center"/>
        </w:trPr>
        <w:tc>
          <w:tcPr>
            <w:tcW w:type="dxa" w:w="3024"/>
            <w:tcMar>
              <w:top w:w="80" w:type="dxa"/>
              <w:left w:w="110" w:type="dxa"/>
              <w:bottom w:w="80" w:type="dxa"/>
              <w:right w:w="110" w:type="dxa"/>
            </w:tcMar>
          </w:tcPr>
          <w:p>
            <w:r>
              <w:rPr>
                <w:rFonts w:ascii="Segoe UI" w:hAnsi="Segoe UI"/>
                <w:b/>
                <w:color w:val="1B3A5C"/>
                <w:sz w:val="20"/>
              </w:rPr>
              <w:t>Never checked in on a working day</w:t>
            </w:r>
          </w:p>
        </w:tc>
        <w:tc>
          <w:tcPr>
            <w:tcW w:type="dxa" w:w="1728"/>
            <w:tcMar>
              <w:top w:w="80" w:type="dxa"/>
              <w:left w:w="110" w:type="dxa"/>
              <w:bottom w:w="80" w:type="dxa"/>
              <w:right w:w="110" w:type="dxa"/>
            </w:tcMar>
          </w:tcPr>
          <w:p>
            <w:r>
              <w:rPr>
                <w:rFonts w:ascii="Segoe UI" w:hAnsi="Segoe UI"/>
                <w:b/>
                <w:color w:val="1F2937"/>
                <w:sz w:val="20"/>
              </w:rPr>
              <w:t>Absent</w:t>
            </w:r>
          </w:p>
        </w:tc>
        <w:tc>
          <w:tcPr>
            <w:tcW w:type="dxa" w:w="4608"/>
            <w:tcMar>
              <w:top w:w="80" w:type="dxa"/>
              <w:left w:w="110" w:type="dxa"/>
              <w:bottom w:w="80" w:type="dxa"/>
              <w:right w:w="110" w:type="dxa"/>
            </w:tcMar>
          </w:tcPr>
          <w:p>
            <w:r>
              <w:rPr>
                <w:rFonts w:ascii="Segoe UI" w:hAnsi="Segoe UI"/>
                <w:color w:val="1F2937"/>
                <w:sz w:val="20"/>
              </w:rPr>
              <w:t>The day is simply not earned</w:t>
            </w:r>
          </w:p>
        </w:tc>
      </w:tr>
    </w:tbl>
    <w:p/>
    <w:p>
      <w:pPr>
        <w:spacing w:after="160" w:line="240" w:lineRule="exact"/>
        <w:jc w:val="both"/>
      </w:pPr>
      <w:r>
        <w:rPr>
          <w:rFonts w:ascii="Segoe UI" w:hAnsi="Segoe UI"/>
          <w:color w:val="1F2937"/>
        </w:rPr>
        <w:t>A further switch at the foot of this section lets a linked work-tracking app create the check-in when someone starts their workday there. It does nothing unless that link is installed on the server.</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Until </w:t>
            </w:r>
            <w:r>
              <w:rPr>
                <w:rFonts w:ascii="Segoe UI" w:hAnsi="Segoe UI"/>
                <w:b/>
                <w:i/>
                <w:color w:val="2E74B5"/>
              </w:rPr>
              <w:t>Late window ends</w:t>
            </w:r>
            <w:r>
              <w:rPr>
                <w:rFonts w:ascii="Segoe UI" w:hAnsi="Segoe UI"/>
                <w:i/>
                <w:color w:val="2E74B5"/>
              </w:rPr>
              <w:t xml:space="preserve"> is set, absentees are never stamped: </w:t>
            </w:r>
            <w:r>
              <w:rPr>
                <w:rFonts w:ascii="Segoe UI" w:hAnsi="Segoe UI"/>
                <w:b/>
                <w:i/>
                <w:color w:val="2E74B5"/>
              </w:rPr>
              <w:t>Day Status</w:t>
            </w:r>
            <w:r>
              <w:rPr>
                <w:rFonts w:ascii="Segoe UI" w:hAnsi="Segoe UI"/>
                <w:i/>
                <w:color w:val="2E74B5"/>
              </w:rPr>
              <w:t xml:space="preserve"> and </w:t>
            </w:r>
            <w:r>
              <w:rPr>
                <w:rFonts w:ascii="Segoe UI" w:hAnsi="Segoe UI"/>
                <w:b/>
                <w:i/>
                <w:color w:val="2E74B5"/>
              </w:rPr>
              <w:t>Absent Today</w:t>
            </w:r>
            <w:r>
              <w:rPr>
                <w:rFonts w:ascii="Segoe UI" w:hAnsi="Segoe UI"/>
                <w:i/>
                <w:color w:val="2E74B5"/>
              </w:rPr>
              <w:t xml:space="preserve"> stay empty for people who did not come in.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27 — not captured yet ]</w:t>
            </w:r>
          </w:p>
          <w:p>
            <w:pPr>
              <w:jc w:val="center"/>
            </w:pPr>
            <w:r>
              <w:rPr>
                <w:rFonts w:ascii="Segoe UI" w:hAnsi="Segoe UI"/>
                <w:i/>
                <w:color w:val="595959"/>
                <w:sz w:val="20"/>
              </w:rPr>
              <w:t>The Day status ladder section with Late window ends, Half day after and Half day below ratio</w:t>
            </w:r>
          </w:p>
        </w:tc>
      </w:tr>
    </w:tbl>
    <w:p/>
    <w:p>
      <w:pPr>
        <w:pStyle w:val="Heading3"/>
        <w:spacing w:before="280" w:after="120"/>
      </w:pPr>
      <w:r>
        <w:rPr>
          <w:rFonts w:ascii="Segoe UI" w:hAnsi="Segoe UI"/>
          <w:color w:val="FFFFFF"/>
          <w:sz w:val="20"/>
          <w:shd w:val="clear" w:color="auto" w:fill="2E74B5"/>
        </w:rPr>
        <w:t xml:space="preserve"> Step 26 </w:t>
      </w:r>
      <w:r>
        <w:rPr>
          <w:rFonts w:ascii="Segoe UI" w:hAnsi="Segoe UI"/>
          <w:color w:val="1F2937"/>
          <w:sz w:val="20"/>
        </w:rPr>
        <w:t xml:space="preserve">  </w:t>
      </w:r>
      <w:r>
        <w:rPr>
          <w:rFonts w:ascii="Segoe UI" w:hAnsi="Segoe UI"/>
          <w:color w:val="2E74B5"/>
          <w:sz w:val="30"/>
        </w:rPr>
        <w:t>Tick the Working Days and Save</w:t>
      </w:r>
    </w:p>
    <w:p>
      <w:pPr>
        <w:spacing w:after="160" w:line="240" w:lineRule="exact"/>
        <w:jc w:val="both"/>
      </w:pPr>
      <w:r>
        <w:rPr>
          <w:rFonts w:ascii="Segoe UI" w:hAnsi="Segoe UI"/>
          <w:b/>
          <w:color w:val="1F2937"/>
        </w:rPr>
        <w:t>Working days</w:t>
      </w:r>
      <w:r>
        <w:rPr>
          <w:rFonts w:ascii="Segoe UI" w:hAnsi="Segoe UI"/>
          <w:color w:val="1F2937"/>
        </w:rPr>
        <w:t xml:space="preserve"> is a row of seven letters, Monday to Sunday. Green days are working days. Unticked days are days off: nobody is marked </w:t>
      </w:r>
      <w:r>
        <w:rPr>
          <w:rFonts w:ascii="Segoe UI" w:hAnsi="Segoe UI"/>
          <w:b/>
          <w:color w:val="1F2937"/>
        </w:rPr>
        <w:t>Absent</w:t>
      </w:r>
      <w:r>
        <w:rPr>
          <w:rFonts w:ascii="Segoe UI" w:hAnsi="Segoe UI"/>
          <w:color w:val="1F2937"/>
        </w:rPr>
        <w:t xml:space="preserve"> on them, and they are left out of the working-day count that the monthly wage is divided by. At least one day must be ticked.</w:t>
      </w:r>
    </w:p>
    <w:p>
      <w:pPr>
        <w:spacing w:after="160" w:line="240" w:lineRule="exact"/>
        <w:jc w:val="both"/>
      </w:pPr>
      <w:r>
        <w:rPr>
          <w:rFonts w:ascii="Segoe UI" w:hAnsi="Segoe UI"/>
          <w:color w:val="1F2937"/>
        </w:rPr>
        <w:t xml:space="preserve">Tap </w:t>
      </w:r>
      <w:r>
        <w:rPr>
          <w:rFonts w:ascii="Segoe UI" w:hAnsi="Segoe UI"/>
          <w:b/>
          <w:color w:val="1F2937"/>
        </w:rPr>
        <w:t>Save</w:t>
      </w:r>
      <w:r>
        <w:rPr>
          <w:rFonts w:ascii="Segoe UI" w:hAnsi="Segoe UI"/>
          <w:color w:val="1F2937"/>
        </w:rPr>
        <w:t>. The app checks every field first and tells you what to fix.</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is wrong</w:t>
            </w:r>
          </w:p>
        </w:tc>
      </w:tr>
      <w:tr>
        <w:trPr>
          <w:jc w:val="center"/>
        </w:trPr>
        <w:tc>
          <w:tcPr>
            <w:tcW w:type="dxa" w:w="3240"/>
            <w:tcMar>
              <w:top w:w="80" w:type="dxa"/>
              <w:left w:w="110" w:type="dxa"/>
              <w:bottom w:w="80" w:type="dxa"/>
              <w:right w:w="110" w:type="dxa"/>
            </w:tcMar>
          </w:tcPr>
          <w:p>
            <w:r>
              <w:rPr>
                <w:rFonts w:ascii="Segoe UI" w:hAnsi="Segoe UI"/>
                <w:b/>
                <w:color w:val="1B3A5C"/>
                <w:sz w:val="20"/>
              </w:rPr>
              <w:t>Use HH:MM, e.g. 09:30.</w:t>
            </w:r>
          </w:p>
        </w:tc>
        <w:tc>
          <w:tcPr>
            <w:tcW w:type="dxa" w:w="6120"/>
            <w:tcMar>
              <w:top w:w="80" w:type="dxa"/>
              <w:left w:w="110" w:type="dxa"/>
              <w:bottom w:w="80" w:type="dxa"/>
              <w:right w:w="110" w:type="dxa"/>
            </w:tcMar>
          </w:tcPr>
          <w:p>
            <w:r>
              <w:rPr>
                <w:rFonts w:ascii="Segoe UI" w:hAnsi="Segoe UI"/>
                <w:color w:val="1F2937"/>
                <w:sz w:val="20"/>
              </w:rPr>
              <w:t>A time is not in hours and minutes</w:t>
            </w:r>
          </w:p>
        </w:tc>
      </w:tr>
      <w:tr>
        <w:trPr>
          <w:jc w:val="center"/>
        </w:trPr>
        <w:tc>
          <w:tcPr>
            <w:tcW w:type="dxa" w:w="3240"/>
            <w:tcMar>
              <w:top w:w="80" w:type="dxa"/>
              <w:left w:w="110" w:type="dxa"/>
              <w:bottom w:w="80" w:type="dxa"/>
              <w:right w:w="110" w:type="dxa"/>
            </w:tcMar>
          </w:tcPr>
          <w:p>
            <w:r>
              <w:rPr>
                <w:rFonts w:ascii="Segoe UI" w:hAnsi="Segoe UI"/>
                <w:b/>
                <w:color w:val="1B3A5C"/>
                <w:sz w:val="20"/>
              </w:rPr>
              <w:t>The office cannot end before it starts.</w:t>
            </w:r>
          </w:p>
        </w:tc>
        <w:tc>
          <w:tcPr>
            <w:tcW w:type="dxa" w:w="6120"/>
            <w:tcMar>
              <w:top w:w="80" w:type="dxa"/>
              <w:left w:w="110" w:type="dxa"/>
              <w:bottom w:w="80" w:type="dxa"/>
              <w:right w:w="110" w:type="dxa"/>
            </w:tcMar>
          </w:tcPr>
          <w:p>
            <w:r>
              <w:rPr>
                <w:rFonts w:ascii="Segoe UI" w:hAnsi="Segoe UI"/>
                <w:color w:val="1F2937"/>
                <w:sz w:val="20"/>
              </w:rPr>
              <w:t>Office end is before office start</w:t>
            </w:r>
          </w:p>
        </w:tc>
      </w:tr>
      <w:tr>
        <w:trPr>
          <w:jc w:val="center"/>
        </w:trPr>
        <w:tc>
          <w:tcPr>
            <w:tcW w:type="dxa" w:w="3240"/>
            <w:tcMar>
              <w:top w:w="80" w:type="dxa"/>
              <w:left w:w="110" w:type="dxa"/>
              <w:bottom w:w="80" w:type="dxa"/>
              <w:right w:w="110" w:type="dxa"/>
            </w:tcMar>
          </w:tcPr>
          <w:p>
            <w:r>
              <w:rPr>
                <w:rFonts w:ascii="Segoe UI" w:hAnsi="Segoe UI"/>
                <w:b/>
                <w:color w:val="1B3A5C"/>
                <w:sz w:val="20"/>
              </w:rPr>
              <w:t>Outside office hours, so it would never apply.</w:t>
            </w:r>
          </w:p>
        </w:tc>
        <w:tc>
          <w:tcPr>
            <w:tcW w:type="dxa" w:w="6120"/>
            <w:tcMar>
              <w:top w:w="80" w:type="dxa"/>
              <w:left w:w="110" w:type="dxa"/>
              <w:bottom w:w="80" w:type="dxa"/>
              <w:right w:w="110" w:type="dxa"/>
            </w:tcMar>
          </w:tcPr>
          <w:p>
            <w:r>
              <w:rPr>
                <w:rFonts w:ascii="Segoe UI" w:hAnsi="Segoe UI"/>
                <w:color w:val="1F2937"/>
                <w:sz w:val="20"/>
              </w:rPr>
              <w:t>A ladder time falls outside the office day</w:t>
            </w:r>
          </w:p>
        </w:tc>
      </w:tr>
      <w:tr>
        <w:trPr>
          <w:jc w:val="center"/>
        </w:trPr>
        <w:tc>
          <w:tcPr>
            <w:tcW w:type="dxa" w:w="3240"/>
            <w:tcMar>
              <w:top w:w="80" w:type="dxa"/>
              <w:left w:w="110" w:type="dxa"/>
              <w:bottom w:w="80" w:type="dxa"/>
              <w:right w:w="110" w:type="dxa"/>
            </w:tcMar>
          </w:tcPr>
          <w:p>
            <w:r>
              <w:rPr>
                <w:rFonts w:ascii="Segoe UI" w:hAnsi="Segoe UI"/>
                <w:b/>
                <w:color w:val="1B3A5C"/>
                <w:sz w:val="20"/>
              </w:rPr>
              <w:t>A fraction between 0 and 1 — 0.5 is half a day. 0 switches it off.</w:t>
            </w:r>
          </w:p>
        </w:tc>
        <w:tc>
          <w:tcPr>
            <w:tcW w:type="dxa" w:w="6120"/>
            <w:tcMar>
              <w:top w:w="80" w:type="dxa"/>
              <w:left w:w="110" w:type="dxa"/>
              <w:bottom w:w="80" w:type="dxa"/>
              <w:right w:w="110" w:type="dxa"/>
            </w:tcMar>
          </w:tcPr>
          <w:p>
            <w:r>
              <w:rPr>
                <w:rFonts w:ascii="Segoe UI" w:hAnsi="Segoe UI"/>
                <w:color w:val="1F2937"/>
                <w:sz w:val="20"/>
              </w:rPr>
              <w:t>The ratio was typed as a percentage</w:t>
            </w:r>
          </w:p>
        </w:tc>
      </w:tr>
      <w:tr>
        <w:trPr>
          <w:jc w:val="center"/>
        </w:trPr>
        <w:tc>
          <w:tcPr>
            <w:tcW w:type="dxa" w:w="3240"/>
            <w:tcMar>
              <w:top w:w="80" w:type="dxa"/>
              <w:left w:w="110" w:type="dxa"/>
              <w:bottom w:w="80" w:type="dxa"/>
              <w:right w:w="110" w:type="dxa"/>
            </w:tcMar>
          </w:tcPr>
          <w:p>
            <w:r>
              <w:rPr>
                <w:rFonts w:ascii="Segoe UI" w:hAnsi="Segoe UI"/>
                <w:b/>
                <w:color w:val="1B3A5C"/>
                <w:sz w:val="20"/>
              </w:rPr>
              <w:t>Pick at least one working day — zero would break every daily rate.</w:t>
            </w:r>
          </w:p>
        </w:tc>
        <w:tc>
          <w:tcPr>
            <w:tcW w:type="dxa" w:w="6120"/>
            <w:tcMar>
              <w:top w:w="80" w:type="dxa"/>
              <w:left w:w="110" w:type="dxa"/>
              <w:bottom w:w="80" w:type="dxa"/>
              <w:right w:w="110" w:type="dxa"/>
            </w:tcMar>
          </w:tcPr>
          <w:p>
            <w:r>
              <w:rPr>
                <w:rFonts w:ascii="Segoe UI" w:hAnsi="Segoe UI"/>
                <w:color w:val="1F2937"/>
                <w:sz w:val="20"/>
              </w:rPr>
              <w:t>No working day is ticked</w:t>
            </w:r>
          </w:p>
        </w:tc>
      </w:tr>
    </w:tbl>
    <w:p/>
    <w:p>
      <w:pPr>
        <w:spacing w:after="160" w:line="240" w:lineRule="exact"/>
        <w:jc w:val="both"/>
      </w:pPr>
      <w:r>
        <w:rPr>
          <w:rFonts w:ascii="Segoe UI" w:hAnsi="Segoe UI"/>
          <w:color w:val="1F2937"/>
        </w:rPr>
        <w:t xml:space="preserve">A good save shows </w:t>
      </w:r>
      <w:r>
        <w:rPr>
          <w:rFonts w:ascii="Segoe UI" w:hAnsi="Segoe UI"/>
          <w:b/>
          <w:color w:val="1F2937"/>
        </w:rPr>
        <w:t>Attendance rules updated.</w:t>
      </w:r>
      <w:r>
        <w:rPr>
          <w:rFonts w:ascii="Segoe UI" w:hAnsi="Segoe UI"/>
          <w:color w:val="1F2937"/>
        </w:rPr>
        <w:t xml:space="preserve"> Saving a rule change re-grades the last 3 months of attendance, so old records follow the new rules.</w:t>
      </w:r>
    </w:p>
    <w:p>
      <w:pPr>
        <w:spacing w:after="160" w:line="240" w:lineRule="exact"/>
        <w:jc w:val="both"/>
      </w:pPr>
      <w:r>
        <w:rPr>
          <w:rFonts w:ascii="Segoe UI" w:hAnsi="Segoe UI"/>
          <w:b/>
          <w:color w:val="1F2937"/>
        </w:rPr>
        <w:t>Recompute last 3 months</w:t>
      </w:r>
      <w:r>
        <w:rPr>
          <w:rFonts w:ascii="Segoe UI" w:hAnsi="Segoe UI"/>
          <w:color w:val="1F2937"/>
        </w:rPr>
        <w:t xml:space="preserve"> does the same re-grading on demand. It asks </w:t>
      </w:r>
      <w:r>
        <w:rPr>
          <w:rFonts w:ascii="Segoe UI" w:hAnsi="Segoe UI"/>
          <w:b/>
          <w:color w:val="1F2937"/>
        </w:rPr>
        <w:t>Recompute 3 months?</w:t>
      </w:r>
      <w:r>
        <w:rPr>
          <w:rFonts w:ascii="Segoe UI" w:hAnsi="Segoe UI"/>
          <w:color w:val="1F2937"/>
        </w:rPr>
        <w:t xml:space="preserve"> and confirms with </w:t>
      </w:r>
      <w:r>
        <w:rPr>
          <w:rFonts w:ascii="Segoe UI" w:hAnsi="Segoe UI"/>
          <w:b/>
          <w:color w:val="1F2937"/>
        </w:rPr>
        <w:t>Late and leave figures recomputed for the last 3 months.</w:t>
      </w:r>
      <w:r>
        <w:rPr>
          <w:rFonts w:ascii="Segoe UI" w:hAnsi="Segoe UI"/>
          <w:color w:val="1F2937"/>
        </w:rPr>
        <w:t xml:space="preserve"> You rarely need it — mostly after switching late tracking back on.</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28 — not captured yet ]</w:t>
            </w:r>
          </w:p>
          <w:p>
            <w:pPr>
              <w:jc w:val="center"/>
            </w:pPr>
            <w:r>
              <w:rPr>
                <w:rFonts w:ascii="Segoe UI" w:hAnsi="Segoe UI"/>
                <w:i/>
                <w:color w:val="595959"/>
                <w:sz w:val="20"/>
              </w:rPr>
              <w:t>Working days, the Save button and Recompute last 3 months</w:t>
            </w:r>
          </w:p>
        </w:tc>
      </w:tr>
    </w:tbl>
    <w:p/>
    <w:p>
      <w:pPr>
        <w:pStyle w:val="Heading3"/>
        <w:spacing w:before="280" w:after="120"/>
      </w:pPr>
      <w:r>
        <w:rPr>
          <w:rFonts w:ascii="Segoe UI" w:hAnsi="Segoe UI"/>
          <w:color w:val="FFFFFF"/>
          <w:sz w:val="20"/>
          <w:shd w:val="clear" w:color="auto" w:fill="2E74B5"/>
        </w:rPr>
        <w:t xml:space="preserve"> Step 27 </w:t>
      </w:r>
      <w:r>
        <w:rPr>
          <w:rFonts w:ascii="Segoe UI" w:hAnsi="Segoe UI"/>
          <w:color w:val="1F2937"/>
          <w:sz w:val="20"/>
        </w:rPr>
        <w:t xml:space="preserve">  </w:t>
      </w:r>
      <w:r>
        <w:rPr>
          <w:rFonts w:ascii="Segoe UI" w:hAnsi="Segoe UI"/>
          <w:color w:val="2E74B5"/>
          <w:sz w:val="30"/>
        </w:rPr>
        <w:t>Look Through the Public Holidays</w:t>
      </w:r>
    </w:p>
    <w:p>
      <w:pPr>
        <w:spacing w:after="160" w:line="240" w:lineRule="exact"/>
        <w:jc w:val="both"/>
      </w:pPr>
      <w:r>
        <w:rPr>
          <w:rFonts w:ascii="Segoe UI" w:hAnsi="Segoe UI"/>
          <w:color w:val="1F2937"/>
        </w:rPr>
        <w:t xml:space="preserve">Tap </w:t>
      </w:r>
      <w:r>
        <w:rPr>
          <w:rFonts w:ascii="Segoe UI" w:hAnsi="Segoe UI"/>
          <w:b/>
          <w:color w:val="1F2937"/>
        </w:rPr>
        <w:t>Public Holidays</w:t>
      </w:r>
      <w:r>
        <w:rPr>
          <w:rFonts w:ascii="Segoe UI" w:hAnsi="Segoe UI"/>
          <w:color w:val="1F2937"/>
        </w:rPr>
        <w:t xml:space="preserve"> (</w:t>
      </w:r>
      <w:r>
        <w:rPr>
          <w:rFonts w:ascii="Segoe UI" w:hAnsi="Segoe UI"/>
          <w:b/>
          <w:color w:val="1F2937"/>
        </w:rPr>
        <w:t>Excluded from working days</w:t>
      </w:r>
      <w:r>
        <w:rPr>
          <w:rFonts w:ascii="Segoe UI" w:hAnsi="Segoe UI"/>
          <w:color w:val="1F2937"/>
        </w:rPr>
        <w:t>) and pick a year with the arrows.</w:t>
      </w:r>
    </w:p>
    <w:p>
      <w:pPr>
        <w:spacing w:after="160" w:line="240" w:lineRule="exact"/>
        <w:jc w:val="both"/>
      </w:pPr>
      <w:r>
        <w:rPr>
          <w:rFonts w:ascii="Segoe UI" w:hAnsi="Segoe UI"/>
          <w:color w:val="1F2937"/>
        </w:rPr>
        <w:t xml:space="preserve">Each row shows the date, the holiday's name, the weekday and the company. </w:t>
      </w:r>
      <w:r>
        <w:rPr>
          <w:rFonts w:ascii="Segoe UI" w:hAnsi="Segoe UI"/>
          <w:b/>
          <w:color w:val="1F2937"/>
        </w:rPr>
        <w:t>Not counted</w:t>
      </w:r>
      <w:r>
        <w:rPr>
          <w:rFonts w:ascii="Segoe UI" w:hAnsi="Segoe UI"/>
          <w:color w:val="1F2937"/>
        </w:rPr>
        <w:t xml:space="preserve"> means the holiday is recorded but does not change payroll.</w:t>
      </w:r>
    </w:p>
    <w:p>
      <w:pPr>
        <w:spacing w:after="160" w:line="240" w:lineRule="exact"/>
        <w:jc w:val="both"/>
      </w:pPr>
      <w:r>
        <w:rPr>
          <w:rFonts w:ascii="Segoe UI" w:hAnsi="Segoe UI"/>
          <w:color w:val="1F2937"/>
        </w:rPr>
        <w:t xml:space="preserve">A holiday is always paid and nobody is marked </w:t>
      </w:r>
      <w:r>
        <w:rPr>
          <w:rFonts w:ascii="Segoe UI" w:hAnsi="Segoe UI"/>
          <w:b/>
          <w:color w:val="1F2937"/>
        </w:rPr>
        <w:t>Absent</w:t>
      </w:r>
      <w:r>
        <w:rPr>
          <w:rFonts w:ascii="Segoe UI" w:hAnsi="Segoe UI"/>
          <w:color w:val="1F2937"/>
        </w:rPr>
        <w:t xml:space="preserve"> on it. That works because counted holidays leave the working-day count the monthly wage is divided by, so every holiday you add raises everybody's daily rate for that month.</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894636"/>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926080" cy="1894636"/>
                          </a:xfrm>
                          <a:prstGeom prst="rect"/>
                        </pic:spPr>
                      </pic:pic>
                    </a:graphicData>
                  </a:graphic>
                </wp:inline>
              </w:drawing>
            </w:r>
          </w:p>
          <w:p>
            <w:pPr>
              <w:jc w:val="center"/>
            </w:pPr>
            <w:r>
              <w:rPr>
                <w:rFonts w:ascii="Segoe UI" w:hAnsi="Segoe UI"/>
                <w:i/>
                <w:color w:val="595959"/>
                <w:sz w:val="20"/>
              </w:rPr>
              <w:t>Public Holidays — the year arrows, one holiday and the Add a holiday button</w:t>
            </w:r>
          </w:p>
        </w:tc>
      </w:tr>
    </w:tbl>
    <w:p/>
    <w:p>
      <w:pPr>
        <w:pStyle w:val="Heading3"/>
        <w:spacing w:before="280" w:after="120"/>
      </w:pPr>
      <w:r>
        <w:rPr>
          <w:rFonts w:ascii="Segoe UI" w:hAnsi="Segoe UI"/>
          <w:color w:val="FFFFFF"/>
          <w:sz w:val="20"/>
          <w:shd w:val="clear" w:color="auto" w:fill="2E74B5"/>
        </w:rPr>
        <w:t xml:space="preserve"> Step 28 </w:t>
      </w:r>
      <w:r>
        <w:rPr>
          <w:rFonts w:ascii="Segoe UI" w:hAnsi="Segoe UI"/>
          <w:color w:val="1F2937"/>
          <w:sz w:val="20"/>
        </w:rPr>
        <w:t xml:space="preserve">  </w:t>
      </w:r>
      <w:r>
        <w:rPr>
          <w:rFonts w:ascii="Segoe UI" w:hAnsi="Segoe UI"/>
          <w:color w:val="2E74B5"/>
          <w:sz w:val="30"/>
        </w:rPr>
        <w:t>Add, Edit or Remove a Holiday</w:t>
      </w:r>
    </w:p>
    <w:p>
      <w:pPr>
        <w:spacing w:after="160" w:line="240" w:lineRule="exact"/>
        <w:jc w:val="both"/>
      </w:pPr>
      <w:r>
        <w:rPr>
          <w:rFonts w:ascii="Segoe UI" w:hAnsi="Segoe UI"/>
          <w:color w:val="1F2937"/>
        </w:rPr>
        <w:t xml:space="preserve">Tap </w:t>
      </w:r>
      <w:r>
        <w:rPr>
          <w:rFonts w:ascii="Segoe UI" w:hAnsi="Segoe UI"/>
          <w:b/>
          <w:color w:val="1F2937"/>
        </w:rPr>
        <w:t>Add a holiday</w:t>
      </w:r>
      <w:r>
        <w:rPr>
          <w:rFonts w:ascii="Segoe UI" w:hAnsi="Segoe UI"/>
          <w:color w:val="1F2937"/>
        </w:rPr>
        <w:t>, or tap a holiday to edit it.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Holiday name</w:t>
            </w:r>
          </w:p>
        </w:tc>
        <w:tc>
          <w:tcPr>
            <w:tcW w:type="dxa" w:w="6120"/>
            <w:tcMar>
              <w:top w:w="80" w:type="dxa"/>
              <w:left w:w="110" w:type="dxa"/>
              <w:bottom w:w="80" w:type="dxa"/>
              <w:right w:w="110" w:type="dxa"/>
            </w:tcMar>
          </w:tcPr>
          <w:p>
            <w:r>
              <w:rPr>
                <w:rFonts w:ascii="Segoe UI" w:hAnsi="Segoe UI"/>
                <w:color w:val="1F2937"/>
                <w:sz w:val="20"/>
              </w:rPr>
              <w:t xml:space="preserve">Required — </w:t>
            </w:r>
            <w:r>
              <w:rPr>
                <w:rFonts w:ascii="Segoe UI" w:hAnsi="Segoe UI"/>
                <w:b/>
                <w:color w:val="1F2937"/>
                <w:sz w:val="20"/>
              </w:rPr>
              <w:t>Give the holiday a name.</w:t>
            </w:r>
          </w:p>
        </w:tc>
      </w:tr>
      <w:tr>
        <w:trPr>
          <w:jc w:val="center"/>
        </w:trPr>
        <w:tc>
          <w:tcPr>
            <w:tcW w:type="dxa" w:w="3240"/>
            <w:tcMar>
              <w:top w:w="80" w:type="dxa"/>
              <w:left w:w="110" w:type="dxa"/>
              <w:bottom w:w="80" w:type="dxa"/>
              <w:right w:w="110" w:type="dxa"/>
            </w:tcMar>
          </w:tcPr>
          <w:p>
            <w:r>
              <w:rPr>
                <w:rFonts w:ascii="Segoe UI" w:hAnsi="Segoe UI"/>
                <w:b/>
                <w:color w:val="1B3A5C"/>
                <w:sz w:val="20"/>
              </w:rPr>
              <w:t>Date</w:t>
            </w:r>
          </w:p>
        </w:tc>
        <w:tc>
          <w:tcPr>
            <w:tcW w:type="dxa" w:w="6120"/>
            <w:tcMar>
              <w:top w:w="80" w:type="dxa"/>
              <w:left w:w="110" w:type="dxa"/>
              <w:bottom w:w="80" w:type="dxa"/>
              <w:right w:w="110" w:type="dxa"/>
            </w:tcMar>
          </w:tcPr>
          <w:p>
            <w:r>
              <w:rPr>
                <w:rFonts w:ascii="Segoe UI" w:hAnsi="Segoe UI"/>
                <w:color w:val="1F2937"/>
                <w:sz w:val="20"/>
              </w:rPr>
              <w:t>The day itself, chosen from a calendar</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p>
        </w:tc>
        <w:tc>
          <w:tcPr>
            <w:tcW w:type="dxa" w:w="6120"/>
            <w:tcMar>
              <w:top w:w="80" w:type="dxa"/>
              <w:left w:w="110" w:type="dxa"/>
              <w:bottom w:w="80" w:type="dxa"/>
              <w:right w:w="110" w:type="dxa"/>
            </w:tcMar>
          </w:tcPr>
          <w:p>
            <w:r>
              <w:rPr>
                <w:rFonts w:ascii="Segoe UI" w:hAnsi="Segoe UI"/>
                <w:color w:val="1F2937"/>
                <w:sz w:val="20"/>
              </w:rPr>
              <w:t>Which company it applies to; usually filled in for you</w:t>
            </w:r>
          </w:p>
        </w:tc>
      </w:tr>
      <w:tr>
        <w:trPr>
          <w:jc w:val="center"/>
        </w:trPr>
        <w:tc>
          <w:tcPr>
            <w:tcW w:type="dxa" w:w="3240"/>
            <w:tcMar>
              <w:top w:w="80" w:type="dxa"/>
              <w:left w:w="110" w:type="dxa"/>
              <w:bottom w:w="80" w:type="dxa"/>
              <w:right w:w="110" w:type="dxa"/>
            </w:tcMar>
          </w:tcPr>
          <w:p>
            <w:r>
              <w:rPr>
                <w:rFonts w:ascii="Segoe UI" w:hAnsi="Segoe UI"/>
                <w:b/>
                <w:color w:val="1B3A5C"/>
                <w:sz w:val="20"/>
              </w:rPr>
              <w:t>Counts as a non-working day</w:t>
            </w:r>
          </w:p>
        </w:tc>
        <w:tc>
          <w:tcPr>
            <w:tcW w:type="dxa" w:w="6120"/>
            <w:tcMar>
              <w:top w:w="80" w:type="dxa"/>
              <w:left w:w="110" w:type="dxa"/>
              <w:bottom w:w="80" w:type="dxa"/>
              <w:right w:w="110" w:type="dxa"/>
            </w:tcMar>
          </w:tcPr>
          <w:p>
            <w:r>
              <w:rPr>
                <w:rFonts w:ascii="Segoe UI" w:hAnsi="Segoe UI"/>
                <w:color w:val="1F2937"/>
                <w:sz w:val="20"/>
              </w:rPr>
              <w:t>On, it leaves the working-day count and raises the daily rate for that month. Off records the date without touching payroll</w:t>
            </w:r>
          </w:p>
        </w:tc>
      </w:tr>
    </w:tbl>
    <w:p/>
    <w:p>
      <w:pPr>
        <w:spacing w:after="160" w:line="240" w:lineRule="exact"/>
        <w:jc w:val="both"/>
      </w:pPr>
      <w:r>
        <w:rPr>
          <w:rFonts w:ascii="Segoe UI" w:hAnsi="Segoe UI"/>
          <w:color w:val="1F2937"/>
        </w:rPr>
        <w:t xml:space="preserve">Tap </w:t>
      </w:r>
      <w:r>
        <w:rPr>
          <w:rFonts w:ascii="Segoe UI" w:hAnsi="Segoe UI"/>
          <w:b/>
          <w:color w:val="1F2937"/>
        </w:rPr>
        <w:t>Add holiday</w:t>
      </w:r>
      <w:r>
        <w:rPr>
          <w:rFonts w:ascii="Segoe UI" w:hAnsi="Segoe UI"/>
          <w:color w:val="1F2937"/>
        </w:rPr>
        <w:t xml:space="preserve"> or </w:t>
      </w:r>
      <w:r>
        <w:rPr>
          <w:rFonts w:ascii="Segoe UI" w:hAnsi="Segoe UI"/>
          <w:b/>
          <w:color w:val="1F2937"/>
        </w:rPr>
        <w:t>Save changes</w:t>
      </w:r>
      <w:r>
        <w:rPr>
          <w:rFonts w:ascii="Segoe UI" w:hAnsi="Segoe UI"/>
          <w:color w:val="1F2937"/>
        </w:rPr>
        <w:t xml:space="preserve">. You will see </w:t>
      </w:r>
      <w:r>
        <w:rPr>
          <w:rFonts w:ascii="Segoe UI" w:hAnsi="Segoe UI"/>
          <w:b/>
          <w:color w:val="1F2937"/>
        </w:rPr>
        <w:t>Holiday added.</w:t>
      </w:r>
      <w:r>
        <w:rPr>
          <w:rFonts w:ascii="Segoe UI" w:hAnsi="Segoe UI"/>
          <w:color w:val="1F2937"/>
        </w:rPr>
        <w:t xml:space="preserve"> or </w:t>
      </w:r>
      <w:r>
        <w:rPr>
          <w:rFonts w:ascii="Segoe UI" w:hAnsi="Segoe UI"/>
          <w:b/>
          <w:color w:val="1F2937"/>
        </w:rPr>
        <w:t>Holiday updated.</w:t>
      </w:r>
    </w:p>
    <w:p>
      <w:pPr>
        <w:spacing w:after="160" w:line="240" w:lineRule="exact"/>
        <w:jc w:val="both"/>
      </w:pPr>
      <w:r>
        <w:rPr>
          <w:rFonts w:ascii="Segoe UI" w:hAnsi="Segoe UI"/>
          <w:b/>
          <w:color w:val="1F2937"/>
        </w:rPr>
        <w:t>Remove holiday</w:t>
      </w:r>
      <w:r>
        <w:rPr>
          <w:rFonts w:ascii="Segoe UI" w:hAnsi="Segoe UI"/>
          <w:color w:val="1F2937"/>
        </w:rPr>
        <w:t xml:space="preserve"> asks </w:t>
      </w:r>
      <w:r>
        <w:rPr>
          <w:rFonts w:ascii="Segoe UI" w:hAnsi="Segoe UI"/>
          <w:b/>
          <w:color w:val="1F2937"/>
        </w:rPr>
        <w:t>Remove this holiday?</w:t>
      </w:r>
      <w:r>
        <w:rPr>
          <w:rFonts w:ascii="Segoe UI" w:hAnsi="Segoe UI"/>
          <w:color w:val="1F2937"/>
        </w:rPr>
        <w:t xml:space="preserve"> and warns that this changes payroll: the day goes back into the working-day count, which lowers everyone's daily rate for that month. Tap </w:t>
      </w:r>
      <w:r>
        <w:rPr>
          <w:rFonts w:ascii="Segoe UI" w:hAnsi="Segoe UI"/>
          <w:b/>
          <w:color w:val="1F2937"/>
        </w:rPr>
        <w:t>Remove</w:t>
      </w:r>
      <w:r>
        <w:rPr>
          <w:rFonts w:ascii="Segoe UI" w:hAnsi="Segoe UI"/>
          <w:color w:val="1F2937"/>
        </w:rPr>
        <w:t xml:space="preserve"> to confirm; you will see </w:t>
      </w:r>
      <w:r>
        <w:rPr>
          <w:rFonts w:ascii="Segoe UI" w:hAnsi="Segoe UI"/>
          <w:b/>
          <w:color w:val="1F2937"/>
        </w:rPr>
        <w:t>Holiday removed.</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336413" cy="2560319"/>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336413" cy="2560319"/>
                          </a:xfrm>
                          <a:prstGeom prst="rect"/>
                        </pic:spPr>
                      </pic:pic>
                    </a:graphicData>
                  </a:graphic>
                </wp:inline>
              </w:drawing>
            </w:r>
          </w:p>
          <w:p>
            <w:pPr>
              <w:jc w:val="center"/>
            </w:pPr>
            <w:r>
              <w:rPr>
                <w:rFonts w:ascii="Segoe UI" w:hAnsi="Segoe UI"/>
                <w:i/>
                <w:color w:val="595959"/>
                <w:sz w:val="20"/>
              </w:rPr>
              <w:t>Add holiday with the Date calendar open</w:t>
            </w:r>
          </w:p>
        </w:tc>
      </w:tr>
    </w:tbl>
    <w:p/>
    <w:p>
      <w:pPr>
        <w:pStyle w:val="Heading3"/>
        <w:spacing w:before="280" w:after="120"/>
      </w:pPr>
      <w:r>
        <w:rPr>
          <w:rFonts w:ascii="Segoe UI" w:hAnsi="Segoe UI"/>
          <w:color w:val="FFFFFF"/>
          <w:sz w:val="20"/>
          <w:shd w:val="clear" w:color="auto" w:fill="2E74B5"/>
        </w:rPr>
        <w:t xml:space="preserve"> Step 29 </w:t>
      </w:r>
      <w:r>
        <w:rPr>
          <w:rFonts w:ascii="Segoe UI" w:hAnsi="Segoe UI"/>
          <w:color w:val="1F2937"/>
          <w:sz w:val="20"/>
        </w:rPr>
        <w:t xml:space="preserve">  </w:t>
      </w:r>
      <w:r>
        <w:rPr>
          <w:rFonts w:ascii="Segoe UI" w:hAnsi="Segoe UI"/>
          <w:color w:val="2E74B5"/>
          <w:sz w:val="30"/>
        </w:rPr>
        <w:t>Set Auto-Approval</w:t>
      </w:r>
    </w:p>
    <w:p>
      <w:pPr>
        <w:spacing w:after="160" w:line="240" w:lineRule="exact"/>
        <w:jc w:val="both"/>
      </w:pPr>
      <w:r>
        <w:rPr>
          <w:rFonts w:ascii="Segoe UI" w:hAnsi="Segoe UI"/>
          <w:color w:val="1F2937"/>
        </w:rPr>
        <w:t xml:space="preserve">Tap </w:t>
      </w:r>
      <w:r>
        <w:rPr>
          <w:rFonts w:ascii="Segoe UI" w:hAnsi="Segoe UI"/>
          <w:b/>
          <w:color w:val="1F2937"/>
        </w:rPr>
        <w:t>Auto-Approval</w:t>
      </w:r>
      <w:r>
        <w:rPr>
          <w:rFonts w:ascii="Segoe UI" w:hAnsi="Segoe UI"/>
          <w:color w:val="1F2937"/>
        </w:rPr>
        <w:t xml:space="preserve"> (</w:t>
      </w:r>
      <w:r>
        <w:rPr>
          <w:rFonts w:ascii="Segoe UI" w:hAnsi="Segoe UI"/>
          <w:b/>
          <w:color w:val="1F2937"/>
        </w:rPr>
        <w:t>Leave and WFH, one policy</w:t>
      </w:r>
      <w:r>
        <w:rPr>
          <w:rFonts w:ascii="Segoe UI" w:hAnsi="Segoe UI"/>
          <w:color w:val="1F2937"/>
        </w:rPr>
        <w:t>). One screen covers both, but the two switches are independent.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Auto-approve leave</w:t>
            </w:r>
          </w:p>
        </w:tc>
        <w:tc>
          <w:tcPr>
            <w:tcW w:type="dxa" w:w="6120"/>
            <w:tcMar>
              <w:top w:w="80" w:type="dxa"/>
              <w:left w:w="110" w:type="dxa"/>
              <w:bottom w:w="80" w:type="dxa"/>
              <w:right w:w="110" w:type="dxa"/>
            </w:tcMar>
          </w:tcPr>
          <w:p>
            <w:r>
              <w:rPr>
                <w:rFonts w:ascii="Segoe UI" w:hAnsi="Segoe UI"/>
                <w:color w:val="1F2937"/>
                <w:sz w:val="20"/>
              </w:rPr>
              <w:t>Approve a pending leave request automatically once it has waited this long</w:t>
            </w:r>
          </w:p>
        </w:tc>
      </w:tr>
      <w:tr>
        <w:trPr>
          <w:jc w:val="center"/>
        </w:trPr>
        <w:tc>
          <w:tcPr>
            <w:tcW w:type="dxa" w:w="3240"/>
            <w:tcMar>
              <w:top w:w="80" w:type="dxa"/>
              <w:left w:w="110" w:type="dxa"/>
              <w:bottom w:w="80" w:type="dxa"/>
              <w:right w:w="110" w:type="dxa"/>
            </w:tcMar>
          </w:tcPr>
          <w:p>
            <w:r>
              <w:rPr>
                <w:rFonts w:ascii="Segoe UI" w:hAnsi="Segoe UI"/>
                <w:b/>
                <w:color w:val="1B3A5C"/>
                <w:sz w:val="20"/>
              </w:rPr>
              <w:t>Auto-approve WFH</w:t>
            </w:r>
          </w:p>
        </w:tc>
        <w:tc>
          <w:tcPr>
            <w:tcW w:type="dxa" w:w="6120"/>
            <w:tcMar>
              <w:top w:w="80" w:type="dxa"/>
              <w:left w:w="110" w:type="dxa"/>
              <w:bottom w:w="80" w:type="dxa"/>
              <w:right w:w="110" w:type="dxa"/>
            </w:tcMar>
          </w:tcPr>
          <w:p>
            <w:r>
              <w:rPr>
                <w:rFonts w:ascii="Segoe UI" w:hAnsi="Segoe UI"/>
                <w:color w:val="1F2937"/>
                <w:sz w:val="20"/>
              </w:rPr>
              <w:t>The same, for work-from-home requests</w:t>
            </w:r>
          </w:p>
        </w:tc>
      </w:tr>
      <w:tr>
        <w:trPr>
          <w:jc w:val="center"/>
        </w:trPr>
        <w:tc>
          <w:tcPr>
            <w:tcW w:type="dxa" w:w="3240"/>
            <w:tcMar>
              <w:top w:w="80" w:type="dxa"/>
              <w:left w:w="110" w:type="dxa"/>
              <w:bottom w:w="80" w:type="dxa"/>
              <w:right w:w="110" w:type="dxa"/>
            </w:tcMar>
          </w:tcPr>
          <w:p>
            <w:r>
              <w:rPr>
                <w:rFonts w:ascii="Segoe UI" w:hAnsi="Segoe UI"/>
                <w:b/>
                <w:color w:val="1B3A5C"/>
                <w:sz w:val="20"/>
              </w:rPr>
              <w:t>Wait</w:t>
            </w:r>
          </w:p>
        </w:tc>
        <w:tc>
          <w:tcPr>
            <w:tcW w:type="dxa" w:w="6120"/>
            <w:tcMar>
              <w:top w:w="80" w:type="dxa"/>
              <w:left w:w="110" w:type="dxa"/>
              <w:bottom w:w="80" w:type="dxa"/>
              <w:right w:w="110" w:type="dxa"/>
            </w:tcMar>
          </w:tcPr>
          <w:p>
            <w:r>
              <w:rPr>
                <w:rFonts w:ascii="Segoe UI" w:hAnsi="Segoe UI"/>
                <w:color w:val="1F2937"/>
                <w:sz w:val="20"/>
              </w:rPr>
              <w:t>How long a request may wait, shown when its switch is on</w:t>
            </w:r>
          </w:p>
        </w:tc>
      </w:tr>
      <w:tr>
        <w:trPr>
          <w:jc w:val="center"/>
        </w:trPr>
        <w:tc>
          <w:tcPr>
            <w:tcW w:type="dxa" w:w="3240"/>
            <w:tcMar>
              <w:top w:w="80" w:type="dxa"/>
              <w:left w:w="110" w:type="dxa"/>
              <w:bottom w:w="80" w:type="dxa"/>
              <w:right w:w="110" w:type="dxa"/>
            </w:tcMar>
          </w:tcPr>
          <w:p>
            <w:r>
              <w:rPr>
                <w:rFonts w:ascii="Segoe UI" w:hAnsi="Segoe UI"/>
                <w:b/>
                <w:color w:val="1B3A5C"/>
                <w:sz w:val="20"/>
              </w:rPr>
              <w:t>Unit</w:t>
            </w:r>
          </w:p>
        </w:tc>
        <w:tc>
          <w:tcPr>
            <w:tcW w:type="dxa" w:w="6120"/>
            <w:tcMar>
              <w:top w:w="80" w:type="dxa"/>
              <w:left w:w="110" w:type="dxa"/>
              <w:bottom w:w="80" w:type="dxa"/>
              <w:right w:w="110" w:type="dxa"/>
            </w:tcMar>
          </w:tcPr>
          <w:p>
            <w:r>
              <w:rPr>
                <w:rFonts w:ascii="Segoe UI" w:hAnsi="Segoe UI"/>
                <w:b/>
                <w:color w:val="1F2937"/>
                <w:sz w:val="20"/>
              </w:rPr>
              <w:t>Minutes</w:t>
            </w:r>
            <w:r>
              <w:rPr>
                <w:rFonts w:ascii="Segoe UI" w:hAnsi="Segoe UI"/>
                <w:color w:val="1F2937"/>
                <w:sz w:val="20"/>
              </w:rPr>
              <w:t xml:space="preserve">, </w:t>
            </w:r>
            <w:r>
              <w:rPr>
                <w:rFonts w:ascii="Segoe UI" w:hAnsi="Segoe UI"/>
                <w:b/>
                <w:color w:val="1F2937"/>
                <w:sz w:val="20"/>
              </w:rPr>
              <w:t>Hours</w:t>
            </w:r>
            <w:r>
              <w:rPr>
                <w:rFonts w:ascii="Segoe UI" w:hAnsi="Segoe UI"/>
                <w:color w:val="1F2937"/>
                <w:sz w:val="20"/>
              </w:rPr>
              <w:t xml:space="preserve"> or </w:t>
            </w:r>
            <w:r>
              <w:rPr>
                <w:rFonts w:ascii="Segoe UI" w:hAnsi="Segoe UI"/>
                <w:b/>
                <w:color w:val="1F2937"/>
                <w:sz w:val="20"/>
              </w:rPr>
              <w:t>Days</w:t>
            </w:r>
          </w:p>
        </w:tc>
      </w:tr>
    </w:tbl>
    <w:p/>
    <w:p>
      <w:pPr>
        <w:spacing w:after="160" w:line="240" w:lineRule="exact"/>
        <w:jc w:val="both"/>
      </w:pPr>
      <w:r>
        <w:rPr>
          <w:rFonts w:ascii="Segoe UI" w:hAnsi="Segoe UI"/>
          <w:color w:val="1F2937"/>
        </w:rPr>
        <w:t xml:space="preserve">With either switch on, an amber note warns that requests left undecided for the delay are approved by the server without anyone looking at them. Tap </w:t>
      </w:r>
      <w:r>
        <w:rPr>
          <w:rFonts w:ascii="Segoe UI" w:hAnsi="Segoe UI"/>
          <w:b/>
          <w:color w:val="1F2937"/>
        </w:rPr>
        <w:t>Save</w:t>
      </w:r>
      <w:r>
        <w:rPr>
          <w:rFonts w:ascii="Segoe UI" w:hAnsi="Segoe UI"/>
          <w:color w:val="1F2937"/>
        </w:rPr>
        <w:t xml:space="preserve">; you will see </w:t>
      </w:r>
      <w:r>
        <w:rPr>
          <w:rFonts w:ascii="Segoe UI" w:hAnsi="Segoe UI"/>
          <w:b/>
          <w:color w:val="1F2937"/>
        </w:rPr>
        <w:t>Auto-approval updated.</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 wait of 0 switches auto-approval off, whatever the switch says. Save one that way and the app tells you so, for example </w:t>
            </w:r>
            <w:r>
              <w:rPr>
                <w:rFonts w:ascii="Segoe UI" w:hAnsi="Segoe UI"/>
                <w:b/>
                <w:i/>
                <w:color w:val="2E74B5"/>
              </w:rPr>
              <w:t>Saved, but a wait of zero leaves leave auto-approval switched off.</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514225" cy="2560320"/>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14225" cy="2560320"/>
                          </a:xfrm>
                          <a:prstGeom prst="rect"/>
                        </pic:spPr>
                      </pic:pic>
                    </a:graphicData>
                  </a:graphic>
                </wp:inline>
              </w:drawing>
            </w:r>
          </w:p>
          <w:p>
            <w:pPr>
              <w:jc w:val="center"/>
            </w:pPr>
            <w:r>
              <w:rPr>
                <w:rFonts w:ascii="Segoe UI" w:hAnsi="Segoe UI"/>
                <w:i/>
                <w:color w:val="595959"/>
                <w:sz w:val="20"/>
              </w:rPr>
              <w:t>Auto-Approval — the Leave and Work from home switches, with Save and Cancel</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8   EMPLOYEE DETAILS</w:t>
      </w:r>
    </w:p>
    <w:p>
      <w:pPr>
        <w:pStyle w:val="Heading3"/>
        <w:spacing w:before="280" w:after="120"/>
      </w:pPr>
      <w:r>
        <w:rPr>
          <w:rFonts w:ascii="Segoe UI" w:hAnsi="Segoe UI"/>
          <w:color w:val="FFFFFF"/>
          <w:sz w:val="20"/>
          <w:shd w:val="clear" w:color="auto" w:fill="2E74B5"/>
        </w:rPr>
        <w:t xml:space="preserve"> Step 30 </w:t>
      </w:r>
      <w:r>
        <w:rPr>
          <w:rFonts w:ascii="Segoe UI" w:hAnsi="Segoe UI"/>
          <w:color w:val="1F2937"/>
          <w:sz w:val="20"/>
        </w:rPr>
        <w:t xml:space="preserve">  </w:t>
      </w:r>
      <w:r>
        <w:rPr>
          <w:rFonts w:ascii="Segoe UI" w:hAnsi="Segoe UI"/>
          <w:color w:val="2E74B5"/>
          <w:sz w:val="30"/>
        </w:rPr>
        <w:t>Choose What Employee Details Are Kept</w:t>
      </w:r>
    </w:p>
    <w:p>
      <w:pPr>
        <w:spacing w:after="160" w:line="240" w:lineRule="exact"/>
        <w:jc w:val="both"/>
      </w:pPr>
      <w:r>
        <w:rPr>
          <w:rFonts w:ascii="Segoe UI" w:hAnsi="Segoe UI"/>
          <w:color w:val="1F2937"/>
        </w:rPr>
        <w:t xml:space="preserve">Tap </w:t>
      </w:r>
      <w:r>
        <w:rPr>
          <w:rFonts w:ascii="Segoe UI" w:hAnsi="Segoe UI"/>
          <w:b/>
          <w:color w:val="1F2937"/>
        </w:rPr>
        <w:t>Field Settings</w:t>
      </w:r>
      <w:r>
        <w:rPr>
          <w:rFonts w:ascii="Segoe UI" w:hAnsi="Segoe UI"/>
          <w:color w:val="1F2937"/>
        </w:rPr>
        <w:t xml:space="preserve"> (</w:t>
      </w:r>
      <w:r>
        <w:rPr>
          <w:rFonts w:ascii="Segoe UI" w:hAnsi="Segoe UI"/>
          <w:b/>
          <w:color w:val="1F2937"/>
        </w:rPr>
        <w:t>What My Details shows</w:t>
      </w:r>
      <w:r>
        <w:rPr>
          <w:rFonts w:ascii="Segoe UI" w:hAnsi="Segoe UI"/>
          <w:color w:val="1F2937"/>
        </w:rPr>
        <w:t xml:space="preserve">). </w:t>
      </w:r>
      <w:r>
        <w:rPr>
          <w:rFonts w:ascii="Segoe UI" w:hAnsi="Segoe UI"/>
          <w:b/>
          <w:color w:val="1F2937"/>
        </w:rPr>
        <w:t>Everyone (defaults)</w:t>
      </w:r>
      <w:r>
        <w:rPr>
          <w:rFonts w:ascii="Segoe UI" w:hAnsi="Segoe UI"/>
          <w:color w:val="1F2937"/>
        </w:rPr>
        <w:t xml:space="preserve"> decides which employee details are recorded for all staff. An </w:t>
      </w:r>
      <w:r>
        <w:rPr>
          <w:rFonts w:ascii="Segoe UI" w:hAnsi="Segoe UI"/>
          <w:b/>
          <w:color w:val="1F2937"/>
        </w:rPr>
        <w:t>Exception</w:t>
      </w:r>
      <w:r>
        <w:rPr>
          <w:rFonts w:ascii="Segoe UI" w:hAnsi="Segoe UI"/>
          <w:color w:val="1F2937"/>
        </w:rPr>
        <w:t xml:space="preserve"> row applies to one employee and replaces the defaults for them — it is not merged with them. Each row counts how many fields are on, for example </w:t>
      </w:r>
      <w:r>
        <w:rPr>
          <w:rFonts w:ascii="Segoe UI" w:hAnsi="Segoe UI"/>
          <w:b/>
          <w:color w:val="1F2937"/>
        </w:rPr>
        <w:t>12 of 21 shown</w:t>
      </w:r>
      <w:r>
        <w:rPr>
          <w:rFonts w:ascii="Segoe UI" w:hAnsi="Segoe UI"/>
          <w:color w:val="1F2937"/>
        </w:rPr>
        <w:t>.</w:t>
      </w:r>
    </w:p>
    <w:p>
      <w:pPr>
        <w:spacing w:after="160" w:line="240" w:lineRule="exact"/>
        <w:jc w:val="both"/>
      </w:pPr>
      <w:r>
        <w:rPr>
          <w:rFonts w:ascii="Segoe UI" w:hAnsi="Segoe UI"/>
          <w:color w:val="1F2937"/>
        </w:rPr>
        <w:t xml:space="preserve">Tap a row. The form has five sections — </w:t>
      </w:r>
      <w:r>
        <w:rPr>
          <w:rFonts w:ascii="Segoe UI" w:hAnsi="Segoe UI"/>
          <w:b/>
          <w:color w:val="1F2937"/>
        </w:rPr>
        <w:t>Salary</w:t>
      </w:r>
      <w:r>
        <w:rPr>
          <w:rFonts w:ascii="Segoe UI" w:hAnsi="Segoe UI"/>
          <w:color w:val="1F2937"/>
        </w:rPr>
        <w:t xml:space="preserve">, </w:t>
      </w:r>
      <w:r>
        <w:rPr>
          <w:rFonts w:ascii="Segoe UI" w:hAnsi="Segoe UI"/>
          <w:b/>
          <w:color w:val="1F2937"/>
        </w:rPr>
        <w:t>Statutory</w:t>
      </w:r>
      <w:r>
        <w:rPr>
          <w:rFonts w:ascii="Segoe UI" w:hAnsi="Segoe UI"/>
          <w:color w:val="1F2937"/>
        </w:rPr>
        <w:t xml:space="preserve">, </w:t>
      </w:r>
      <w:r>
        <w:rPr>
          <w:rFonts w:ascii="Segoe UI" w:hAnsi="Segoe UI"/>
          <w:b/>
          <w:color w:val="1F2937"/>
        </w:rPr>
        <w:t>Bank</w:t>
      </w:r>
      <w:r>
        <w:rPr>
          <w:rFonts w:ascii="Segoe UI" w:hAnsi="Segoe UI"/>
          <w:color w:val="1F2937"/>
        </w:rPr>
        <w:t xml:space="preserve">, </w:t>
      </w:r>
      <w:r>
        <w:rPr>
          <w:rFonts w:ascii="Segoe UI" w:hAnsi="Segoe UI"/>
          <w:b/>
          <w:color w:val="1F2937"/>
        </w:rPr>
        <w:t>Personal</w:t>
      </w:r>
      <w:r>
        <w:rPr>
          <w:rFonts w:ascii="Segoe UI" w:hAnsi="Segoe UI"/>
          <w:color w:val="1F2937"/>
        </w:rPr>
        <w:t xml:space="preserve"> and </w:t>
      </w:r>
      <w:r>
        <w:rPr>
          <w:rFonts w:ascii="Segoe UI" w:hAnsi="Segoe UI"/>
          <w:b/>
          <w:color w:val="1F2937"/>
        </w:rPr>
        <w:t>Employment</w:t>
      </w:r>
      <w:r>
        <w:rPr>
          <w:rFonts w:ascii="Segoe UI" w:hAnsi="Segoe UI"/>
          <w:color w:val="1F2937"/>
        </w:rPr>
        <w:t xml:space="preserve"> — each with a master switch such as </w:t>
      </w:r>
      <w:r>
        <w:rPr>
          <w:rFonts w:ascii="Segoe UI" w:hAnsi="Segoe UI"/>
          <w:b/>
          <w:color w:val="1F2937"/>
        </w:rPr>
        <w:t>Show the personal section</w:t>
      </w:r>
      <w:r>
        <w:rPr>
          <w:rFonts w:ascii="Segoe UI" w:hAnsi="Segoe UI"/>
          <w:color w:val="1F2937"/>
        </w:rPr>
        <w:t>. With a section on, switch the individual fields underneath.</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Section</w:t>
            </w:r>
          </w:p>
        </w:tc>
        <w:tc>
          <w:tcPr>
            <w:tcW w:type="dxa" w:w="6120"/>
            <w:shd w:val="clear" w:color="auto" w:fill="EAF1F8"/>
            <w:tcMar>
              <w:top w:w="80" w:type="dxa"/>
              <w:left w:w="110" w:type="dxa"/>
              <w:bottom w:w="80" w:type="dxa"/>
              <w:right w:w="110" w:type="dxa"/>
            </w:tcMar>
          </w:tcPr>
          <w:p>
            <w:r>
              <w:rPr>
                <w:rFonts w:ascii="Segoe UI" w:hAnsi="Segoe UI"/>
                <w:b/>
                <w:color w:val="1F3864"/>
                <w:sz w:val="20"/>
              </w:rPr>
              <w:t>Fields inside it</w:t>
            </w:r>
          </w:p>
        </w:tc>
      </w:tr>
      <w:tr>
        <w:trPr>
          <w:jc w:val="center"/>
        </w:trPr>
        <w:tc>
          <w:tcPr>
            <w:tcW w:type="dxa" w:w="3240"/>
            <w:tcMar>
              <w:top w:w="80" w:type="dxa"/>
              <w:left w:w="110" w:type="dxa"/>
              <w:bottom w:w="80" w:type="dxa"/>
              <w:right w:w="110" w:type="dxa"/>
            </w:tcMar>
          </w:tcPr>
          <w:p>
            <w:r>
              <w:rPr>
                <w:rFonts w:ascii="Segoe UI" w:hAnsi="Segoe UI"/>
                <w:b/>
                <w:color w:val="1B3A5C"/>
                <w:sz w:val="20"/>
              </w:rPr>
              <w:t>Salary</w:t>
            </w:r>
          </w:p>
        </w:tc>
        <w:tc>
          <w:tcPr>
            <w:tcW w:type="dxa" w:w="6120"/>
            <w:tcMar>
              <w:top w:w="80" w:type="dxa"/>
              <w:left w:w="110" w:type="dxa"/>
              <w:bottom w:w="80" w:type="dxa"/>
              <w:right w:w="110" w:type="dxa"/>
            </w:tcMar>
          </w:tcPr>
          <w:p>
            <w:r>
              <w:rPr>
                <w:rFonts w:ascii="Segoe UI" w:hAnsi="Segoe UI"/>
                <w:b/>
                <w:color w:val="1F2937"/>
                <w:sz w:val="20"/>
              </w:rPr>
              <w:t>Salary effective from</w:t>
            </w:r>
            <w:r>
              <w:rPr>
                <w:rFonts w:ascii="Segoe UI" w:hAnsi="Segoe UI"/>
                <w:color w:val="1F2937"/>
                <w:sz w:val="20"/>
              </w:rPr>
              <w:t xml:space="preserve">, </w:t>
            </w:r>
            <w:r>
              <w:rPr>
                <w:rFonts w:ascii="Segoe UI" w:hAnsi="Segoe UI"/>
                <w:b/>
                <w:color w:val="1F2937"/>
                <w:sz w:val="20"/>
              </w:rPr>
              <w:t>Annual CTC</w:t>
            </w:r>
            <w:r>
              <w:rPr>
                <w:rFonts w:ascii="Segoe UI" w:hAnsi="Segoe UI"/>
                <w:color w:val="1F2937"/>
                <w:sz w:val="20"/>
              </w:rPr>
              <w:t xml:space="preserve">, </w:t>
            </w:r>
            <w:r>
              <w:rPr>
                <w:rFonts w:ascii="Segoe UI" w:hAnsi="Segoe UI"/>
                <w:b/>
                <w:color w:val="1F2937"/>
                <w:sz w:val="20"/>
              </w:rPr>
              <w:t>Salary payment mode</w:t>
            </w:r>
          </w:p>
        </w:tc>
      </w:tr>
      <w:tr>
        <w:trPr>
          <w:jc w:val="center"/>
        </w:trPr>
        <w:tc>
          <w:tcPr>
            <w:tcW w:type="dxa" w:w="3240"/>
            <w:tcMar>
              <w:top w:w="80" w:type="dxa"/>
              <w:left w:w="110" w:type="dxa"/>
              <w:bottom w:w="80" w:type="dxa"/>
              <w:right w:w="110" w:type="dxa"/>
            </w:tcMar>
          </w:tcPr>
          <w:p>
            <w:r>
              <w:rPr>
                <w:rFonts w:ascii="Segoe UI" w:hAnsi="Segoe UI"/>
                <w:b/>
                <w:color w:val="1B3A5C"/>
                <w:sz w:val="20"/>
              </w:rPr>
              <w:t>Statutory</w:t>
            </w:r>
          </w:p>
        </w:tc>
        <w:tc>
          <w:tcPr>
            <w:tcW w:type="dxa" w:w="6120"/>
            <w:tcMar>
              <w:top w:w="80" w:type="dxa"/>
              <w:left w:w="110" w:type="dxa"/>
              <w:bottom w:w="80" w:type="dxa"/>
              <w:right w:w="110" w:type="dxa"/>
            </w:tcMar>
          </w:tcPr>
          <w:p>
            <w:r>
              <w:rPr>
                <w:rFonts w:ascii="Segoe UI" w:hAnsi="Segoe UI"/>
                <w:b/>
                <w:color w:val="1F2937"/>
                <w:sz w:val="20"/>
              </w:rPr>
              <w:t>Income tax regime</w:t>
            </w:r>
            <w:r>
              <w:rPr>
                <w:rFonts w:ascii="Segoe UI" w:hAnsi="Segoe UI"/>
                <w:color w:val="1F2937"/>
                <w:sz w:val="20"/>
              </w:rPr>
              <w:t xml:space="preserve">, </w:t>
            </w:r>
            <w:r>
              <w:rPr>
                <w:rFonts w:ascii="Segoe UI" w:hAnsi="Segoe UI"/>
                <w:b/>
                <w:color w:val="1F2937"/>
                <w:sz w:val="20"/>
              </w:rPr>
              <w:t>Professional tax state</w:t>
            </w:r>
          </w:p>
        </w:tc>
      </w:tr>
      <w:tr>
        <w:trPr>
          <w:jc w:val="center"/>
        </w:trPr>
        <w:tc>
          <w:tcPr>
            <w:tcW w:type="dxa" w:w="3240"/>
            <w:tcMar>
              <w:top w:w="80" w:type="dxa"/>
              <w:left w:w="110" w:type="dxa"/>
              <w:bottom w:w="80" w:type="dxa"/>
              <w:right w:w="110" w:type="dxa"/>
            </w:tcMar>
          </w:tcPr>
          <w:p>
            <w:r>
              <w:rPr>
                <w:rFonts w:ascii="Segoe UI" w:hAnsi="Segoe UI"/>
                <w:b/>
                <w:color w:val="1B3A5C"/>
                <w:sz w:val="20"/>
              </w:rPr>
              <w:t>Bank</w:t>
            </w:r>
          </w:p>
        </w:tc>
        <w:tc>
          <w:tcPr>
            <w:tcW w:type="dxa" w:w="6120"/>
            <w:tcMar>
              <w:top w:w="80" w:type="dxa"/>
              <w:left w:w="110" w:type="dxa"/>
              <w:bottom w:w="80" w:type="dxa"/>
              <w:right w:w="110" w:type="dxa"/>
            </w:tcMar>
          </w:tcPr>
          <w:p>
            <w:r>
              <w:rPr>
                <w:rFonts w:ascii="Segoe UI" w:hAnsi="Segoe UI"/>
                <w:b/>
                <w:color w:val="1F2937"/>
                <w:sz w:val="20"/>
              </w:rPr>
              <w:t>IFSC code</w:t>
            </w:r>
            <w:r>
              <w:rPr>
                <w:rFonts w:ascii="Segoe UI" w:hAnsi="Segoe UI"/>
                <w:color w:val="1F2937"/>
                <w:sz w:val="20"/>
              </w:rPr>
              <w:t xml:space="preserve">, </w:t>
            </w:r>
            <w:r>
              <w:rPr>
                <w:rFonts w:ascii="Segoe UI" w:hAnsi="Segoe UI"/>
                <w:b/>
                <w:color w:val="1F2937"/>
                <w:sz w:val="20"/>
              </w:rPr>
              <w:t>Branch</w:t>
            </w:r>
            <w:r>
              <w:rPr>
                <w:rFonts w:ascii="Segoe UI" w:hAnsi="Segoe UI"/>
                <w:color w:val="1F2937"/>
                <w:sz w:val="20"/>
              </w:rPr>
              <w:t xml:space="preserve">, </w:t>
            </w:r>
            <w:r>
              <w:rPr>
                <w:rFonts w:ascii="Segoe UI" w:hAnsi="Segoe UI"/>
                <w:b/>
                <w:color w:val="1F2937"/>
                <w:sz w:val="20"/>
              </w:rPr>
              <w:t>Account category</w:t>
            </w:r>
          </w:p>
        </w:tc>
      </w:tr>
      <w:tr>
        <w:trPr>
          <w:jc w:val="center"/>
        </w:trPr>
        <w:tc>
          <w:tcPr>
            <w:tcW w:type="dxa" w:w="3240"/>
            <w:tcMar>
              <w:top w:w="80" w:type="dxa"/>
              <w:left w:w="110" w:type="dxa"/>
              <w:bottom w:w="80" w:type="dxa"/>
              <w:right w:w="110" w:type="dxa"/>
            </w:tcMar>
          </w:tcPr>
          <w:p>
            <w:r>
              <w:rPr>
                <w:rFonts w:ascii="Segoe UI" w:hAnsi="Segoe UI"/>
                <w:b/>
                <w:color w:val="1B3A5C"/>
                <w:sz w:val="20"/>
              </w:rPr>
              <w:t>Personal</w:t>
            </w:r>
          </w:p>
        </w:tc>
        <w:tc>
          <w:tcPr>
            <w:tcW w:type="dxa" w:w="6120"/>
            <w:tcMar>
              <w:top w:w="80" w:type="dxa"/>
              <w:left w:w="110" w:type="dxa"/>
              <w:bottom w:w="80" w:type="dxa"/>
              <w:right w:w="110" w:type="dxa"/>
            </w:tcMar>
          </w:tcPr>
          <w:p>
            <w:r>
              <w:rPr>
                <w:rFonts w:ascii="Segoe UI" w:hAnsi="Segoe UI"/>
                <w:b/>
                <w:color w:val="1F2937"/>
                <w:sz w:val="20"/>
              </w:rPr>
              <w:t>Blood group</w:t>
            </w:r>
            <w:r>
              <w:rPr>
                <w:rFonts w:ascii="Segoe UI" w:hAnsi="Segoe UI"/>
                <w:color w:val="1F2937"/>
                <w:sz w:val="20"/>
              </w:rPr>
              <w:t xml:space="preserve">, </w:t>
            </w:r>
            <w:r>
              <w:rPr>
                <w:rFonts w:ascii="Segoe UI" w:hAnsi="Segoe UI"/>
                <w:b/>
                <w:color w:val="1F2937"/>
                <w:sz w:val="20"/>
              </w:rPr>
              <w:t>Father's name</w:t>
            </w:r>
            <w:r>
              <w:rPr>
                <w:rFonts w:ascii="Segoe UI" w:hAnsi="Segoe UI"/>
                <w:color w:val="1F2937"/>
                <w:sz w:val="20"/>
              </w:rPr>
              <w:t xml:space="preserve">, </w:t>
            </w:r>
            <w:r>
              <w:rPr>
                <w:rFonts w:ascii="Segoe UI" w:hAnsi="Segoe UI"/>
                <w:b/>
                <w:color w:val="1F2937"/>
                <w:sz w:val="20"/>
              </w:rPr>
              <w:t>Mother's name</w:t>
            </w:r>
            <w:r>
              <w:rPr>
                <w:rFonts w:ascii="Segoe UI" w:hAnsi="Segoe UI"/>
                <w:color w:val="1F2937"/>
                <w:sz w:val="20"/>
              </w:rPr>
              <w:t xml:space="preserve">, </w:t>
            </w:r>
            <w:r>
              <w:rPr>
                <w:rFonts w:ascii="Segoe UI" w:hAnsi="Segoe UI"/>
                <w:b/>
                <w:color w:val="1F2937"/>
                <w:sz w:val="20"/>
              </w:rPr>
              <w:t>Emergency contact relationship</w:t>
            </w:r>
            <w:r>
              <w:rPr>
                <w:rFonts w:ascii="Segoe UI" w:hAnsi="Segoe UI"/>
                <w:color w:val="1F2937"/>
                <w:sz w:val="20"/>
              </w:rPr>
              <w:t xml:space="preserve">, </w:t>
            </w:r>
            <w:r>
              <w:rPr>
                <w:rFonts w:ascii="Segoe UI" w:hAnsi="Segoe UI"/>
                <w:b/>
                <w:color w:val="1F2937"/>
                <w:sz w:val="20"/>
              </w:rPr>
              <w:t>Second emergency contact</w:t>
            </w:r>
          </w:p>
        </w:tc>
      </w:tr>
      <w:tr>
        <w:trPr>
          <w:jc w:val="center"/>
        </w:trPr>
        <w:tc>
          <w:tcPr>
            <w:tcW w:type="dxa" w:w="3240"/>
            <w:tcMar>
              <w:top w:w="80" w:type="dxa"/>
              <w:left w:w="110" w:type="dxa"/>
              <w:bottom w:w="80" w:type="dxa"/>
              <w:right w:w="110" w:type="dxa"/>
            </w:tcMar>
          </w:tcPr>
          <w:p>
            <w:r>
              <w:rPr>
                <w:rFonts w:ascii="Segoe UI" w:hAnsi="Segoe UI"/>
                <w:b/>
                <w:color w:val="1B3A5C"/>
                <w:sz w:val="20"/>
              </w:rPr>
              <w:t>Employment</w:t>
            </w:r>
          </w:p>
        </w:tc>
        <w:tc>
          <w:tcPr>
            <w:tcW w:type="dxa" w:w="6120"/>
            <w:tcMar>
              <w:top w:w="80" w:type="dxa"/>
              <w:left w:w="110" w:type="dxa"/>
              <w:bottom w:w="80" w:type="dxa"/>
              <w:right w:w="110" w:type="dxa"/>
            </w:tcMar>
          </w:tcPr>
          <w:p>
            <w:r>
              <w:rPr>
                <w:rFonts w:ascii="Segoe UI" w:hAnsi="Segoe UI"/>
                <w:b/>
                <w:color w:val="1F2937"/>
                <w:sz w:val="20"/>
              </w:rPr>
              <w:t>Confirmation date</w:t>
            </w:r>
            <w:r>
              <w:rPr>
                <w:rFonts w:ascii="Segoe UI" w:hAnsi="Segoe UI"/>
                <w:color w:val="1F2937"/>
                <w:sz w:val="20"/>
              </w:rPr>
              <w:t xml:space="preserve">, </w:t>
            </w:r>
            <w:r>
              <w:rPr>
                <w:rFonts w:ascii="Segoe UI" w:hAnsi="Segoe UI"/>
                <w:b/>
                <w:color w:val="1F2937"/>
                <w:sz w:val="20"/>
              </w:rPr>
              <w:t>Notice period</w:t>
            </w:r>
            <w:r>
              <w:rPr>
                <w:rFonts w:ascii="Segoe UI" w:hAnsi="Segoe UI"/>
                <w:color w:val="1F2937"/>
                <w:sz w:val="20"/>
              </w:rPr>
              <w:t xml:space="preserve">, </w:t>
            </w:r>
            <w:r>
              <w:rPr>
                <w:rFonts w:ascii="Segoe UI" w:hAnsi="Segoe UI"/>
                <w:b/>
                <w:color w:val="1F2937"/>
                <w:sz w:val="20"/>
              </w:rPr>
              <w:t>Previous employment</w:t>
            </w:r>
          </w:p>
        </w:tc>
      </w:tr>
    </w:tbl>
    <w:p/>
    <w:p>
      <w:pPr>
        <w:spacing w:after="160" w:line="240" w:lineRule="exact"/>
        <w:jc w:val="both"/>
      </w:pPr>
      <w:r>
        <w:rPr>
          <w:rFonts w:ascii="Segoe UI" w:hAnsi="Segoe UI"/>
          <w:color w:val="1F2937"/>
        </w:rPr>
        <w:t xml:space="preserve">Tap </w:t>
      </w:r>
      <w:r>
        <w:rPr>
          <w:rFonts w:ascii="Segoe UI" w:hAnsi="Segoe UI"/>
          <w:b/>
          <w:color w:val="1F2937"/>
        </w:rPr>
        <w:t>Save</w:t>
      </w:r>
      <w:r>
        <w:rPr>
          <w:rFonts w:ascii="Segoe UI" w:hAnsi="Segoe UI"/>
          <w:color w:val="1F2937"/>
        </w:rPr>
        <w:t xml:space="preserve">; you will see </w:t>
      </w:r>
      <w:r>
        <w:rPr>
          <w:rFonts w:ascii="Segoe UI" w:hAnsi="Segoe UI"/>
          <w:b/>
          <w:color w:val="1F2937"/>
        </w:rPr>
        <w:t>Field settings updated.</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In the app, an employee's </w:t>
            </w:r>
            <w:r>
              <w:rPr>
                <w:rFonts w:ascii="Segoe UI" w:hAnsi="Segoe UI"/>
                <w:b/>
                <w:i/>
                <w:color w:val="2E74B5"/>
              </w:rPr>
              <w:t>My details</w:t>
            </w:r>
            <w:r>
              <w:rPr>
                <w:rFonts w:ascii="Segoe UI" w:hAnsi="Segoe UI"/>
                <w:i/>
                <w:color w:val="2E74B5"/>
              </w:rPr>
              <w:t xml:space="preserve"> shows only personal details, qualifications and previous employment. Salary, bank and statutory details never appear there whatever these switches say; those switches govern the web console.</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Rows are not created in the app. If the list says </w:t>
            </w:r>
            <w:r>
              <w:rPr>
                <w:rFonts w:ascii="Segoe UI" w:hAnsi="Segoe UI"/>
                <w:b/>
                <w:i/>
                <w:color w:val="2E74B5"/>
              </w:rPr>
              <w:t>Nothing configured</w:t>
            </w:r>
            <w:r>
              <w:rPr>
                <w:rFonts w:ascii="Segoe UI" w:hAnsi="Segoe UI"/>
                <w:i/>
                <w:color w:val="2E74B5"/>
              </w:rPr>
              <w:t>, or you need a new exception for one person, set it up on the web console first.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704441"/>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926080" cy="1704441"/>
                          </a:xfrm>
                          <a:prstGeom prst="rect"/>
                        </pic:spPr>
                      </pic:pic>
                    </a:graphicData>
                  </a:graphic>
                </wp:inline>
              </w:drawing>
            </w:r>
          </w:p>
          <w:p>
            <w:pPr>
              <w:jc w:val="center"/>
            </w:pPr>
            <w:r>
              <w:rPr>
                <w:rFonts w:ascii="Segoe UI" w:hAnsi="Segoe UI"/>
                <w:i/>
                <w:color w:val="595959"/>
                <w:sz w:val="20"/>
              </w:rPr>
              <w:t>Field Settings with nothing configured yet</w:t>
            </w:r>
          </w:p>
        </w:tc>
      </w:tr>
    </w:tbl>
    <w:p/>
    <w:p>
      <w:pPr>
        <w:pStyle w:val="Heading3"/>
        <w:spacing w:before="280" w:after="120"/>
      </w:pPr>
      <w:r>
        <w:rPr>
          <w:rFonts w:ascii="Segoe UI" w:hAnsi="Segoe UI"/>
          <w:color w:val="FFFFFF"/>
          <w:sz w:val="20"/>
          <w:shd w:val="clear" w:color="auto" w:fill="2E74B5"/>
        </w:rPr>
        <w:t xml:space="preserve"> Step 31 </w:t>
      </w:r>
      <w:r>
        <w:rPr>
          <w:rFonts w:ascii="Segoe UI" w:hAnsi="Segoe UI"/>
          <w:color w:val="1F2937"/>
          <w:sz w:val="20"/>
        </w:rPr>
        <w:t xml:space="preserve">  </w:t>
      </w:r>
      <w:r>
        <w:rPr>
          <w:rFonts w:ascii="Segoe UI" w:hAnsi="Segoe UI"/>
          <w:color w:val="2E74B5"/>
          <w:sz w:val="30"/>
        </w:rPr>
        <w:t>Build the Salary Components</w:t>
      </w:r>
    </w:p>
    <w:p>
      <w:pPr>
        <w:spacing w:after="160" w:line="240" w:lineRule="exact"/>
        <w:jc w:val="both"/>
      </w:pPr>
      <w:r>
        <w:rPr>
          <w:rFonts w:ascii="Segoe UI" w:hAnsi="Segoe UI"/>
          <w:color w:val="1F2937"/>
        </w:rPr>
        <w:t xml:space="preserve">Tap </w:t>
      </w:r>
      <w:r>
        <w:rPr>
          <w:rFonts w:ascii="Segoe UI" w:hAnsi="Segoe UI"/>
          <w:b/>
          <w:color w:val="1F2937"/>
        </w:rPr>
        <w:t>Salary Components</w:t>
      </w:r>
      <w:r>
        <w:rPr>
          <w:rFonts w:ascii="Segoe UI" w:hAnsi="Segoe UI"/>
          <w:color w:val="1F2937"/>
        </w:rPr>
        <w:t xml:space="preserve"> (</w:t>
      </w:r>
      <w:r>
        <w:rPr>
          <w:rFonts w:ascii="Segoe UI" w:hAnsi="Segoe UI"/>
          <w:b/>
          <w:color w:val="1F2937"/>
        </w:rPr>
        <w:t>Earnings and deductions</w:t>
      </w:r>
      <w:r>
        <w:rPr>
          <w:rFonts w:ascii="Segoe UI" w:hAnsi="Segoe UI"/>
          <w:color w:val="1F2937"/>
        </w:rPr>
        <w:t>). Earnings add up to the gross; deductions come off it to give the net.</w:t>
      </w:r>
    </w:p>
    <w:p>
      <w:pPr>
        <w:spacing w:after="160" w:line="240" w:lineRule="exact"/>
        <w:jc w:val="both"/>
      </w:pPr>
      <w:r>
        <w:rPr>
          <w:rFonts w:ascii="Segoe UI" w:hAnsi="Segoe UI"/>
          <w:color w:val="1F2937"/>
        </w:rPr>
        <w:t xml:space="preserve">Each row shows the component's name, its code and how it is worked out — for example </w:t>
      </w:r>
      <w:r>
        <w:rPr>
          <w:rFonts w:ascii="Segoe UI" w:hAnsi="Segoe UI"/>
          <w:b/>
          <w:color w:val="1F2937"/>
        </w:rPr>
        <w:t>BASIC · Fixed amount</w:t>
      </w:r>
      <w:r>
        <w:rPr>
          <w:rFonts w:ascii="Segoe UI" w:hAnsi="Segoe UI"/>
          <w:color w:val="1F2937"/>
        </w:rPr>
        <w:t xml:space="preserve"> — with an </w:t>
      </w:r>
      <w:r>
        <w:rPr>
          <w:rFonts w:ascii="Segoe UI" w:hAnsi="Segoe UI"/>
          <w:b/>
          <w:color w:val="1F2937"/>
        </w:rPr>
        <w:t>Earning</w:t>
      </w:r>
      <w:r>
        <w:rPr>
          <w:rFonts w:ascii="Segoe UI" w:hAnsi="Segoe UI"/>
          <w:color w:val="1F2937"/>
        </w:rPr>
        <w:t xml:space="preserve"> or </w:t>
      </w:r>
      <w:r>
        <w:rPr>
          <w:rFonts w:ascii="Segoe UI" w:hAnsi="Segoe UI"/>
          <w:b/>
          <w:color w:val="1F2937"/>
        </w:rPr>
        <w:t>Deduction</w:t>
      </w:r>
      <w:r>
        <w:rPr>
          <w:rFonts w:ascii="Segoe UI" w:hAnsi="Segoe UI"/>
          <w:color w:val="1F2937"/>
        </w:rPr>
        <w:t xml:space="preserve"> chip and the amount or percentage.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An employee's earnings must add up to their Monthly Wage. If they do not, their payslip is flagged </w:t>
            </w:r>
            <w:r>
              <w:rPr>
                <w:rFonts w:ascii="Segoe UI" w:hAnsi="Segoe UI"/>
                <w:b/>
                <w:i/>
                <w:color w:val="2E74B5"/>
              </w:rPr>
              <w:t>Mismatch</w:t>
            </w:r>
            <w:r>
              <w:rPr>
                <w:rFonts w:ascii="Segoe UI" w:hAnsi="Segoe UI"/>
                <w:i/>
                <w:color w:val="2E74B5"/>
              </w:rPr>
              <w:t xml:space="preserve"> and the payroll run cannot be confirmed.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33 — not captured yet ]</w:t>
            </w:r>
          </w:p>
          <w:p>
            <w:pPr>
              <w:jc w:val="center"/>
            </w:pPr>
            <w:r>
              <w:rPr>
                <w:rFonts w:ascii="Segoe UI" w:hAnsi="Segoe UI"/>
                <w:i/>
                <w:color w:val="595959"/>
                <w:sz w:val="20"/>
              </w:rPr>
              <w:t>Salary Components — earning and deduction rows and the Add a component button</w:t>
            </w:r>
          </w:p>
        </w:tc>
      </w:tr>
    </w:tbl>
    <w:p/>
    <w:p>
      <w:pPr>
        <w:pStyle w:val="Heading3"/>
        <w:spacing w:before="280" w:after="120"/>
      </w:pPr>
      <w:r>
        <w:rPr>
          <w:rFonts w:ascii="Segoe UI" w:hAnsi="Segoe UI"/>
          <w:color w:val="FFFFFF"/>
          <w:sz w:val="20"/>
          <w:shd w:val="clear" w:color="auto" w:fill="2E74B5"/>
        </w:rPr>
        <w:t xml:space="preserve"> Step 32 </w:t>
      </w:r>
      <w:r>
        <w:rPr>
          <w:rFonts w:ascii="Segoe UI" w:hAnsi="Segoe UI"/>
          <w:color w:val="1F2937"/>
          <w:sz w:val="20"/>
        </w:rPr>
        <w:t xml:space="preserve">  </w:t>
      </w:r>
      <w:r>
        <w:rPr>
          <w:rFonts w:ascii="Segoe UI" w:hAnsi="Segoe UI"/>
          <w:color w:val="2E74B5"/>
          <w:sz w:val="30"/>
        </w:rPr>
        <w:t>Add or Change a Component</w:t>
      </w:r>
    </w:p>
    <w:p>
      <w:pPr>
        <w:spacing w:after="160" w:line="240" w:lineRule="exact"/>
        <w:jc w:val="both"/>
      </w:pPr>
      <w:r>
        <w:rPr>
          <w:rFonts w:ascii="Segoe UI" w:hAnsi="Segoe UI"/>
          <w:color w:val="1F2937"/>
        </w:rPr>
        <w:t xml:space="preserve">Tap </w:t>
      </w:r>
      <w:r>
        <w:rPr>
          <w:rFonts w:ascii="Segoe UI" w:hAnsi="Segoe UI"/>
          <w:b/>
          <w:color w:val="1F2937"/>
        </w:rPr>
        <w:t>Add a component</w:t>
      </w:r>
      <w:r>
        <w:rPr>
          <w:rFonts w:ascii="Segoe UI" w:hAnsi="Segoe UI"/>
          <w:color w:val="1F2937"/>
        </w:rPr>
        <w:t>, or tap a row to edit it.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Name</w:t>
            </w:r>
          </w:p>
        </w:tc>
        <w:tc>
          <w:tcPr>
            <w:tcW w:type="dxa" w:w="6120"/>
            <w:tcMar>
              <w:top w:w="80" w:type="dxa"/>
              <w:left w:w="110" w:type="dxa"/>
              <w:bottom w:w="80" w:type="dxa"/>
              <w:right w:w="110" w:type="dxa"/>
            </w:tcMar>
          </w:tcPr>
          <w:p>
            <w:r>
              <w:rPr>
                <w:rFonts w:ascii="Segoe UI" w:hAnsi="Segoe UI"/>
                <w:color w:val="1F2937"/>
                <w:sz w:val="20"/>
              </w:rPr>
              <w:t xml:space="preserve">Required — </w:t>
            </w:r>
            <w:r>
              <w:rPr>
                <w:rFonts w:ascii="Segoe UI" w:hAnsi="Segoe UI"/>
                <w:b/>
                <w:color w:val="1F2937"/>
                <w:sz w:val="20"/>
              </w:rPr>
              <w:t>Give the component a name.</w:t>
            </w:r>
          </w:p>
        </w:tc>
      </w:tr>
      <w:tr>
        <w:trPr>
          <w:jc w:val="center"/>
        </w:trPr>
        <w:tc>
          <w:tcPr>
            <w:tcW w:type="dxa" w:w="3240"/>
            <w:tcMar>
              <w:top w:w="80" w:type="dxa"/>
              <w:left w:w="110" w:type="dxa"/>
              <w:bottom w:w="80" w:type="dxa"/>
              <w:right w:w="110" w:type="dxa"/>
            </w:tcMar>
          </w:tcPr>
          <w:p>
            <w:r>
              <w:rPr>
                <w:rFonts w:ascii="Segoe UI" w:hAnsi="Segoe UI"/>
                <w:b/>
                <w:color w:val="1B3A5C"/>
                <w:sz w:val="20"/>
              </w:rPr>
              <w:t>Code</w:t>
            </w:r>
          </w:p>
        </w:tc>
        <w:tc>
          <w:tcPr>
            <w:tcW w:type="dxa" w:w="6120"/>
            <w:tcMar>
              <w:top w:w="80" w:type="dxa"/>
              <w:left w:w="110" w:type="dxa"/>
              <w:bottom w:w="80" w:type="dxa"/>
              <w:right w:w="110" w:type="dxa"/>
            </w:tcMar>
          </w:tcPr>
          <w:p>
            <w:r>
              <w:rPr>
                <w:rFonts w:ascii="Segoe UI" w:hAnsi="Segoe UI"/>
                <w:color w:val="1F2937"/>
                <w:sz w:val="20"/>
              </w:rPr>
              <w:t>A short code in capitals, such as BASIC or HRA</w:t>
            </w:r>
          </w:p>
        </w:tc>
      </w:tr>
      <w:tr>
        <w:trPr>
          <w:jc w:val="center"/>
        </w:trPr>
        <w:tc>
          <w:tcPr>
            <w:tcW w:type="dxa" w:w="3240"/>
            <w:tcMar>
              <w:top w:w="80" w:type="dxa"/>
              <w:left w:w="110" w:type="dxa"/>
              <w:bottom w:w="80" w:type="dxa"/>
              <w:right w:w="110" w:type="dxa"/>
            </w:tcMar>
          </w:tcPr>
          <w:p>
            <w:r>
              <w:rPr>
                <w:rFonts w:ascii="Segoe UI" w:hAnsi="Segoe UI"/>
                <w:b/>
                <w:color w:val="1B3A5C"/>
                <w:sz w:val="20"/>
              </w:rPr>
              <w:t>Type</w:t>
            </w:r>
          </w:p>
        </w:tc>
        <w:tc>
          <w:tcPr>
            <w:tcW w:type="dxa" w:w="6120"/>
            <w:tcMar>
              <w:top w:w="80" w:type="dxa"/>
              <w:left w:w="110" w:type="dxa"/>
              <w:bottom w:w="80" w:type="dxa"/>
              <w:right w:w="110" w:type="dxa"/>
            </w:tcMar>
          </w:tcPr>
          <w:p>
            <w:r>
              <w:rPr>
                <w:rFonts w:ascii="Segoe UI" w:hAnsi="Segoe UI"/>
                <w:b/>
                <w:color w:val="1F2937"/>
                <w:sz w:val="20"/>
              </w:rPr>
              <w:t>Earning</w:t>
            </w:r>
            <w:r>
              <w:rPr>
                <w:rFonts w:ascii="Segoe UI" w:hAnsi="Segoe UI"/>
                <w:color w:val="1F2937"/>
                <w:sz w:val="20"/>
              </w:rPr>
              <w:t xml:space="preserve"> or </w:t>
            </w:r>
            <w:r>
              <w:rPr>
                <w:rFonts w:ascii="Segoe UI" w:hAnsi="Segoe UI"/>
                <w:b/>
                <w:color w:val="1F2937"/>
                <w:sz w:val="20"/>
              </w:rPr>
              <w:t>Deduction</w:t>
            </w:r>
          </w:p>
        </w:tc>
      </w:tr>
      <w:tr>
        <w:trPr>
          <w:jc w:val="center"/>
        </w:trPr>
        <w:tc>
          <w:tcPr>
            <w:tcW w:type="dxa" w:w="3240"/>
            <w:tcMar>
              <w:top w:w="80" w:type="dxa"/>
              <w:left w:w="110" w:type="dxa"/>
              <w:bottom w:w="80" w:type="dxa"/>
              <w:right w:w="110" w:type="dxa"/>
            </w:tcMar>
          </w:tcPr>
          <w:p>
            <w:r>
              <w:rPr>
                <w:rFonts w:ascii="Segoe UI" w:hAnsi="Segoe UI"/>
                <w:b/>
                <w:color w:val="1B3A5C"/>
                <w:sz w:val="20"/>
              </w:rPr>
              <w:t>Computation</w:t>
            </w:r>
          </w:p>
        </w:tc>
        <w:tc>
          <w:tcPr>
            <w:tcW w:type="dxa" w:w="6120"/>
            <w:tcMar>
              <w:top w:w="80" w:type="dxa"/>
              <w:left w:w="110" w:type="dxa"/>
              <w:bottom w:w="80" w:type="dxa"/>
              <w:right w:w="110" w:type="dxa"/>
            </w:tcMar>
          </w:tcPr>
          <w:p>
            <w:r>
              <w:rPr>
                <w:rFonts w:ascii="Segoe UI" w:hAnsi="Segoe UI"/>
                <w:b/>
                <w:color w:val="1F2937"/>
                <w:sz w:val="20"/>
              </w:rPr>
              <w:t>Fixed amount</w:t>
            </w:r>
            <w:r>
              <w:rPr>
                <w:rFonts w:ascii="Segoe UI" w:hAnsi="Segoe UI"/>
                <w:color w:val="1F2937"/>
                <w:sz w:val="20"/>
              </w:rPr>
              <w:t xml:space="preserve">, </w:t>
            </w:r>
            <w:r>
              <w:rPr>
                <w:rFonts w:ascii="Segoe UI" w:hAnsi="Segoe UI"/>
                <w:b/>
                <w:color w:val="1F2937"/>
                <w:sz w:val="20"/>
              </w:rPr>
              <w:t>Percentage of another component</w:t>
            </w:r>
            <w:r>
              <w:rPr>
                <w:rFonts w:ascii="Segoe UI" w:hAnsi="Segoe UI"/>
                <w:color w:val="1F2937"/>
                <w:sz w:val="20"/>
              </w:rPr>
              <w:t xml:space="preserve"> or </w:t>
            </w:r>
            <w:r>
              <w:rPr>
                <w:rFonts w:ascii="Segoe UI" w:hAnsi="Segoe UI"/>
                <w:b/>
                <w:color w:val="1F2937"/>
                <w:sz w:val="20"/>
              </w:rPr>
              <w:t>Percentage of gross</w:t>
            </w:r>
          </w:p>
        </w:tc>
      </w:tr>
      <w:tr>
        <w:trPr>
          <w:jc w:val="center"/>
        </w:trPr>
        <w:tc>
          <w:tcPr>
            <w:tcW w:type="dxa" w:w="3240"/>
            <w:tcMar>
              <w:top w:w="80" w:type="dxa"/>
              <w:left w:w="110" w:type="dxa"/>
              <w:bottom w:w="80" w:type="dxa"/>
              <w:right w:w="110" w:type="dxa"/>
            </w:tcMar>
          </w:tcPr>
          <w:p>
            <w:r>
              <w:rPr>
                <w:rFonts w:ascii="Segoe UI" w:hAnsi="Segoe UI"/>
                <w:b/>
                <w:color w:val="1B3A5C"/>
                <w:sz w:val="20"/>
              </w:rPr>
              <w:t>Default amount</w:t>
            </w:r>
          </w:p>
        </w:tc>
        <w:tc>
          <w:tcPr>
            <w:tcW w:type="dxa" w:w="6120"/>
            <w:tcMar>
              <w:top w:w="80" w:type="dxa"/>
              <w:left w:w="110" w:type="dxa"/>
              <w:bottom w:w="80" w:type="dxa"/>
              <w:right w:w="110" w:type="dxa"/>
            </w:tcMar>
          </w:tcPr>
          <w:p>
            <w:r>
              <w:rPr>
                <w:rFonts w:ascii="Segoe UI" w:hAnsi="Segoe UI"/>
                <w:color w:val="1F2937"/>
                <w:sz w:val="20"/>
              </w:rPr>
              <w:t>For a fixed amount</w:t>
            </w:r>
          </w:p>
        </w:tc>
      </w:tr>
      <w:tr>
        <w:trPr>
          <w:jc w:val="center"/>
        </w:trPr>
        <w:tc>
          <w:tcPr>
            <w:tcW w:type="dxa" w:w="3240"/>
            <w:tcMar>
              <w:top w:w="80" w:type="dxa"/>
              <w:left w:w="110" w:type="dxa"/>
              <w:bottom w:w="80" w:type="dxa"/>
              <w:right w:w="110" w:type="dxa"/>
            </w:tcMar>
          </w:tcPr>
          <w:p>
            <w:r>
              <w:rPr>
                <w:rFonts w:ascii="Segoe UI" w:hAnsi="Segoe UI"/>
                <w:b/>
                <w:color w:val="1B3A5C"/>
                <w:sz w:val="20"/>
              </w:rPr>
              <w:t>Percentage</w:t>
            </w:r>
          </w:p>
        </w:tc>
        <w:tc>
          <w:tcPr>
            <w:tcW w:type="dxa" w:w="6120"/>
            <w:tcMar>
              <w:top w:w="80" w:type="dxa"/>
              <w:left w:w="110" w:type="dxa"/>
              <w:bottom w:w="80" w:type="dxa"/>
              <w:right w:w="110" w:type="dxa"/>
            </w:tcMar>
          </w:tcPr>
          <w:p>
            <w:r>
              <w:rPr>
                <w:rFonts w:ascii="Segoe UI" w:hAnsi="Segoe UI"/>
                <w:color w:val="1F2937"/>
                <w:sz w:val="20"/>
              </w:rPr>
              <w:t>Between 0 and 100, for either percentage</w:t>
            </w:r>
          </w:p>
        </w:tc>
      </w:tr>
      <w:tr>
        <w:trPr>
          <w:jc w:val="center"/>
        </w:trPr>
        <w:tc>
          <w:tcPr>
            <w:tcW w:type="dxa" w:w="3240"/>
            <w:tcMar>
              <w:top w:w="80" w:type="dxa"/>
              <w:left w:w="110" w:type="dxa"/>
              <w:bottom w:w="80" w:type="dxa"/>
              <w:right w:w="110" w:type="dxa"/>
            </w:tcMar>
          </w:tcPr>
          <w:p>
            <w:r>
              <w:rPr>
                <w:rFonts w:ascii="Segoe UI" w:hAnsi="Segoe UI"/>
                <w:b/>
                <w:color w:val="1B3A5C"/>
                <w:sz w:val="20"/>
              </w:rPr>
              <w:t>Percentage of</w:t>
            </w:r>
          </w:p>
        </w:tc>
        <w:tc>
          <w:tcPr>
            <w:tcW w:type="dxa" w:w="6120"/>
            <w:tcMar>
              <w:top w:w="80" w:type="dxa"/>
              <w:left w:w="110" w:type="dxa"/>
              <w:bottom w:w="80" w:type="dxa"/>
              <w:right w:w="110" w:type="dxa"/>
            </w:tcMar>
          </w:tcPr>
          <w:p>
            <w:r>
              <w:rPr>
                <w:rFonts w:ascii="Segoe UI" w:hAnsi="Segoe UI"/>
                <w:color w:val="1F2937"/>
                <w:sz w:val="20"/>
              </w:rPr>
              <w:t>The component it is a percentage of</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p>
        </w:tc>
        <w:tc>
          <w:tcPr>
            <w:tcW w:type="dxa" w:w="6120"/>
            <w:tcMar>
              <w:top w:w="80" w:type="dxa"/>
              <w:left w:w="110" w:type="dxa"/>
              <w:bottom w:w="80" w:type="dxa"/>
              <w:right w:w="110" w:type="dxa"/>
            </w:tcMar>
          </w:tcPr>
          <w:p>
            <w:r>
              <w:rPr>
                <w:rFonts w:ascii="Segoe UI" w:hAnsi="Segoe UI"/>
                <w:color w:val="1F2937"/>
                <w:sz w:val="20"/>
              </w:rPr>
              <w:t>Required</w:t>
            </w:r>
          </w:p>
        </w:tc>
      </w:tr>
      <w:tr>
        <w:trPr>
          <w:jc w:val="center"/>
        </w:trPr>
        <w:tc>
          <w:tcPr>
            <w:tcW w:type="dxa" w:w="3240"/>
            <w:tcMar>
              <w:top w:w="80" w:type="dxa"/>
              <w:left w:w="110" w:type="dxa"/>
              <w:bottom w:w="80" w:type="dxa"/>
              <w:right w:w="110" w:type="dxa"/>
            </w:tcMar>
          </w:tcPr>
          <w:p>
            <w:r>
              <w:rPr>
                <w:rFonts w:ascii="Segoe UI" w:hAnsi="Segoe UI"/>
                <w:b/>
                <w:color w:val="1B3A5C"/>
                <w:sz w:val="20"/>
              </w:rPr>
              <w:t>Sequence</w:t>
            </w:r>
          </w:p>
        </w:tc>
        <w:tc>
          <w:tcPr>
            <w:tcW w:type="dxa" w:w="6120"/>
            <w:tcMar>
              <w:top w:w="80" w:type="dxa"/>
              <w:left w:w="110" w:type="dxa"/>
              <w:bottom w:w="80" w:type="dxa"/>
              <w:right w:w="110" w:type="dxa"/>
            </w:tcMar>
          </w:tcPr>
          <w:p>
            <w:r>
              <w:rPr>
                <w:rFonts w:ascii="Segoe UI" w:hAnsi="Segoe UI"/>
                <w:color w:val="1F2937"/>
                <w:sz w:val="20"/>
              </w:rPr>
              <w:t>The order components are listed in on the payslip</w:t>
            </w:r>
          </w:p>
        </w:tc>
      </w:tr>
    </w:tbl>
    <w:p/>
    <w:p>
      <w:pPr>
        <w:spacing w:after="160" w:line="240" w:lineRule="exact"/>
        <w:jc w:val="both"/>
      </w:pPr>
      <w:r>
        <w:rPr>
          <w:rFonts w:ascii="Segoe UI" w:hAnsi="Segoe UI"/>
          <w:color w:val="1F2937"/>
        </w:rPr>
        <w:t xml:space="preserve">Only a deduction can be a percentage of gross; an earning set that way gives </w:t>
      </w:r>
      <w:r>
        <w:rPr>
          <w:rFonts w:ascii="Segoe UI" w:hAnsi="Segoe UI"/>
          <w:b/>
          <w:color w:val="1F2937"/>
        </w:rPr>
        <w:t>Only a deduction can be a percentage of gross.</w:t>
      </w:r>
    </w:p>
    <w:p>
      <w:pPr>
        <w:spacing w:after="160" w:line="240" w:lineRule="exact"/>
        <w:jc w:val="both"/>
      </w:pPr>
      <w:r>
        <w:rPr>
          <w:rFonts w:ascii="Segoe UI" w:hAnsi="Segoe UI"/>
          <w:color w:val="1F2937"/>
        </w:rPr>
        <w:t xml:space="preserve">Tap </w:t>
      </w:r>
      <w:r>
        <w:rPr>
          <w:rFonts w:ascii="Segoe UI" w:hAnsi="Segoe UI"/>
          <w:b/>
          <w:color w:val="1F2937"/>
        </w:rPr>
        <w:t>Add component</w:t>
      </w:r>
      <w:r>
        <w:rPr>
          <w:rFonts w:ascii="Segoe UI" w:hAnsi="Segoe UI"/>
          <w:color w:val="1F2937"/>
        </w:rPr>
        <w:t xml:space="preserve"> or </w:t>
      </w:r>
      <w:r>
        <w:rPr>
          <w:rFonts w:ascii="Segoe UI" w:hAnsi="Segoe UI"/>
          <w:b/>
          <w:color w:val="1F2937"/>
        </w:rPr>
        <w:t>Save changes</w:t>
      </w:r>
      <w:r>
        <w:rPr>
          <w:rFonts w:ascii="Segoe UI" w:hAnsi="Segoe UI"/>
          <w:color w:val="1F2937"/>
        </w:rPr>
        <w:t xml:space="preserve">. </w:t>
      </w:r>
      <w:r>
        <w:rPr>
          <w:rFonts w:ascii="Segoe UI" w:hAnsi="Segoe UI"/>
          <w:b/>
          <w:color w:val="1F2937"/>
        </w:rPr>
        <w:t>Remove component</w:t>
      </w:r>
      <w:r>
        <w:rPr>
          <w:rFonts w:ascii="Segoe UI" w:hAnsi="Segoe UI"/>
          <w:color w:val="1F2937"/>
        </w:rPr>
        <w:t xml:space="preserve"> asks </w:t>
      </w:r>
      <w:r>
        <w:rPr>
          <w:rFonts w:ascii="Segoe UI" w:hAnsi="Segoe UI"/>
          <w:b/>
          <w:color w:val="1F2937"/>
        </w:rPr>
        <w:t>Remove this component?</w:t>
      </w:r>
      <w:r>
        <w:rPr>
          <w:rFonts w:ascii="Segoe UI" w:hAnsi="Segoe UI"/>
          <w:color w:val="1F2937"/>
        </w:rPr>
        <w:t>: any employee whose pay structure uses it loses that line, but payslips already generated are not changed.</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34 — not captured yet ]</w:t>
            </w:r>
          </w:p>
          <w:p>
            <w:pPr>
              <w:jc w:val="center"/>
            </w:pPr>
            <w:r>
              <w:rPr>
                <w:rFonts w:ascii="Segoe UI" w:hAnsi="Segoe UI"/>
                <w:i/>
                <w:color w:val="595959"/>
                <w:sz w:val="20"/>
              </w:rPr>
              <w:t>Add component — Name, Code, Type, Computation and amount</w:t>
            </w:r>
          </w:p>
        </w:tc>
      </w:tr>
    </w:tbl>
    <w:p/>
    <w:p>
      <w:pPr>
        <w:pStyle w:val="Heading3"/>
        <w:spacing w:before="280" w:after="120"/>
      </w:pPr>
      <w:r>
        <w:rPr>
          <w:rFonts w:ascii="Segoe UI" w:hAnsi="Segoe UI"/>
          <w:color w:val="FFFFFF"/>
          <w:sz w:val="20"/>
          <w:shd w:val="clear" w:color="auto" w:fill="2E74B5"/>
        </w:rPr>
        <w:t xml:space="preserve"> Step 33 </w:t>
      </w:r>
      <w:r>
        <w:rPr>
          <w:rFonts w:ascii="Segoe UI" w:hAnsi="Segoe UI"/>
          <w:color w:val="1F2937"/>
          <w:sz w:val="20"/>
        </w:rPr>
        <w:t xml:space="preserve">  </w:t>
      </w:r>
      <w:r>
        <w:rPr>
          <w:rFonts w:ascii="Segoe UI" w:hAnsi="Segoe UI"/>
          <w:color w:val="2E74B5"/>
          <w:sz w:val="30"/>
        </w:rPr>
        <w:t>Set the Statutory ID Types</w:t>
      </w:r>
    </w:p>
    <w:p>
      <w:pPr>
        <w:spacing w:after="160" w:line="240" w:lineRule="exact"/>
        <w:jc w:val="both"/>
      </w:pPr>
      <w:r>
        <w:rPr>
          <w:rFonts w:ascii="Segoe UI" w:hAnsi="Segoe UI"/>
          <w:color w:val="1F2937"/>
        </w:rPr>
        <w:t xml:space="preserve">Tap </w:t>
      </w:r>
      <w:r>
        <w:rPr>
          <w:rFonts w:ascii="Segoe UI" w:hAnsi="Segoe UI"/>
          <w:b/>
          <w:color w:val="1F2937"/>
        </w:rPr>
        <w:t>Statutory ID Types</w:t>
      </w:r>
      <w:r>
        <w:rPr>
          <w:rFonts w:ascii="Segoe UI" w:hAnsi="Segoe UI"/>
          <w:color w:val="1F2937"/>
        </w:rPr>
        <w:t xml:space="preserve"> (</w:t>
      </w:r>
      <w:r>
        <w:rPr>
          <w:rFonts w:ascii="Segoe UI" w:hAnsi="Segoe UI"/>
          <w:b/>
          <w:color w:val="1F2937"/>
        </w:rPr>
        <w:t>PAN, Aadhaar, UAN</w:t>
      </w:r>
      <w:r>
        <w:rPr>
          <w:rFonts w:ascii="Segoe UI" w:hAnsi="Segoe UI"/>
          <w:color w:val="1F2937"/>
        </w:rPr>
        <w:t xml:space="preserve">). Each row is one kind of identity number, with its code (or </w:t>
      </w:r>
      <w:r>
        <w:rPr>
          <w:rFonts w:ascii="Segoe UI" w:hAnsi="Segoe UI"/>
          <w:b/>
          <w:color w:val="1F2937"/>
        </w:rPr>
        <w:t>No code</w:t>
      </w:r>
      <w:r>
        <w:rPr>
          <w:rFonts w:ascii="Segoe UI" w:hAnsi="Segoe UI"/>
          <w:color w:val="1F2937"/>
        </w:rPr>
        <w:t xml:space="preserve">), </w:t>
      </w:r>
      <w:r>
        <w:rPr>
          <w:rFonts w:ascii="Segoe UI" w:hAnsi="Segoe UI"/>
          <w:b/>
          <w:color w:val="1F2937"/>
        </w:rPr>
        <w:t>validated</w:t>
      </w:r>
      <w:r>
        <w:rPr>
          <w:rFonts w:ascii="Segoe UI" w:hAnsi="Segoe UI"/>
          <w:color w:val="1F2937"/>
        </w:rPr>
        <w:t xml:space="preserve"> when it carries a pattern, and </w:t>
      </w:r>
      <w:r>
        <w:rPr>
          <w:rFonts w:ascii="Segoe UI" w:hAnsi="Segoe UI"/>
          <w:b/>
          <w:color w:val="1F2937"/>
        </w:rPr>
        <w:t>Required</w:t>
      </w:r>
      <w:r>
        <w:rPr>
          <w:rFonts w:ascii="Segoe UI" w:hAnsi="Segoe UI"/>
          <w:color w:val="1F2937"/>
        </w:rPr>
        <w:t xml:space="preserve"> and </w:t>
      </w:r>
      <w:r>
        <w:rPr>
          <w:rFonts w:ascii="Segoe UI" w:hAnsi="Segoe UI"/>
          <w:b/>
          <w:color w:val="1F2937"/>
        </w:rPr>
        <w:t>Confidential</w:t>
      </w:r>
      <w:r>
        <w:rPr>
          <w:rFonts w:ascii="Segoe UI" w:hAnsi="Segoe UI"/>
          <w:color w:val="1F2937"/>
        </w:rPr>
        <w:t xml:space="preserve"> chips.</w:t>
      </w:r>
    </w:p>
    <w:p>
      <w:pPr>
        <w:spacing w:after="160" w:line="240" w:lineRule="exact"/>
        <w:jc w:val="both"/>
      </w:pPr>
      <w:r>
        <w:rPr>
          <w:rFonts w:ascii="Segoe UI" w:hAnsi="Segoe UI"/>
          <w:color w:val="1F2937"/>
        </w:rPr>
        <w:t xml:space="preserve">Tap </w:t>
      </w:r>
      <w:r>
        <w:rPr>
          <w:rFonts w:ascii="Segoe UI" w:hAnsi="Segoe UI"/>
          <w:b/>
          <w:color w:val="1F2937"/>
        </w:rPr>
        <w:t>Add an identifier type</w:t>
      </w:r>
      <w:r>
        <w:rPr>
          <w:rFonts w:ascii="Segoe UI" w:hAnsi="Segoe UI"/>
          <w:color w:val="1F2937"/>
        </w:rPr>
        <w:t>, or tap a row.</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Name</w:t>
            </w:r>
          </w:p>
        </w:tc>
        <w:tc>
          <w:tcPr>
            <w:tcW w:type="dxa" w:w="6120"/>
            <w:tcMar>
              <w:top w:w="80" w:type="dxa"/>
              <w:left w:w="110" w:type="dxa"/>
              <w:bottom w:w="80" w:type="dxa"/>
              <w:right w:w="110" w:type="dxa"/>
            </w:tcMar>
          </w:tcPr>
          <w:p>
            <w:r>
              <w:rPr>
                <w:rFonts w:ascii="Segoe UI" w:hAnsi="Segoe UI"/>
                <w:color w:val="1F2937"/>
                <w:sz w:val="20"/>
              </w:rPr>
              <w:t>Required</w:t>
            </w:r>
          </w:p>
        </w:tc>
      </w:tr>
      <w:tr>
        <w:trPr>
          <w:jc w:val="center"/>
        </w:trPr>
        <w:tc>
          <w:tcPr>
            <w:tcW w:type="dxa" w:w="3240"/>
            <w:tcMar>
              <w:top w:w="80" w:type="dxa"/>
              <w:left w:w="110" w:type="dxa"/>
              <w:bottom w:w="80" w:type="dxa"/>
              <w:right w:w="110" w:type="dxa"/>
            </w:tcMar>
          </w:tcPr>
          <w:p>
            <w:r>
              <w:rPr>
                <w:rFonts w:ascii="Segoe UI" w:hAnsi="Segoe UI"/>
                <w:b/>
                <w:color w:val="1B3A5C"/>
                <w:sz w:val="20"/>
              </w:rPr>
              <w:t>Code</w:t>
            </w:r>
          </w:p>
        </w:tc>
        <w:tc>
          <w:tcPr>
            <w:tcW w:type="dxa" w:w="6120"/>
            <w:tcMar>
              <w:top w:w="80" w:type="dxa"/>
              <w:left w:w="110" w:type="dxa"/>
              <w:bottom w:w="80" w:type="dxa"/>
              <w:right w:w="110" w:type="dxa"/>
            </w:tcMar>
          </w:tcPr>
          <w:p>
            <w:r>
              <w:rPr>
                <w:rFonts w:ascii="Segoe UI" w:hAnsi="Segoe UI"/>
                <w:color w:val="1F2937"/>
                <w:sz w:val="20"/>
              </w:rPr>
              <w:t>A short code in capitals</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p>
        </w:tc>
        <w:tc>
          <w:tcPr>
            <w:tcW w:type="dxa" w:w="6120"/>
            <w:tcMar>
              <w:top w:w="80" w:type="dxa"/>
              <w:left w:w="110" w:type="dxa"/>
              <w:bottom w:w="80" w:type="dxa"/>
              <w:right w:w="110" w:type="dxa"/>
            </w:tcMar>
          </w:tcPr>
          <w:p>
            <w:r>
              <w:rPr>
                <w:rFonts w:ascii="Segoe UI" w:hAnsi="Segoe UI"/>
                <w:color w:val="1F2937"/>
                <w:sz w:val="20"/>
              </w:rPr>
              <w:t>Required</w:t>
            </w:r>
          </w:p>
        </w:tc>
      </w:tr>
      <w:tr>
        <w:trPr>
          <w:jc w:val="center"/>
        </w:trPr>
        <w:tc>
          <w:tcPr>
            <w:tcW w:type="dxa" w:w="3240"/>
            <w:tcMar>
              <w:top w:w="80" w:type="dxa"/>
              <w:left w:w="110" w:type="dxa"/>
              <w:bottom w:w="80" w:type="dxa"/>
              <w:right w:w="110" w:type="dxa"/>
            </w:tcMar>
          </w:tcPr>
          <w:p>
            <w:r>
              <w:rPr>
                <w:rFonts w:ascii="Segoe UI" w:hAnsi="Segoe UI"/>
                <w:b/>
                <w:color w:val="1B3A5C"/>
                <w:sz w:val="20"/>
              </w:rPr>
              <w:t>Sequence</w:t>
            </w:r>
          </w:p>
        </w:tc>
        <w:tc>
          <w:tcPr>
            <w:tcW w:type="dxa" w:w="6120"/>
            <w:tcMar>
              <w:top w:w="80" w:type="dxa"/>
              <w:left w:w="110" w:type="dxa"/>
              <w:bottom w:w="80" w:type="dxa"/>
              <w:right w:w="110" w:type="dxa"/>
            </w:tcMar>
          </w:tcPr>
          <w:p>
            <w:r>
              <w:rPr>
                <w:rFonts w:ascii="Segoe UI" w:hAnsi="Segoe UI"/>
                <w:color w:val="1F2937"/>
                <w:sz w:val="20"/>
              </w:rPr>
              <w:t>The order they are listed in</w:t>
            </w:r>
          </w:p>
        </w:tc>
      </w:tr>
      <w:tr>
        <w:trPr>
          <w:jc w:val="center"/>
        </w:trPr>
        <w:tc>
          <w:tcPr>
            <w:tcW w:type="dxa" w:w="3240"/>
            <w:tcMar>
              <w:top w:w="80" w:type="dxa"/>
              <w:left w:w="110" w:type="dxa"/>
              <w:bottom w:w="80" w:type="dxa"/>
              <w:right w:w="110" w:type="dxa"/>
            </w:tcMar>
          </w:tcPr>
          <w:p>
            <w:r>
              <w:rPr>
                <w:rFonts w:ascii="Segoe UI" w:hAnsi="Segoe UI"/>
                <w:b/>
                <w:color w:val="1B3A5C"/>
                <w:sz w:val="20"/>
              </w:rPr>
              <w:t>Validation pattern</w:t>
            </w:r>
          </w:p>
        </w:tc>
        <w:tc>
          <w:tcPr>
            <w:tcW w:type="dxa" w:w="6120"/>
            <w:tcMar>
              <w:top w:w="80" w:type="dxa"/>
              <w:left w:w="110" w:type="dxa"/>
              <w:bottom w:w="80" w:type="dxa"/>
              <w:right w:w="110" w:type="dxa"/>
            </w:tcMar>
          </w:tcPr>
          <w:p>
            <w:r>
              <w:rPr>
                <w:rFonts w:ascii="Segoe UI" w:hAnsi="Segoe UI"/>
                <w:color w:val="1F2937"/>
                <w:sz w:val="20"/>
              </w:rPr>
              <w:t>A pattern the value must match; empty accepts anything</w:t>
            </w:r>
          </w:p>
        </w:tc>
      </w:tr>
      <w:tr>
        <w:trPr>
          <w:jc w:val="center"/>
        </w:trPr>
        <w:tc>
          <w:tcPr>
            <w:tcW w:type="dxa" w:w="3240"/>
            <w:tcMar>
              <w:top w:w="80" w:type="dxa"/>
              <w:left w:w="110" w:type="dxa"/>
              <w:bottom w:w="80" w:type="dxa"/>
              <w:right w:w="110" w:type="dxa"/>
            </w:tcMar>
          </w:tcPr>
          <w:p>
            <w:r>
              <w:rPr>
                <w:rFonts w:ascii="Segoe UI" w:hAnsi="Segoe UI"/>
                <w:b/>
                <w:color w:val="1B3A5C"/>
                <w:sz w:val="20"/>
              </w:rPr>
              <w:t>Message when it fails</w:t>
            </w:r>
          </w:p>
        </w:tc>
        <w:tc>
          <w:tcPr>
            <w:tcW w:type="dxa" w:w="6120"/>
            <w:tcMar>
              <w:top w:w="80" w:type="dxa"/>
              <w:left w:w="110" w:type="dxa"/>
              <w:bottom w:w="80" w:type="dxa"/>
              <w:right w:w="110" w:type="dxa"/>
            </w:tcMar>
          </w:tcPr>
          <w:p>
            <w:r>
              <w:rPr>
                <w:rFonts w:ascii="Segoe UI" w:hAnsi="Segoe UI"/>
                <w:color w:val="1F2937"/>
                <w:sz w:val="20"/>
              </w:rPr>
              <w:t>What the employee is told when the value does not match</w:t>
            </w:r>
          </w:p>
        </w:tc>
      </w:tr>
      <w:tr>
        <w:trPr>
          <w:jc w:val="center"/>
        </w:trPr>
        <w:tc>
          <w:tcPr>
            <w:tcW w:type="dxa" w:w="3240"/>
            <w:tcMar>
              <w:top w:w="80" w:type="dxa"/>
              <w:left w:w="110" w:type="dxa"/>
              <w:bottom w:w="80" w:type="dxa"/>
              <w:right w:w="110" w:type="dxa"/>
            </w:tcMar>
          </w:tcPr>
          <w:p>
            <w:r>
              <w:rPr>
                <w:rFonts w:ascii="Segoe UI" w:hAnsi="Segoe UI"/>
                <w:b/>
                <w:color w:val="1B3A5C"/>
                <w:sz w:val="20"/>
              </w:rPr>
              <w:t>Required</w:t>
            </w:r>
          </w:p>
        </w:tc>
        <w:tc>
          <w:tcPr>
            <w:tcW w:type="dxa" w:w="6120"/>
            <w:tcMar>
              <w:top w:w="80" w:type="dxa"/>
              <w:left w:w="110" w:type="dxa"/>
              <w:bottom w:w="80" w:type="dxa"/>
              <w:right w:w="110" w:type="dxa"/>
            </w:tcMar>
          </w:tcPr>
          <w:p>
            <w:r>
              <w:rPr>
                <w:rFonts w:ascii="Segoe UI" w:hAnsi="Segoe UI"/>
                <w:color w:val="1F2937"/>
                <w:sz w:val="20"/>
              </w:rPr>
              <w:t>Every employee must have this identifier on file</w:t>
            </w:r>
          </w:p>
        </w:tc>
      </w:tr>
      <w:tr>
        <w:trPr>
          <w:jc w:val="center"/>
        </w:trPr>
        <w:tc>
          <w:tcPr>
            <w:tcW w:type="dxa" w:w="3240"/>
            <w:tcMar>
              <w:top w:w="80" w:type="dxa"/>
              <w:left w:w="110" w:type="dxa"/>
              <w:bottom w:w="80" w:type="dxa"/>
              <w:right w:w="110" w:type="dxa"/>
            </w:tcMar>
          </w:tcPr>
          <w:p>
            <w:r>
              <w:rPr>
                <w:rFonts w:ascii="Segoe UI" w:hAnsi="Segoe UI"/>
                <w:b/>
                <w:color w:val="1B3A5C"/>
                <w:sz w:val="20"/>
              </w:rPr>
              <w:t>Confidential</w:t>
            </w:r>
          </w:p>
        </w:tc>
        <w:tc>
          <w:tcPr>
            <w:tcW w:type="dxa" w:w="6120"/>
            <w:tcMar>
              <w:top w:w="80" w:type="dxa"/>
              <w:left w:w="110" w:type="dxa"/>
              <w:bottom w:w="80" w:type="dxa"/>
              <w:right w:w="110" w:type="dxa"/>
            </w:tcMar>
          </w:tcPr>
          <w:p>
            <w:r>
              <w:rPr>
                <w:rFonts w:ascii="Segoe UI" w:hAnsi="Segoe UI"/>
                <w:color w:val="1F2937"/>
                <w:sz w:val="20"/>
              </w:rPr>
              <w:t>Kept off screens that are not the employee's own; on by default</w:t>
            </w:r>
          </w:p>
        </w:tc>
      </w:tr>
    </w:tbl>
    <w:p/>
    <w:p>
      <w:pPr>
        <w:spacing w:after="160" w:line="240" w:lineRule="exact"/>
        <w:jc w:val="both"/>
      </w:pPr>
      <w:r>
        <w:rPr>
          <w:rFonts w:ascii="Segoe UI" w:hAnsi="Segoe UI"/>
          <w:color w:val="1F2937"/>
        </w:rPr>
        <w:t xml:space="preserve">A broken pattern is caught before saving with </w:t>
      </w:r>
      <w:r>
        <w:rPr>
          <w:rFonts w:ascii="Segoe UI" w:hAnsi="Segoe UI"/>
          <w:b/>
          <w:color w:val="1F2937"/>
        </w:rPr>
        <w:t>That is not a valid regular expression.</w:t>
      </w:r>
      <w:r>
        <w:rPr>
          <w:rFonts w:ascii="Segoe UI" w:hAnsi="Segoe UI"/>
          <w:color w:val="1F2937"/>
        </w:rPr>
        <w:t xml:space="preserve"> Tap </w:t>
      </w:r>
      <w:r>
        <w:rPr>
          <w:rFonts w:ascii="Segoe UI" w:hAnsi="Segoe UI"/>
          <w:b/>
          <w:color w:val="1F2937"/>
        </w:rPr>
        <w:t>Add identifier</w:t>
      </w:r>
      <w:r>
        <w:rPr>
          <w:rFonts w:ascii="Segoe UI" w:hAnsi="Segoe UI"/>
          <w:color w:val="1F2937"/>
        </w:rPr>
        <w:t xml:space="preserve"> or </w:t>
      </w:r>
      <w:r>
        <w:rPr>
          <w:rFonts w:ascii="Segoe UI" w:hAnsi="Segoe UI"/>
          <w:b/>
          <w:color w:val="1F2937"/>
        </w:rPr>
        <w:t>Save changes</w:t>
      </w:r>
      <w:r>
        <w:rPr>
          <w:rFonts w:ascii="Segoe UI" w:hAnsi="Segoe UI"/>
          <w:color w:val="1F2937"/>
        </w:rPr>
        <w:t xml:space="preserve">. </w:t>
      </w:r>
      <w:r>
        <w:rPr>
          <w:rFonts w:ascii="Segoe UI" w:hAnsi="Segoe UI"/>
          <w:b/>
          <w:color w:val="1F2937"/>
        </w:rPr>
        <w:t>Remove identifier</w:t>
      </w:r>
      <w:r>
        <w:rPr>
          <w:rFonts w:ascii="Segoe UI" w:hAnsi="Segoe UI"/>
          <w:color w:val="1F2937"/>
        </w:rPr>
        <w:t xml:space="preserve"> asks </w:t>
      </w:r>
      <w:r>
        <w:rPr>
          <w:rFonts w:ascii="Segoe UI" w:hAnsi="Segoe UI"/>
          <w:b/>
          <w:color w:val="1F2937"/>
        </w:rPr>
        <w:t>Remove this identifier type?</w:t>
      </w:r>
      <w:r>
        <w:rPr>
          <w:rFonts w:ascii="Segoe UI" w:hAnsi="Segoe UI"/>
          <w:color w:val="1F2937"/>
        </w:rPr>
        <w:t>: employees who already hold one keep it, but nobody can be asked for it again.</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Statutory numbers never show on an employee's </w:t>
            </w:r>
            <w:r>
              <w:rPr>
                <w:rFonts w:ascii="Segoe UI" w:hAnsi="Segoe UI"/>
                <w:b/>
                <w:i/>
                <w:color w:val="2E74B5"/>
              </w:rPr>
              <w:t>My details</w:t>
            </w:r>
            <w:r>
              <w:rPr>
                <w:rFonts w:ascii="Segoe UI" w:hAnsi="Segoe UI"/>
                <w:i/>
                <w:color w:val="2E74B5"/>
              </w:rPr>
              <w:t xml:space="preserve"> screen in the app.</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35 — not captured yet ]</w:t>
            </w:r>
          </w:p>
          <w:p>
            <w:pPr>
              <w:jc w:val="center"/>
            </w:pPr>
            <w:r>
              <w:rPr>
                <w:rFonts w:ascii="Segoe UI" w:hAnsi="Segoe UI"/>
                <w:i/>
                <w:color w:val="595959"/>
                <w:sz w:val="20"/>
              </w:rPr>
              <w:t>Statutory ID Types — rows with their Required and Confidential chips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9   PAYROLL AND REPORTS</w:t>
      </w:r>
    </w:p>
    <w:p>
      <w:pPr>
        <w:pStyle w:val="Heading3"/>
        <w:spacing w:before="280" w:after="120"/>
      </w:pPr>
      <w:r>
        <w:rPr>
          <w:rFonts w:ascii="Segoe UI" w:hAnsi="Segoe UI"/>
          <w:color w:val="FFFFFF"/>
          <w:sz w:val="20"/>
          <w:shd w:val="clear" w:color="auto" w:fill="2E74B5"/>
        </w:rPr>
        <w:t xml:space="preserve"> Step 34 </w:t>
      </w:r>
      <w:r>
        <w:rPr>
          <w:rFonts w:ascii="Segoe UI" w:hAnsi="Segoe UI"/>
          <w:color w:val="1F2937"/>
          <w:sz w:val="20"/>
        </w:rPr>
        <w:t xml:space="preserve">  </w:t>
      </w:r>
      <w:r>
        <w:rPr>
          <w:rFonts w:ascii="Segoe UI" w:hAnsi="Segoe UI"/>
          <w:color w:val="2E74B5"/>
          <w:sz w:val="30"/>
        </w:rPr>
        <w:t>Create a Payroll Run</w:t>
      </w:r>
    </w:p>
    <w:p>
      <w:pPr>
        <w:spacing w:after="160" w:line="240" w:lineRule="exact"/>
        <w:jc w:val="both"/>
      </w:pPr>
      <w:r>
        <w:rPr>
          <w:rFonts w:ascii="Segoe UI" w:hAnsi="Segoe UI"/>
          <w:color w:val="1F2937"/>
        </w:rPr>
        <w:t xml:space="preserve">Tap </w:t>
      </w:r>
      <w:r>
        <w:rPr>
          <w:rFonts w:ascii="Segoe UI" w:hAnsi="Segoe UI"/>
          <w:b/>
          <w:color w:val="1F2937"/>
        </w:rPr>
        <w:t>Payroll Runs</w:t>
      </w:r>
      <w:r>
        <w:rPr>
          <w:rFonts w:ascii="Segoe UI" w:hAnsi="Segoe UI"/>
          <w:color w:val="1F2937"/>
        </w:rPr>
        <w:t xml:space="preserve"> (</w:t>
      </w:r>
      <w:r>
        <w:rPr>
          <w:rFonts w:ascii="Segoe UI" w:hAnsi="Segoe UI"/>
          <w:b/>
          <w:color w:val="1F2937"/>
        </w:rPr>
        <w:t>Generate, confirm, mark paid</w:t>
      </w:r>
      <w:r>
        <w:rPr>
          <w:rFonts w:ascii="Segoe UI" w:hAnsi="Segoe UI"/>
          <w:color w:val="1F2937"/>
        </w:rPr>
        <w:t xml:space="preserve">). There is one run per company per month. Each row shows the month, the run's reference and employee count, a </w:t>
      </w:r>
      <w:r>
        <w:rPr>
          <w:rFonts w:ascii="Segoe UI" w:hAnsi="Segoe UI"/>
          <w:b/>
          <w:color w:val="1F2937"/>
        </w:rPr>
        <w:t>Draft</w:t>
      </w:r>
      <w:r>
        <w:rPr>
          <w:rFonts w:ascii="Segoe UI" w:hAnsi="Segoe UI"/>
          <w:color w:val="1F2937"/>
        </w:rPr>
        <w:t xml:space="preserve">, </w:t>
      </w:r>
      <w:r>
        <w:rPr>
          <w:rFonts w:ascii="Segoe UI" w:hAnsi="Segoe UI"/>
          <w:b/>
          <w:color w:val="1F2937"/>
        </w:rPr>
        <w:t>Confirmed</w:t>
      </w:r>
      <w:r>
        <w:rPr>
          <w:rFonts w:ascii="Segoe UI" w:hAnsi="Segoe UI"/>
          <w:color w:val="1F2937"/>
        </w:rPr>
        <w:t xml:space="preserve"> or </w:t>
      </w:r>
      <w:r>
        <w:rPr>
          <w:rFonts w:ascii="Segoe UI" w:hAnsi="Segoe UI"/>
          <w:b/>
          <w:color w:val="1F2937"/>
        </w:rPr>
        <w:t>Paid</w:t>
      </w:r>
      <w:r>
        <w:rPr>
          <w:rFonts w:ascii="Segoe UI" w:hAnsi="Segoe UI"/>
          <w:color w:val="1F2937"/>
        </w:rPr>
        <w:t xml:space="preserve"> chip, and the total net.</w:t>
      </w:r>
    </w:p>
    <w:p>
      <w:pPr>
        <w:spacing w:after="160" w:line="240" w:lineRule="exact"/>
        <w:jc w:val="both"/>
      </w:pPr>
      <w:r>
        <w:rPr>
          <w:rFonts w:ascii="Segoe UI" w:hAnsi="Segoe UI"/>
          <w:color w:val="1F2937"/>
        </w:rPr>
        <w:t xml:space="preserve">Tap </w:t>
      </w:r>
      <w:r>
        <w:rPr>
          <w:rFonts w:ascii="Segoe UI" w:hAnsi="Segoe UI"/>
          <w:b/>
          <w:color w:val="1F2937"/>
        </w:rPr>
        <w:t>New payroll run</w:t>
      </w:r>
      <w:r>
        <w:rPr>
          <w:rFonts w:ascii="Segoe UI" w:hAnsi="Segoe UI"/>
          <w:color w:val="1F2937"/>
        </w:rPr>
        <w:t xml:space="preserve">. Pick the </w:t>
      </w:r>
      <w:r>
        <w:rPr>
          <w:rFonts w:ascii="Segoe UI" w:hAnsi="Segoe UI"/>
          <w:b/>
          <w:color w:val="1F2937"/>
        </w:rPr>
        <w:t>Month</w:t>
      </w:r>
      <w:r>
        <w:rPr>
          <w:rFonts w:ascii="Segoe UI" w:hAnsi="Segoe UI"/>
          <w:color w:val="1F2937"/>
        </w:rPr>
        <w:t xml:space="preserve">, type the </w:t>
      </w:r>
      <w:r>
        <w:rPr>
          <w:rFonts w:ascii="Segoe UI" w:hAnsi="Segoe UI"/>
          <w:b/>
          <w:color w:val="1F2937"/>
        </w:rPr>
        <w:t>Year</w:t>
      </w:r>
      <w:r>
        <w:rPr>
          <w:rFonts w:ascii="Segoe UI" w:hAnsi="Segoe UI"/>
          <w:color w:val="1F2937"/>
        </w:rPr>
        <w:t xml:space="preserve"> and choose the </w:t>
      </w:r>
      <w:r>
        <w:rPr>
          <w:rFonts w:ascii="Segoe UI" w:hAnsi="Segoe UI"/>
          <w:b/>
          <w:color w:val="1F2937"/>
        </w:rPr>
        <w:t>Company</w:t>
      </w:r>
      <w:r>
        <w:rPr>
          <w:rFonts w:ascii="Segoe UI" w:hAnsi="Segoe UI"/>
          <w:color w:val="1F2937"/>
        </w:rPr>
        <w:t xml:space="preserve">, then tap </w:t>
      </w:r>
      <w:r>
        <w:rPr>
          <w:rFonts w:ascii="Segoe UI" w:hAnsi="Segoe UI"/>
          <w:b/>
          <w:color w:val="1F2937"/>
        </w:rPr>
        <w:t>Create</w:t>
      </w:r>
      <w:r>
        <w:rPr>
          <w:rFonts w:ascii="Segoe UI" w:hAnsi="Segoe UI"/>
          <w:color w:val="1F2937"/>
        </w:rPr>
        <w:t>. The period and reference are set by the server from the month and year.</w:t>
      </w:r>
    </w:p>
    <w:p>
      <w:pPr>
        <w:spacing w:after="160" w:line="240" w:lineRule="exact"/>
        <w:jc w:val="both"/>
      </w:pPr>
      <w:r>
        <w:rPr>
          <w:rFonts w:ascii="Segoe UI" w:hAnsi="Segoe UI"/>
          <w:color w:val="1F2937"/>
        </w:rPr>
        <w:t xml:space="preserve">You will see </w:t>
      </w:r>
      <w:r>
        <w:rPr>
          <w:rFonts w:ascii="Segoe UI" w:hAnsi="Segoe UI"/>
          <w:b/>
          <w:color w:val="1F2937"/>
        </w:rPr>
        <w:t>Payroll run created. Generate the payslips next.</w:t>
      </w:r>
      <w:r>
        <w:rPr>
          <w:rFonts w:ascii="Segoe UI" w:hAnsi="Segoe UI"/>
          <w:color w:val="1F2937"/>
        </w:rPr>
        <w:t xml:space="preserve"> and the new run opens. A month that already has a run for that company is refused with, for example, </w:t>
      </w:r>
      <w:r>
        <w:rPr>
          <w:rFonts w:ascii="Segoe UI" w:hAnsi="Segoe UI"/>
          <w:b/>
          <w:color w:val="1F2937"/>
        </w:rPr>
        <w:t>A run already exists for September 2026.</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810964" cy="2560320"/>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810964" cy="2560320"/>
                          </a:xfrm>
                          <a:prstGeom prst="rect"/>
                        </pic:spPr>
                      </pic:pic>
                    </a:graphicData>
                  </a:graphic>
                </wp:inline>
              </w:drawing>
            </w:r>
          </w:p>
          <w:p>
            <w:pPr>
              <w:jc w:val="center"/>
            </w:pPr>
            <w:r>
              <w:rPr>
                <w:rFonts w:ascii="Segoe UI" w:hAnsi="Segoe UI"/>
                <w:i/>
                <w:color w:val="595959"/>
                <w:sz w:val="20"/>
              </w:rPr>
              <w:t>The New payroll run card — Month, Year, Company, Cancel and Create</w:t>
            </w:r>
          </w:p>
        </w:tc>
      </w:tr>
    </w:tbl>
    <w:p/>
    <w:p>
      <w:pPr>
        <w:pStyle w:val="Heading3"/>
        <w:spacing w:before="280" w:after="120"/>
      </w:pPr>
      <w:r>
        <w:rPr>
          <w:rFonts w:ascii="Segoe UI" w:hAnsi="Segoe UI"/>
          <w:color w:val="FFFFFF"/>
          <w:sz w:val="20"/>
          <w:shd w:val="clear" w:color="auto" w:fill="2E74B5"/>
        </w:rPr>
        <w:t xml:space="preserve"> Step 35 </w:t>
      </w:r>
      <w:r>
        <w:rPr>
          <w:rFonts w:ascii="Segoe UI" w:hAnsi="Segoe UI"/>
          <w:color w:val="1F2937"/>
          <w:sz w:val="20"/>
        </w:rPr>
        <w:t xml:space="preserve">  </w:t>
      </w:r>
      <w:r>
        <w:rPr>
          <w:rFonts w:ascii="Segoe UI" w:hAnsi="Segoe UI"/>
          <w:color w:val="2E74B5"/>
          <w:sz w:val="30"/>
        </w:rPr>
        <w:t>Generate, Confirm and Pay</w:t>
      </w:r>
    </w:p>
    <w:p>
      <w:pPr>
        <w:spacing w:after="160" w:line="240" w:lineRule="exact"/>
        <w:jc w:val="both"/>
      </w:pPr>
      <w:r>
        <w:rPr>
          <w:rFonts w:ascii="Segoe UI" w:hAnsi="Segoe UI"/>
          <w:color w:val="1F2937"/>
        </w:rPr>
        <w:t xml:space="preserve">The run shows its company and state, then </w:t>
      </w:r>
      <w:r>
        <w:rPr>
          <w:rFonts w:ascii="Segoe UI" w:hAnsi="Segoe UI"/>
          <w:b/>
          <w:color w:val="1F2937"/>
        </w:rPr>
        <w:t>Period</w:t>
      </w:r>
      <w:r>
        <w:rPr>
          <w:rFonts w:ascii="Segoe UI" w:hAnsi="Segoe UI"/>
          <w:color w:val="1F2937"/>
        </w:rPr>
        <w:t xml:space="preserve">, </w:t>
      </w:r>
      <w:r>
        <w:rPr>
          <w:rFonts w:ascii="Segoe UI" w:hAnsi="Segoe UI"/>
          <w:b/>
          <w:color w:val="1F2937"/>
        </w:rPr>
        <w:t>Pay date</w:t>
      </w:r>
      <w:r>
        <w:rPr>
          <w:rFonts w:ascii="Segoe UI" w:hAnsi="Segoe UI"/>
          <w:color w:val="1F2937"/>
        </w:rPr>
        <w:t xml:space="preserve">, </w:t>
      </w:r>
      <w:r>
        <w:rPr>
          <w:rFonts w:ascii="Segoe UI" w:hAnsi="Segoe UI"/>
          <w:b/>
          <w:color w:val="1F2937"/>
        </w:rPr>
        <w:t>Employees</w:t>
      </w:r>
      <w:r>
        <w:rPr>
          <w:rFonts w:ascii="Segoe UI" w:hAnsi="Segoe UI"/>
          <w:color w:val="1F2937"/>
        </w:rPr>
        <w:t xml:space="preserve">, </w:t>
      </w:r>
      <w:r>
        <w:rPr>
          <w:rFonts w:ascii="Segoe UI" w:hAnsi="Segoe UI"/>
          <w:b/>
          <w:color w:val="1F2937"/>
        </w:rPr>
        <w:t>Gross earnings</w:t>
      </w:r>
      <w:r>
        <w:rPr>
          <w:rFonts w:ascii="Segoe UI" w:hAnsi="Segoe UI"/>
          <w:color w:val="1F2937"/>
        </w:rPr>
        <w:t xml:space="preserve">, </w:t>
      </w:r>
      <w:r>
        <w:rPr>
          <w:rFonts w:ascii="Segoe UI" w:hAnsi="Segoe UI"/>
          <w:b/>
          <w:color w:val="1F2937"/>
        </w:rPr>
        <w:t>Deductions</w:t>
      </w:r>
      <w:r>
        <w:rPr>
          <w:rFonts w:ascii="Segoe UI" w:hAnsi="Segoe UI"/>
          <w:color w:val="1F2937"/>
        </w:rPr>
        <w:t xml:space="preserve"> and </w:t>
      </w:r>
      <w:r>
        <w:rPr>
          <w:rFonts w:ascii="Segoe UI" w:hAnsi="Segoe UI"/>
          <w:b/>
          <w:color w:val="1F2937"/>
        </w:rPr>
        <w:t>Net pay</w:t>
      </w:r>
      <w:r>
        <w:rPr>
          <w:rFonts w:ascii="Segoe UI" w:hAnsi="Segoe UI"/>
          <w:color w:val="1F2937"/>
        </w:rPr>
        <w:t xml:space="preserve">, and a </w:t>
      </w:r>
      <w:r>
        <w:rPr>
          <w:rFonts w:ascii="Segoe UI" w:hAnsi="Segoe UI"/>
          <w:b/>
          <w:color w:val="1F2937"/>
        </w:rPr>
        <w:t>Payslips</w:t>
      </w:r>
      <w:r>
        <w:rPr>
          <w:rFonts w:ascii="Segoe UI" w:hAnsi="Segoe UI"/>
          <w:color w:val="1F2937"/>
        </w:rPr>
        <w:t xml:space="preserve"> row with the count. Which buttons appear depends on the state.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024"/>
        <w:gridCol w:w="1728"/>
        <w:gridCol w:w="4608"/>
      </w:tblGrid>
      <w:tr>
        <w:trPr>
          <w:jc w:val="center"/>
          <w:tblHeader/>
        </w:trPr>
        <w:tc>
          <w:tcPr>
            <w:tcW w:type="dxa" w:w="3024"/>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1728"/>
            <w:shd w:val="clear" w:color="auto" w:fill="EAF1F8"/>
            <w:tcMar>
              <w:top w:w="80" w:type="dxa"/>
              <w:left w:w="110" w:type="dxa"/>
              <w:bottom w:w="80" w:type="dxa"/>
              <w:right w:w="110" w:type="dxa"/>
            </w:tcMar>
          </w:tcPr>
          <w:p>
            <w:r>
              <w:rPr>
                <w:rFonts w:ascii="Segoe UI" w:hAnsi="Segoe UI"/>
                <w:b/>
                <w:color w:val="1F3864"/>
                <w:sz w:val="20"/>
              </w:rPr>
              <w:t>When it is offered</w:t>
            </w:r>
          </w:p>
        </w:tc>
        <w:tc>
          <w:tcPr>
            <w:tcW w:type="dxa" w:w="4608"/>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024"/>
            <w:tcMar>
              <w:top w:w="80" w:type="dxa"/>
              <w:left w:w="110" w:type="dxa"/>
              <w:bottom w:w="80" w:type="dxa"/>
              <w:right w:w="110" w:type="dxa"/>
            </w:tcMar>
          </w:tcPr>
          <w:p>
            <w:r>
              <w:rPr>
                <w:rFonts w:ascii="Segoe UI" w:hAnsi="Segoe UI"/>
                <w:b/>
                <w:color w:val="1B3A5C"/>
                <w:sz w:val="20"/>
              </w:rPr>
              <w:t>Generate payslips</w:t>
            </w:r>
          </w:p>
        </w:tc>
        <w:tc>
          <w:tcPr>
            <w:tcW w:type="dxa" w:w="1728"/>
            <w:tcMar>
              <w:top w:w="80" w:type="dxa"/>
              <w:left w:w="110" w:type="dxa"/>
              <w:bottom w:w="80" w:type="dxa"/>
              <w:right w:w="110" w:type="dxa"/>
            </w:tcMar>
          </w:tcPr>
          <w:p>
            <w:r>
              <w:rPr>
                <w:rFonts w:ascii="Segoe UI" w:hAnsi="Segoe UI"/>
                <w:b/>
                <w:color w:val="1F2937"/>
                <w:sz w:val="20"/>
              </w:rPr>
              <w:t>Draft</w:t>
            </w:r>
            <w:r>
              <w:rPr>
                <w:rFonts w:ascii="Segoe UI" w:hAnsi="Segoe UI"/>
                <w:color w:val="1F2937"/>
                <w:sz w:val="20"/>
              </w:rPr>
              <w:t>, no payslips yet</w:t>
            </w:r>
          </w:p>
        </w:tc>
        <w:tc>
          <w:tcPr>
            <w:tcW w:type="dxa" w:w="4608"/>
            <w:tcMar>
              <w:top w:w="80" w:type="dxa"/>
              <w:left w:w="110" w:type="dxa"/>
              <w:bottom w:w="80" w:type="dxa"/>
              <w:right w:w="110" w:type="dxa"/>
            </w:tcMar>
          </w:tcPr>
          <w:p>
            <w:r>
              <w:rPr>
                <w:rFonts w:ascii="Segoe UI" w:hAnsi="Segoe UI"/>
                <w:color w:val="1F2937"/>
                <w:sz w:val="20"/>
              </w:rPr>
              <w:t>Builds one payslip per employee from attendance and salary</w:t>
            </w:r>
          </w:p>
        </w:tc>
      </w:tr>
      <w:tr>
        <w:trPr>
          <w:jc w:val="center"/>
        </w:trPr>
        <w:tc>
          <w:tcPr>
            <w:tcW w:type="dxa" w:w="3024"/>
            <w:tcMar>
              <w:top w:w="80" w:type="dxa"/>
              <w:left w:w="110" w:type="dxa"/>
              <w:bottom w:w="80" w:type="dxa"/>
              <w:right w:w="110" w:type="dxa"/>
            </w:tcMar>
          </w:tcPr>
          <w:p>
            <w:r>
              <w:rPr>
                <w:rFonts w:ascii="Segoe UI" w:hAnsi="Segoe UI"/>
                <w:b/>
                <w:color w:val="1B3A5C"/>
                <w:sz w:val="20"/>
              </w:rPr>
              <w:t>Generate again</w:t>
            </w:r>
          </w:p>
        </w:tc>
        <w:tc>
          <w:tcPr>
            <w:tcW w:type="dxa" w:w="1728"/>
            <w:tcMar>
              <w:top w:w="80" w:type="dxa"/>
              <w:left w:w="110" w:type="dxa"/>
              <w:bottom w:w="80" w:type="dxa"/>
              <w:right w:w="110" w:type="dxa"/>
            </w:tcMar>
          </w:tcPr>
          <w:p>
            <w:r>
              <w:rPr>
                <w:rFonts w:ascii="Segoe UI" w:hAnsi="Segoe UI"/>
                <w:b/>
                <w:color w:val="1F2937"/>
                <w:sz w:val="20"/>
              </w:rPr>
              <w:t>Draft</w:t>
            </w:r>
          </w:p>
        </w:tc>
        <w:tc>
          <w:tcPr>
            <w:tcW w:type="dxa" w:w="4608"/>
            <w:tcMar>
              <w:top w:w="80" w:type="dxa"/>
              <w:left w:w="110" w:type="dxa"/>
              <w:bottom w:w="80" w:type="dxa"/>
              <w:right w:w="110" w:type="dxa"/>
            </w:tcMar>
          </w:tcPr>
          <w:p>
            <w:r>
              <w:rPr>
                <w:rFonts w:ascii="Segoe UI" w:hAnsi="Segoe UI"/>
                <w:color w:val="1F2937"/>
                <w:sz w:val="20"/>
              </w:rPr>
              <w:t>Recalculates every payslip; anyone who has left the company loses theirs</w:t>
            </w:r>
          </w:p>
        </w:tc>
      </w:tr>
      <w:tr>
        <w:trPr>
          <w:jc w:val="center"/>
        </w:trPr>
        <w:tc>
          <w:tcPr>
            <w:tcW w:type="dxa" w:w="3024"/>
            <w:tcMar>
              <w:top w:w="80" w:type="dxa"/>
              <w:left w:w="110" w:type="dxa"/>
              <w:bottom w:w="80" w:type="dxa"/>
              <w:right w:w="110" w:type="dxa"/>
            </w:tcMar>
          </w:tcPr>
          <w:p>
            <w:r>
              <w:rPr>
                <w:rFonts w:ascii="Segoe UI" w:hAnsi="Segoe UI"/>
                <w:b/>
                <w:color w:val="1B3A5C"/>
                <w:sz w:val="20"/>
              </w:rPr>
              <w:t>Confirm run</w:t>
            </w:r>
          </w:p>
        </w:tc>
        <w:tc>
          <w:tcPr>
            <w:tcW w:type="dxa" w:w="1728"/>
            <w:tcMar>
              <w:top w:w="80" w:type="dxa"/>
              <w:left w:w="110" w:type="dxa"/>
              <w:bottom w:w="80" w:type="dxa"/>
              <w:right w:w="110" w:type="dxa"/>
            </w:tcMar>
          </w:tcPr>
          <w:p>
            <w:r>
              <w:rPr>
                <w:rFonts w:ascii="Segoe UI" w:hAnsi="Segoe UI"/>
                <w:b/>
                <w:color w:val="1F2937"/>
                <w:sz w:val="20"/>
              </w:rPr>
              <w:t>Draft</w:t>
            </w:r>
            <w:r>
              <w:rPr>
                <w:rFonts w:ascii="Segoe UI" w:hAnsi="Segoe UI"/>
                <w:color w:val="1F2937"/>
                <w:sz w:val="20"/>
              </w:rPr>
              <w:t xml:space="preserve"> with payslips</w:t>
            </w:r>
          </w:p>
        </w:tc>
        <w:tc>
          <w:tcPr>
            <w:tcW w:type="dxa" w:w="4608"/>
            <w:tcMar>
              <w:top w:w="80" w:type="dxa"/>
              <w:left w:w="110" w:type="dxa"/>
              <w:bottom w:w="80" w:type="dxa"/>
              <w:right w:w="110" w:type="dxa"/>
            </w:tcMar>
          </w:tcPr>
          <w:p>
            <w:r>
              <w:rPr>
                <w:rFonts w:ascii="Segoe UI" w:hAnsi="Segoe UI"/>
                <w:color w:val="1F2937"/>
                <w:sz w:val="20"/>
              </w:rPr>
              <w:t xml:space="preserve">Locks the payslips to these figures. You see </w:t>
            </w:r>
            <w:r>
              <w:rPr>
                <w:rFonts w:ascii="Segoe UI" w:hAnsi="Segoe UI"/>
                <w:b/>
                <w:color w:val="1F2937"/>
                <w:sz w:val="20"/>
              </w:rPr>
              <w:t>Run confirmed.</w:t>
            </w:r>
          </w:p>
        </w:tc>
      </w:tr>
      <w:tr>
        <w:trPr>
          <w:jc w:val="center"/>
        </w:trPr>
        <w:tc>
          <w:tcPr>
            <w:tcW w:type="dxa" w:w="3024"/>
            <w:tcMar>
              <w:top w:w="80" w:type="dxa"/>
              <w:left w:w="110" w:type="dxa"/>
              <w:bottom w:w="80" w:type="dxa"/>
              <w:right w:w="110" w:type="dxa"/>
            </w:tcMar>
          </w:tcPr>
          <w:p>
            <w:r>
              <w:rPr>
                <w:rFonts w:ascii="Segoe UI" w:hAnsi="Segoe UI"/>
                <w:b/>
                <w:color w:val="1B3A5C"/>
                <w:sz w:val="20"/>
              </w:rPr>
              <w:t>Back to draft</w:t>
            </w:r>
          </w:p>
        </w:tc>
        <w:tc>
          <w:tcPr>
            <w:tcW w:type="dxa" w:w="1728"/>
            <w:tcMar>
              <w:top w:w="80" w:type="dxa"/>
              <w:left w:w="110" w:type="dxa"/>
              <w:bottom w:w="80" w:type="dxa"/>
              <w:right w:w="110" w:type="dxa"/>
            </w:tcMar>
          </w:tcPr>
          <w:p>
            <w:r>
              <w:rPr>
                <w:rFonts w:ascii="Segoe UI" w:hAnsi="Segoe UI"/>
                <w:b/>
                <w:color w:val="1F2937"/>
                <w:sz w:val="20"/>
              </w:rPr>
              <w:t>Confirmed</w:t>
            </w:r>
          </w:p>
        </w:tc>
        <w:tc>
          <w:tcPr>
            <w:tcW w:type="dxa" w:w="4608"/>
            <w:tcMar>
              <w:top w:w="80" w:type="dxa"/>
              <w:left w:w="110" w:type="dxa"/>
              <w:bottom w:w="80" w:type="dxa"/>
              <w:right w:w="110" w:type="dxa"/>
            </w:tcMar>
          </w:tcPr>
          <w:p>
            <w:r>
              <w:rPr>
                <w:rFonts w:ascii="Segoe UI" w:hAnsi="Segoe UI"/>
                <w:color w:val="1F2937"/>
                <w:sz w:val="20"/>
              </w:rPr>
              <w:t>Reopens the run so the payslips can be regenerated</w:t>
            </w:r>
          </w:p>
        </w:tc>
      </w:tr>
      <w:tr>
        <w:trPr>
          <w:jc w:val="center"/>
        </w:trPr>
        <w:tc>
          <w:tcPr>
            <w:tcW w:type="dxa" w:w="3024"/>
            <w:tcMar>
              <w:top w:w="80" w:type="dxa"/>
              <w:left w:w="110" w:type="dxa"/>
              <w:bottom w:w="80" w:type="dxa"/>
              <w:right w:w="110" w:type="dxa"/>
            </w:tcMar>
          </w:tcPr>
          <w:p>
            <w:r>
              <w:rPr>
                <w:rFonts w:ascii="Segoe UI" w:hAnsi="Segoe UI"/>
                <w:b/>
                <w:color w:val="1B3A5C"/>
                <w:sz w:val="20"/>
              </w:rPr>
              <w:t>Mark paid</w:t>
            </w:r>
          </w:p>
        </w:tc>
        <w:tc>
          <w:tcPr>
            <w:tcW w:type="dxa" w:w="1728"/>
            <w:tcMar>
              <w:top w:w="80" w:type="dxa"/>
              <w:left w:w="110" w:type="dxa"/>
              <w:bottom w:w="80" w:type="dxa"/>
              <w:right w:w="110" w:type="dxa"/>
            </w:tcMar>
          </w:tcPr>
          <w:p>
            <w:r>
              <w:rPr>
                <w:rFonts w:ascii="Segoe UI" w:hAnsi="Segoe UI"/>
                <w:b/>
                <w:color w:val="1F2937"/>
                <w:sz w:val="20"/>
              </w:rPr>
              <w:t>Confirmed</w:t>
            </w:r>
          </w:p>
        </w:tc>
        <w:tc>
          <w:tcPr>
            <w:tcW w:type="dxa" w:w="4608"/>
            <w:tcMar>
              <w:top w:w="80" w:type="dxa"/>
              <w:left w:w="110" w:type="dxa"/>
              <w:bottom w:w="80" w:type="dxa"/>
              <w:right w:w="110" w:type="dxa"/>
            </w:tcMar>
          </w:tcPr>
          <w:p>
            <w:r>
              <w:rPr>
                <w:rFonts w:ascii="Segoe UI" w:hAnsi="Segoe UI"/>
                <w:color w:val="1F2937"/>
                <w:sz w:val="20"/>
              </w:rPr>
              <w:t xml:space="preserve">Marks the money as gone out. You see </w:t>
            </w:r>
            <w:r>
              <w:rPr>
                <w:rFonts w:ascii="Segoe UI" w:hAnsi="Segoe UI"/>
                <w:b/>
                <w:color w:val="1F2937"/>
                <w:sz w:val="20"/>
              </w:rPr>
              <w:t>Run marked paid.</w:t>
            </w:r>
          </w:p>
        </w:tc>
      </w:tr>
    </w:tbl>
    <w:p/>
    <w:p>
      <w:pPr>
        <w:spacing w:after="160" w:line="240" w:lineRule="exact"/>
        <w:jc w:val="both"/>
      </w:pPr>
      <w:r>
        <w:rPr>
          <w:rFonts w:ascii="Segoe UI" w:hAnsi="Segoe UI"/>
          <w:color w:val="1F2937"/>
        </w:rPr>
        <w:t>Every button asks you to confirm first.</w:t>
      </w:r>
    </w:p>
    <w:p>
      <w:pPr>
        <w:spacing w:after="160" w:line="240" w:lineRule="exact"/>
        <w:jc w:val="both"/>
      </w:pPr>
      <w:r>
        <w:rPr>
          <w:rFonts w:ascii="Segoe UI" w:hAnsi="Segoe UI"/>
          <w:color w:val="1F2937"/>
        </w:rPr>
        <w:t>If any payslip's earnings disagree with that employee's Monthly Wage, an amber note lists each one with both figures, and the run cannot be confirmed until they match. Fix the salary components and generate again.</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w:t>
            </w:r>
            <w:r>
              <w:rPr>
                <w:rFonts w:ascii="Segoe UI" w:hAnsi="Segoe UI"/>
                <w:b/>
                <w:i/>
                <w:color w:val="2E74B5"/>
              </w:rPr>
              <w:t>Mark paid</w:t>
            </w:r>
            <w:r>
              <w:rPr>
                <w:rFonts w:ascii="Segoe UI" w:hAnsi="Segoe UI"/>
                <w:i/>
                <w:color w:val="2E74B5"/>
              </w:rPr>
              <w:t xml:space="preserve"> cannot be undone. A paid run can never be reopened, because the payslips have been given to employees. Payslip PDFs are not produced in the app; print them from the web console.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121812" cy="2560320"/>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121812" cy="2560320"/>
                          </a:xfrm>
                          <a:prstGeom prst="rect"/>
                        </pic:spPr>
                      </pic:pic>
                    </a:graphicData>
                  </a:graphic>
                </wp:inline>
              </w:drawing>
            </w:r>
          </w:p>
          <w:p>
            <w:pPr>
              <w:jc w:val="center"/>
            </w:pPr>
            <w:r>
              <w:rPr>
                <w:rFonts w:ascii="Segoe UI" w:hAnsi="Segoe UI"/>
                <w:i/>
                <w:color w:val="595959"/>
                <w:sz w:val="20"/>
              </w:rPr>
              <w:t>A draft run — the totals, the Payslips row, Generate again and Confirm run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139543" cy="2560320"/>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139543" cy="2560320"/>
                          </a:xfrm>
                          <a:prstGeom prst="rect"/>
                        </pic:spPr>
                      </pic:pic>
                    </a:graphicData>
                  </a:graphic>
                </wp:inline>
              </w:drawing>
            </w:r>
          </w:p>
          <w:p>
            <w:pPr>
              <w:jc w:val="center"/>
            </w:pPr>
            <w:r>
              <w:rPr>
                <w:rFonts w:ascii="Segoe UI" w:hAnsi="Segoe UI"/>
                <w:i/>
                <w:color w:val="595959"/>
                <w:sz w:val="20"/>
              </w:rPr>
              <w:t>A confirmed run offering Mark paid and Back to draft</w:t>
            </w:r>
          </w:p>
        </w:tc>
      </w:tr>
    </w:tbl>
    <w:p/>
    <w:p>
      <w:pPr>
        <w:pStyle w:val="Heading3"/>
        <w:spacing w:before="280" w:after="120"/>
      </w:pPr>
      <w:r>
        <w:rPr>
          <w:rFonts w:ascii="Segoe UI" w:hAnsi="Segoe UI"/>
          <w:color w:val="FFFFFF"/>
          <w:sz w:val="20"/>
          <w:shd w:val="clear" w:color="auto" w:fill="2E74B5"/>
        </w:rPr>
        <w:t xml:space="preserve"> Step 36 </w:t>
      </w:r>
      <w:r>
        <w:rPr>
          <w:rFonts w:ascii="Segoe UI" w:hAnsi="Segoe UI"/>
          <w:color w:val="1F2937"/>
          <w:sz w:val="20"/>
        </w:rPr>
        <w:t xml:space="preserve">  </w:t>
      </w:r>
      <w:r>
        <w:rPr>
          <w:rFonts w:ascii="Segoe UI" w:hAnsi="Segoe UI"/>
          <w:color w:val="2E74B5"/>
          <w:sz w:val="30"/>
        </w:rPr>
        <w:t>Read a Payslip</w:t>
      </w:r>
    </w:p>
    <w:p>
      <w:pPr>
        <w:spacing w:after="160" w:line="240" w:lineRule="exact"/>
        <w:jc w:val="both"/>
      </w:pPr>
      <w:r>
        <w:rPr>
          <w:rFonts w:ascii="Segoe UI" w:hAnsi="Segoe UI"/>
          <w:color w:val="1F2937"/>
        </w:rPr>
        <w:t xml:space="preserve">Tap </w:t>
      </w:r>
      <w:r>
        <w:rPr>
          <w:rFonts w:ascii="Segoe UI" w:hAnsi="Segoe UI"/>
          <w:b/>
          <w:color w:val="1F2937"/>
        </w:rPr>
        <w:t>Payslips</w:t>
      </w:r>
      <w:r>
        <w:rPr>
          <w:rFonts w:ascii="Segoe UI" w:hAnsi="Segoe UI"/>
          <w:color w:val="1F2937"/>
        </w:rPr>
        <w:t xml:space="preserve"> on a run for that month's payslips, or </w:t>
      </w:r>
      <w:r>
        <w:rPr>
          <w:rFonts w:ascii="Segoe UI" w:hAnsi="Segoe UI"/>
          <w:b/>
          <w:color w:val="1F2937"/>
        </w:rPr>
        <w:t>Payslips</w:t>
      </w:r>
      <w:r>
        <w:rPr>
          <w:rFonts w:ascii="Segoe UI" w:hAnsi="Segoe UI"/>
          <w:color w:val="1F2937"/>
        </w:rPr>
        <w:t xml:space="preserve"> on the menu for every payslip in every run. Each row shows the employee, department, paid days and net pay, with a </w:t>
      </w:r>
      <w:r>
        <w:rPr>
          <w:rFonts w:ascii="Segoe UI" w:hAnsi="Segoe UI"/>
          <w:b/>
          <w:color w:val="1F2937"/>
        </w:rPr>
        <w:t>Mismatch</w:t>
      </w:r>
      <w:r>
        <w:rPr>
          <w:rFonts w:ascii="Segoe UI" w:hAnsi="Segoe UI"/>
          <w:color w:val="1F2937"/>
        </w:rPr>
        <w:t xml:space="preserve"> chip where the earnings disagree with the Monthly Wage.</w:t>
      </w:r>
    </w:p>
    <w:p>
      <w:pPr>
        <w:spacing w:after="160" w:line="240" w:lineRule="exact"/>
        <w:jc w:val="both"/>
      </w:pPr>
      <w:r>
        <w:rPr>
          <w:rFonts w:ascii="Segoe UI" w:hAnsi="Segoe UI"/>
          <w:color w:val="1F2937"/>
        </w:rPr>
        <w:t>Tap a payslip for the full breakdown. It is read-only; to change it, generate the run again.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Section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shows</w:t>
            </w:r>
          </w:p>
        </w:tc>
      </w:tr>
      <w:tr>
        <w:trPr>
          <w:jc w:val="center"/>
        </w:trPr>
        <w:tc>
          <w:tcPr>
            <w:tcW w:type="dxa" w:w="3240"/>
            <w:tcMar>
              <w:top w:w="80" w:type="dxa"/>
              <w:left w:w="110" w:type="dxa"/>
              <w:bottom w:w="80" w:type="dxa"/>
              <w:right w:w="110" w:type="dxa"/>
            </w:tcMar>
          </w:tcPr>
          <w:p>
            <w:r>
              <w:rPr>
                <w:rFonts w:ascii="Segoe UI" w:hAnsi="Segoe UI"/>
                <w:b/>
                <w:color w:val="1B3A5C"/>
                <w:sz w:val="20"/>
              </w:rPr>
              <w:t>Earnings</w:t>
            </w:r>
          </w:p>
        </w:tc>
        <w:tc>
          <w:tcPr>
            <w:tcW w:type="dxa" w:w="6120"/>
            <w:tcMar>
              <w:top w:w="80" w:type="dxa"/>
              <w:left w:w="110" w:type="dxa"/>
              <w:bottom w:w="80" w:type="dxa"/>
              <w:right w:w="110" w:type="dxa"/>
            </w:tcMar>
          </w:tcPr>
          <w:p>
            <w:r>
              <w:rPr>
                <w:rFonts w:ascii="Segoe UI" w:hAnsi="Segoe UI"/>
                <w:color w:val="1F2937"/>
                <w:sz w:val="20"/>
              </w:rPr>
              <w:t xml:space="preserve">Every earning line, then </w:t>
            </w:r>
            <w:r>
              <w:rPr>
                <w:rFonts w:ascii="Segoe UI" w:hAnsi="Segoe UI"/>
                <w:b/>
                <w:color w:val="1F2937"/>
                <w:sz w:val="20"/>
              </w:rPr>
              <w:t>Gross earnings</w:t>
            </w:r>
          </w:p>
        </w:tc>
      </w:tr>
      <w:tr>
        <w:trPr>
          <w:jc w:val="center"/>
        </w:trPr>
        <w:tc>
          <w:tcPr>
            <w:tcW w:type="dxa" w:w="3240"/>
            <w:tcMar>
              <w:top w:w="80" w:type="dxa"/>
              <w:left w:w="110" w:type="dxa"/>
              <w:bottom w:w="80" w:type="dxa"/>
              <w:right w:w="110" w:type="dxa"/>
            </w:tcMar>
          </w:tcPr>
          <w:p>
            <w:r>
              <w:rPr>
                <w:rFonts w:ascii="Segoe UI" w:hAnsi="Segoe UI"/>
                <w:b/>
                <w:color w:val="1B3A5C"/>
                <w:sz w:val="20"/>
              </w:rPr>
              <w:t>Deductions</w:t>
            </w:r>
          </w:p>
        </w:tc>
        <w:tc>
          <w:tcPr>
            <w:tcW w:type="dxa" w:w="6120"/>
            <w:tcMar>
              <w:top w:w="80" w:type="dxa"/>
              <w:left w:w="110" w:type="dxa"/>
              <w:bottom w:w="80" w:type="dxa"/>
              <w:right w:w="110" w:type="dxa"/>
            </w:tcMar>
          </w:tcPr>
          <w:p>
            <w:r>
              <w:rPr>
                <w:rFonts w:ascii="Segoe UI" w:hAnsi="Segoe UI"/>
                <w:color w:val="1F2937"/>
                <w:sz w:val="20"/>
              </w:rPr>
              <w:t xml:space="preserve">Every deduction line, then </w:t>
            </w:r>
            <w:r>
              <w:rPr>
                <w:rFonts w:ascii="Segoe UI" w:hAnsi="Segoe UI"/>
                <w:b/>
                <w:color w:val="1F2937"/>
                <w:sz w:val="20"/>
              </w:rPr>
              <w:t>Total deductions</w:t>
            </w:r>
          </w:p>
        </w:tc>
      </w:tr>
      <w:tr>
        <w:trPr>
          <w:jc w:val="center"/>
        </w:trPr>
        <w:tc>
          <w:tcPr>
            <w:tcW w:type="dxa" w:w="3240"/>
            <w:tcMar>
              <w:top w:w="80" w:type="dxa"/>
              <w:left w:w="110" w:type="dxa"/>
              <w:bottom w:w="80" w:type="dxa"/>
              <w:right w:w="110" w:type="dxa"/>
            </w:tcMar>
          </w:tcPr>
          <w:p>
            <w:r>
              <w:rPr>
                <w:rFonts w:ascii="Segoe UI" w:hAnsi="Segoe UI"/>
                <w:b/>
                <w:color w:val="1B3A5C"/>
                <w:sz w:val="20"/>
              </w:rPr>
              <w:t>NET PAY</w:t>
            </w:r>
          </w:p>
        </w:tc>
        <w:tc>
          <w:tcPr>
            <w:tcW w:type="dxa" w:w="6120"/>
            <w:tcMar>
              <w:top w:w="80" w:type="dxa"/>
              <w:left w:w="110" w:type="dxa"/>
              <w:bottom w:w="80" w:type="dxa"/>
              <w:right w:w="110" w:type="dxa"/>
            </w:tcMar>
          </w:tcPr>
          <w:p>
            <w:r>
              <w:rPr>
                <w:rFonts w:ascii="Segoe UI" w:hAnsi="Segoe UI"/>
                <w:color w:val="1F2937"/>
                <w:sz w:val="20"/>
              </w:rPr>
              <w:t>The amount paid, in figures and in words</w:t>
            </w:r>
          </w:p>
        </w:tc>
      </w:tr>
      <w:tr>
        <w:trPr>
          <w:jc w:val="center"/>
        </w:trPr>
        <w:tc>
          <w:tcPr>
            <w:tcW w:type="dxa" w:w="3240"/>
            <w:tcMar>
              <w:top w:w="80" w:type="dxa"/>
              <w:left w:w="110" w:type="dxa"/>
              <w:bottom w:w="80" w:type="dxa"/>
              <w:right w:w="110" w:type="dxa"/>
            </w:tcMar>
          </w:tcPr>
          <w:p>
            <w:r>
              <w:rPr>
                <w:rFonts w:ascii="Segoe UI" w:hAnsi="Segoe UI"/>
                <w:b/>
                <w:color w:val="1B3A5C"/>
                <w:sz w:val="20"/>
              </w:rPr>
              <w:t>Attendance</w:t>
            </w:r>
          </w:p>
        </w:tc>
        <w:tc>
          <w:tcPr>
            <w:tcW w:type="dxa" w:w="6120"/>
            <w:tcMar>
              <w:top w:w="80" w:type="dxa"/>
              <w:left w:w="110" w:type="dxa"/>
              <w:bottom w:w="80" w:type="dxa"/>
              <w:right w:w="110" w:type="dxa"/>
            </w:tcMar>
          </w:tcPr>
          <w:p>
            <w:r>
              <w:rPr>
                <w:rFonts w:ascii="Segoe UI" w:hAnsi="Segoe UI"/>
                <w:b/>
                <w:color w:val="1F2937"/>
                <w:sz w:val="20"/>
              </w:rPr>
              <w:t>Working days</w:t>
            </w:r>
            <w:r>
              <w:rPr>
                <w:rFonts w:ascii="Segoe UI" w:hAnsi="Segoe UI"/>
                <w:color w:val="1F2937"/>
                <w:sz w:val="20"/>
              </w:rPr>
              <w:t xml:space="preserve">, </w:t>
            </w:r>
            <w:r>
              <w:rPr>
                <w:rFonts w:ascii="Segoe UI" w:hAnsi="Segoe UI"/>
                <w:b/>
                <w:color w:val="1F2937"/>
                <w:sz w:val="20"/>
              </w:rPr>
              <w:t>Present</w:t>
            </w:r>
            <w:r>
              <w:rPr>
                <w:rFonts w:ascii="Segoe UI" w:hAnsi="Segoe UI"/>
                <w:color w:val="1F2937"/>
                <w:sz w:val="20"/>
              </w:rPr>
              <w:t xml:space="preserve">, </w:t>
            </w:r>
            <w:r>
              <w:rPr>
                <w:rFonts w:ascii="Segoe UI" w:hAnsi="Segoe UI"/>
                <w:b/>
                <w:color w:val="1F2937"/>
                <w:sz w:val="20"/>
              </w:rPr>
              <w:t>Half days</w:t>
            </w:r>
            <w:r>
              <w:rPr>
                <w:rFonts w:ascii="Segoe UI" w:hAnsi="Segoe UI"/>
                <w:color w:val="1F2937"/>
                <w:sz w:val="20"/>
              </w:rPr>
              <w:t xml:space="preserve">, </w:t>
            </w:r>
            <w:r>
              <w:rPr>
                <w:rFonts w:ascii="Segoe UI" w:hAnsi="Segoe UI"/>
                <w:b/>
                <w:color w:val="1F2937"/>
                <w:sz w:val="20"/>
              </w:rPr>
              <w:t>Absent</w:t>
            </w:r>
            <w:r>
              <w:rPr>
                <w:rFonts w:ascii="Segoe UI" w:hAnsi="Segoe UI"/>
                <w:color w:val="1F2937"/>
                <w:sz w:val="20"/>
              </w:rPr>
              <w:t xml:space="preserve">, </w:t>
            </w:r>
            <w:r>
              <w:rPr>
                <w:rFonts w:ascii="Segoe UI" w:hAnsi="Segoe UI"/>
                <w:b/>
                <w:color w:val="1F2937"/>
                <w:sz w:val="20"/>
              </w:rPr>
              <w:t>Paid leave</w:t>
            </w:r>
            <w:r>
              <w:rPr>
                <w:rFonts w:ascii="Segoe UI" w:hAnsi="Segoe UI"/>
                <w:color w:val="1F2937"/>
                <w:sz w:val="20"/>
              </w:rPr>
              <w:t xml:space="preserve">, </w:t>
            </w:r>
            <w:r>
              <w:rPr>
                <w:rFonts w:ascii="Segoe UI" w:hAnsi="Segoe UI"/>
                <w:b/>
                <w:color w:val="1F2937"/>
                <w:sz w:val="20"/>
              </w:rPr>
              <w:t>Unpaid leave</w:t>
            </w:r>
            <w:r>
              <w:rPr>
                <w:rFonts w:ascii="Segoe UI" w:hAnsi="Segoe UI"/>
                <w:color w:val="1F2937"/>
                <w:sz w:val="20"/>
              </w:rPr>
              <w:t xml:space="preserve">, </w:t>
            </w:r>
            <w:r>
              <w:rPr>
                <w:rFonts w:ascii="Segoe UI" w:hAnsi="Segoe UI"/>
                <w:b/>
                <w:color w:val="1F2937"/>
                <w:sz w:val="20"/>
              </w:rPr>
              <w:t>Loss of pay days</w:t>
            </w:r>
            <w:r>
              <w:rPr>
                <w:rFonts w:ascii="Segoe UI" w:hAnsi="Segoe UI"/>
                <w:color w:val="1F2937"/>
                <w:sz w:val="20"/>
              </w:rPr>
              <w:t xml:space="preserve"> and </w:t>
            </w:r>
            <w:r>
              <w:rPr>
                <w:rFonts w:ascii="Segoe UI" w:hAnsi="Segoe UI"/>
                <w:b/>
                <w:color w:val="1F2937"/>
                <w:sz w:val="20"/>
              </w:rPr>
              <w:t>Paid days</w:t>
            </w:r>
            <w:r>
              <w:rPr>
                <w:rFonts w:ascii="Segoe UI" w:hAnsi="Segoe UI"/>
                <w:color w:val="1F2937"/>
                <w:sz w:val="20"/>
              </w:rPr>
              <w:t xml:space="preserve">, plus </w:t>
            </w:r>
            <w:r>
              <w:rPr>
                <w:rFonts w:ascii="Segoe UI" w:hAnsi="Segoe UI"/>
                <w:b/>
                <w:color w:val="1F2937"/>
                <w:sz w:val="20"/>
              </w:rPr>
              <w:t>Comp off</w:t>
            </w:r>
            <w:r>
              <w:rPr>
                <w:rFonts w:ascii="Segoe UI" w:hAnsi="Segoe UI"/>
                <w:color w:val="1F2937"/>
                <w:sz w:val="20"/>
              </w:rPr>
              <w:t xml:space="preserve"> when there is any</w:t>
            </w:r>
          </w:p>
        </w:tc>
      </w:tr>
      <w:tr>
        <w:trPr>
          <w:jc w:val="center"/>
        </w:trPr>
        <w:tc>
          <w:tcPr>
            <w:tcW w:type="dxa" w:w="3240"/>
            <w:tcMar>
              <w:top w:w="80" w:type="dxa"/>
              <w:left w:w="110" w:type="dxa"/>
              <w:bottom w:w="80" w:type="dxa"/>
              <w:right w:w="110" w:type="dxa"/>
            </w:tcMar>
          </w:tcPr>
          <w:p>
            <w:r>
              <w:rPr>
                <w:rFonts w:ascii="Segoe UI" w:hAnsi="Segoe UI"/>
                <w:b/>
                <w:color w:val="1B3A5C"/>
                <w:sz w:val="20"/>
              </w:rPr>
              <w:t>Leave balance</w:t>
            </w:r>
          </w:p>
        </w:tc>
        <w:tc>
          <w:tcPr>
            <w:tcW w:type="dxa" w:w="6120"/>
            <w:tcMar>
              <w:top w:w="80" w:type="dxa"/>
              <w:left w:w="110" w:type="dxa"/>
              <w:bottom w:w="80" w:type="dxa"/>
              <w:right w:w="110" w:type="dxa"/>
            </w:tcMar>
          </w:tcPr>
          <w:p>
            <w:r>
              <w:rPr>
                <w:rFonts w:ascii="Segoe UI" w:hAnsi="Segoe UI"/>
                <w:b/>
                <w:color w:val="1F2937"/>
                <w:sz w:val="20"/>
              </w:rPr>
              <w:t>Opening</w:t>
            </w:r>
            <w:r>
              <w:rPr>
                <w:rFonts w:ascii="Segoe UI" w:hAnsi="Segoe UI"/>
                <w:color w:val="1F2937"/>
                <w:sz w:val="20"/>
              </w:rPr>
              <w:t xml:space="preserve">, </w:t>
            </w:r>
            <w:r>
              <w:rPr>
                <w:rFonts w:ascii="Segoe UI" w:hAnsi="Segoe UI"/>
                <w:b/>
                <w:color w:val="1F2937"/>
                <w:sz w:val="20"/>
              </w:rPr>
              <w:t>Taken</w:t>
            </w:r>
            <w:r>
              <w:rPr>
                <w:rFonts w:ascii="Segoe UI" w:hAnsi="Segoe UI"/>
                <w:color w:val="1F2937"/>
                <w:sz w:val="20"/>
              </w:rPr>
              <w:t xml:space="preserve"> and </w:t>
            </w:r>
            <w:r>
              <w:rPr>
                <w:rFonts w:ascii="Segoe UI" w:hAnsi="Segoe UI"/>
                <w:b/>
                <w:color w:val="1F2937"/>
                <w:sz w:val="20"/>
              </w:rPr>
              <w:t>Closing</w:t>
            </w:r>
            <w:r>
              <w:rPr>
                <w:rFonts w:ascii="Segoe UI" w:hAnsi="Segoe UI"/>
                <w:color w:val="1F2937"/>
                <w:sz w:val="20"/>
              </w:rPr>
              <w:t xml:space="preserve"> for the month</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A payslip — Earnings, Deductions, NET PAY and the start of Attendance</w:t>
            </w:r>
          </w:p>
        </w:tc>
      </w:tr>
    </w:tbl>
    <w:p/>
    <w:p>
      <w:pPr>
        <w:pStyle w:val="Heading3"/>
        <w:spacing w:before="280" w:after="120"/>
      </w:pPr>
      <w:r>
        <w:rPr>
          <w:rFonts w:ascii="Segoe UI" w:hAnsi="Segoe UI"/>
          <w:color w:val="FFFFFF"/>
          <w:sz w:val="20"/>
          <w:shd w:val="clear" w:color="auto" w:fill="2E74B5"/>
        </w:rPr>
        <w:t xml:space="preserve"> Step 37 </w:t>
      </w:r>
      <w:r>
        <w:rPr>
          <w:rFonts w:ascii="Segoe UI" w:hAnsi="Segoe UI"/>
          <w:color w:val="1F2937"/>
          <w:sz w:val="20"/>
        </w:rPr>
        <w:t xml:space="preserve">  </w:t>
      </w:r>
      <w:r>
        <w:rPr>
          <w:rFonts w:ascii="Segoe UI" w:hAnsi="Segoe UI"/>
          <w:color w:val="2E74B5"/>
          <w:sz w:val="30"/>
        </w:rPr>
        <w:t>Generate a Month's Report</w:t>
      </w:r>
    </w:p>
    <w:p>
      <w:pPr>
        <w:spacing w:after="160" w:line="240" w:lineRule="exact"/>
        <w:jc w:val="both"/>
      </w:pPr>
      <w:r>
        <w:rPr>
          <w:rFonts w:ascii="Segoe UI" w:hAnsi="Segoe UI"/>
          <w:color w:val="1F2937"/>
        </w:rPr>
        <w:t xml:space="preserve">Tap </w:t>
      </w:r>
      <w:r>
        <w:rPr>
          <w:rFonts w:ascii="Segoe UI" w:hAnsi="Segoe UI"/>
          <w:b/>
          <w:color w:val="1F2937"/>
        </w:rPr>
        <w:t>Generate Report</w:t>
      </w:r>
      <w:r>
        <w:rPr>
          <w:rFonts w:ascii="Segoe UI" w:hAnsi="Segoe UI"/>
          <w:color w:val="1F2937"/>
        </w:rPr>
        <w:t xml:space="preserve"> (</w:t>
      </w:r>
      <w:r>
        <w:rPr>
          <w:rFonts w:ascii="Segoe UI" w:hAnsi="Segoe UI"/>
          <w:b/>
          <w:color w:val="1F2937"/>
        </w:rPr>
        <w:t>A month, per employee</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controls</w:t>
            </w:r>
          </w:p>
        </w:tc>
      </w:tr>
      <w:tr>
        <w:trPr>
          <w:jc w:val="center"/>
        </w:trPr>
        <w:tc>
          <w:tcPr>
            <w:tcW w:type="dxa" w:w="3240"/>
            <w:tcMar>
              <w:top w:w="80" w:type="dxa"/>
              <w:left w:w="110" w:type="dxa"/>
              <w:bottom w:w="80" w:type="dxa"/>
              <w:right w:w="110" w:type="dxa"/>
            </w:tcMar>
          </w:tcPr>
          <w:p>
            <w:r>
              <w:rPr>
                <w:rFonts w:ascii="Segoe UI" w:hAnsi="Segoe UI"/>
                <w:b/>
                <w:color w:val="1B3A5C"/>
                <w:sz w:val="20"/>
              </w:rPr>
              <w:t>Month</w:t>
            </w:r>
            <w:r>
              <w:rPr>
                <w:rFonts w:ascii="Segoe UI" w:hAnsi="Segoe UI"/>
                <w:b/>
                <w:color w:val="1B3A5C"/>
                <w:sz w:val="20"/>
              </w:rPr>
              <w:t xml:space="preserve"> and </w:t>
            </w:r>
            <w:r>
              <w:rPr>
                <w:rFonts w:ascii="Segoe UI" w:hAnsi="Segoe UI"/>
                <w:b/>
                <w:color w:val="1B3A5C"/>
                <w:sz w:val="20"/>
              </w:rPr>
              <w:t>Year</w:t>
            </w:r>
          </w:p>
        </w:tc>
        <w:tc>
          <w:tcPr>
            <w:tcW w:type="dxa" w:w="6120"/>
            <w:tcMar>
              <w:top w:w="80" w:type="dxa"/>
              <w:left w:w="110" w:type="dxa"/>
              <w:bottom w:w="80" w:type="dxa"/>
              <w:right w:w="110" w:type="dxa"/>
            </w:tcMar>
          </w:tcPr>
          <w:p>
            <w:r>
              <w:rPr>
                <w:rFonts w:ascii="Segoe UI" w:hAnsi="Segoe UI"/>
                <w:color w:val="1F2937"/>
                <w:sz w:val="20"/>
              </w:rPr>
              <w:t>The month to report on</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p>
        </w:tc>
        <w:tc>
          <w:tcPr>
            <w:tcW w:type="dxa" w:w="6120"/>
            <w:tcMar>
              <w:top w:w="80" w:type="dxa"/>
              <w:left w:w="110" w:type="dxa"/>
              <w:bottom w:w="80" w:type="dxa"/>
              <w:right w:w="110" w:type="dxa"/>
            </w:tcMar>
          </w:tcPr>
          <w:p>
            <w:r>
              <w:rPr>
                <w:rFonts w:ascii="Segoe UI" w:hAnsi="Segoe UI"/>
                <w:color w:val="1F2937"/>
                <w:sz w:val="20"/>
              </w:rPr>
              <w:t>Which company</w:t>
            </w:r>
          </w:p>
        </w:tc>
      </w:tr>
      <w:tr>
        <w:trPr>
          <w:jc w:val="center"/>
        </w:trPr>
        <w:tc>
          <w:tcPr>
            <w:tcW w:type="dxa" w:w="3240"/>
            <w:tcMar>
              <w:top w:w="80" w:type="dxa"/>
              <w:left w:w="110" w:type="dxa"/>
              <w:bottom w:w="80" w:type="dxa"/>
              <w:right w:w="110" w:type="dxa"/>
            </w:tcMar>
          </w:tcPr>
          <w:p>
            <w:r>
              <w:rPr>
                <w:rFonts w:ascii="Segoe UI" w:hAnsi="Segoe UI"/>
                <w:b/>
                <w:color w:val="1B3A5C"/>
                <w:sz w:val="20"/>
              </w:rPr>
              <w:t>Department</w:t>
            </w:r>
          </w:p>
        </w:tc>
        <w:tc>
          <w:tcPr>
            <w:tcW w:type="dxa" w:w="6120"/>
            <w:tcMar>
              <w:top w:w="80" w:type="dxa"/>
              <w:left w:w="110" w:type="dxa"/>
              <w:bottom w:w="80" w:type="dxa"/>
              <w:right w:w="110" w:type="dxa"/>
            </w:tcMar>
          </w:tcPr>
          <w:p>
            <w:r>
              <w:rPr>
                <w:rFonts w:ascii="Segoe UI" w:hAnsi="Segoe UI"/>
                <w:color w:val="1F2937"/>
                <w:sz w:val="20"/>
              </w:rPr>
              <w:t xml:space="preserve">One department, or </w:t>
            </w:r>
            <w:r>
              <w:rPr>
                <w:rFonts w:ascii="Segoe UI" w:hAnsi="Segoe UI"/>
                <w:b/>
                <w:color w:val="1F2937"/>
                <w:sz w:val="20"/>
              </w:rPr>
              <w:t>All departments</w:t>
            </w:r>
          </w:p>
        </w:tc>
      </w:tr>
      <w:tr>
        <w:trPr>
          <w:jc w:val="center"/>
        </w:trPr>
        <w:tc>
          <w:tcPr>
            <w:tcW w:type="dxa" w:w="3240"/>
            <w:tcMar>
              <w:top w:w="80" w:type="dxa"/>
              <w:left w:w="110" w:type="dxa"/>
              <w:bottom w:w="80" w:type="dxa"/>
              <w:right w:w="110" w:type="dxa"/>
            </w:tcMar>
          </w:tcPr>
          <w:p>
            <w:r>
              <w:rPr>
                <w:rFonts w:ascii="Segoe UI" w:hAnsi="Segoe UI"/>
                <w:b/>
                <w:color w:val="1B3A5C"/>
                <w:sz w:val="20"/>
              </w:rPr>
              <w:t>Employees</w:t>
            </w:r>
          </w:p>
        </w:tc>
        <w:tc>
          <w:tcPr>
            <w:tcW w:type="dxa" w:w="6120"/>
            <w:tcMar>
              <w:top w:w="80" w:type="dxa"/>
              <w:left w:w="110" w:type="dxa"/>
              <w:bottom w:w="80" w:type="dxa"/>
              <w:right w:w="110" w:type="dxa"/>
            </w:tcMar>
          </w:tcPr>
          <w:p>
            <w:r>
              <w:rPr>
                <w:rFonts w:ascii="Segoe UI" w:hAnsi="Segoe UI"/>
                <w:b/>
                <w:color w:val="1F2937"/>
                <w:sz w:val="20"/>
              </w:rPr>
              <w:t>All employees</w:t>
            </w:r>
            <w:r>
              <w:rPr>
                <w:rFonts w:ascii="Segoe UI" w:hAnsi="Segoe UI"/>
                <w:color w:val="1F2937"/>
                <w:sz w:val="20"/>
              </w:rPr>
              <w:t xml:space="preserve"> or </w:t>
            </w:r>
            <w:r>
              <w:rPr>
                <w:rFonts w:ascii="Segoe UI" w:hAnsi="Segoe UI"/>
                <w:b/>
                <w:color w:val="1F2937"/>
                <w:sz w:val="20"/>
              </w:rPr>
              <w:t>Selected employees</w:t>
            </w:r>
          </w:p>
        </w:tc>
      </w:tr>
      <w:tr>
        <w:trPr>
          <w:jc w:val="center"/>
        </w:trPr>
        <w:tc>
          <w:tcPr>
            <w:tcW w:type="dxa" w:w="3240"/>
            <w:tcMar>
              <w:top w:w="80" w:type="dxa"/>
              <w:left w:w="110" w:type="dxa"/>
              <w:bottom w:w="80" w:type="dxa"/>
              <w:right w:w="110" w:type="dxa"/>
            </w:tcMar>
          </w:tcPr>
          <w:p>
            <w:r>
              <w:rPr>
                <w:rFonts w:ascii="Segoe UI" w:hAnsi="Segoe UI"/>
                <w:b/>
                <w:color w:val="1B3A5C"/>
                <w:sz w:val="20"/>
              </w:rPr>
              <w:t>Which employees</w:t>
            </w:r>
          </w:p>
        </w:tc>
        <w:tc>
          <w:tcPr>
            <w:tcW w:type="dxa" w:w="6120"/>
            <w:tcMar>
              <w:top w:w="80" w:type="dxa"/>
              <w:left w:w="110" w:type="dxa"/>
              <w:bottom w:w="80" w:type="dxa"/>
              <w:right w:w="110" w:type="dxa"/>
            </w:tcMar>
          </w:tcPr>
          <w:p>
            <w:r>
              <w:rPr>
                <w:rFonts w:ascii="Segoe UI" w:hAnsi="Segoe UI"/>
                <w:color w:val="1F2937"/>
                <w:sz w:val="20"/>
              </w:rPr>
              <w:t xml:space="preserve">The people to include, when </w:t>
            </w:r>
            <w:r>
              <w:rPr>
                <w:rFonts w:ascii="Segoe UI" w:hAnsi="Segoe UI"/>
                <w:b/>
                <w:color w:val="1F2937"/>
                <w:sz w:val="20"/>
              </w:rPr>
              <w:t>Selected employees</w:t>
            </w:r>
            <w:r>
              <w:rPr>
                <w:rFonts w:ascii="Segoe UI" w:hAnsi="Segoe UI"/>
                <w:color w:val="1F2937"/>
                <w:sz w:val="20"/>
              </w:rPr>
              <w:t xml:space="preserve"> is chosen</w:t>
            </w:r>
          </w:p>
        </w:tc>
      </w:tr>
    </w:tbl>
    <w:p/>
    <w:p>
      <w:pPr>
        <w:spacing w:after="160" w:line="240" w:lineRule="exact"/>
        <w:jc w:val="both"/>
      </w:pPr>
      <w:r>
        <w:rPr>
          <w:rFonts w:ascii="Segoe UI" w:hAnsi="Segoe UI"/>
          <w:color w:val="1F2937"/>
        </w:rPr>
        <w:t xml:space="preserve">Picking employees by name ignores the department filter. </w:t>
      </w:r>
      <w:r>
        <w:rPr>
          <w:rFonts w:ascii="Segoe UI" w:hAnsi="Segoe UI"/>
          <w:b/>
          <w:color w:val="1F2937"/>
        </w:rPr>
        <w:t>Selected employees</w:t>
      </w:r>
      <w:r>
        <w:rPr>
          <w:rFonts w:ascii="Segoe UI" w:hAnsi="Segoe UI"/>
          <w:color w:val="1F2937"/>
        </w:rPr>
        <w:t xml:space="preserve"> with nobody picked gives </w:t>
      </w:r>
      <w:r>
        <w:rPr>
          <w:rFonts w:ascii="Segoe UI" w:hAnsi="Segoe UI"/>
          <w:b/>
          <w:color w:val="1F2937"/>
        </w:rPr>
        <w:t>Pick at least one employee, or switch to All.</w:t>
      </w:r>
    </w:p>
    <w:p>
      <w:pPr>
        <w:spacing w:after="160" w:line="240" w:lineRule="exact"/>
        <w:jc w:val="both"/>
      </w:pPr>
      <w:r>
        <w:rPr>
          <w:rFonts w:ascii="Segoe UI" w:hAnsi="Segoe UI"/>
          <w:color w:val="1F2937"/>
        </w:rPr>
        <w:t xml:space="preserve">Tap </w:t>
      </w:r>
      <w:r>
        <w:rPr>
          <w:rFonts w:ascii="Segoe UI" w:hAnsi="Segoe UI"/>
          <w:b/>
          <w:color w:val="1F2937"/>
        </w:rPr>
        <w:t>Generate</w:t>
      </w:r>
      <w:r>
        <w:rPr>
          <w:rFonts w:ascii="Segoe UI" w:hAnsi="Segoe UI"/>
          <w:color w:val="1F2937"/>
        </w:rPr>
        <w:t xml:space="preserve">. It recalculates the whole month for everyone in scope, so it takes a moment. You will see </w:t>
      </w:r>
      <w:r>
        <w:rPr>
          <w:rFonts w:ascii="Segoe UI" w:hAnsi="Segoe UI"/>
          <w:b/>
          <w:color w:val="1F2937"/>
        </w:rPr>
        <w:t>Report generated.</w:t>
      </w:r>
      <w:r>
        <w:rPr>
          <w:rFonts w:ascii="Segoe UI" w:hAnsi="Segoe UI"/>
          <w:color w:val="1F2937"/>
        </w:rPr>
        <w:t xml:space="preserve">, the report opens, and it is saved under </w:t>
      </w:r>
      <w:r>
        <w:rPr>
          <w:rFonts w:ascii="Segoe UI" w:hAnsi="Segoe UI"/>
          <w:b/>
          <w:color w:val="1F2937"/>
        </w:rPr>
        <w:t>Past Reports</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PDF and Excel exports of the report are made from the web console, not in the app.</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923847" cy="2560320"/>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923847" cy="2560320"/>
                          </a:xfrm>
                          <a:prstGeom prst="rect"/>
                        </pic:spPr>
                      </pic:pic>
                    </a:graphicData>
                  </a:graphic>
                </wp:inline>
              </w:drawing>
            </w:r>
          </w:p>
          <w:p>
            <w:pPr>
              <w:jc w:val="center"/>
            </w:pPr>
            <w:r>
              <w:rPr>
                <w:rFonts w:ascii="Segoe UI" w:hAnsi="Segoe UI"/>
                <w:i/>
                <w:color w:val="595959"/>
                <w:sz w:val="20"/>
              </w:rPr>
              <w:t>Generate Report — Period, Scope and the Generate button</w:t>
            </w:r>
          </w:p>
        </w:tc>
      </w:tr>
    </w:tbl>
    <w:p/>
    <w:p>
      <w:pPr>
        <w:pStyle w:val="Heading3"/>
        <w:spacing w:before="280" w:after="120"/>
      </w:pPr>
      <w:r>
        <w:rPr>
          <w:rFonts w:ascii="Segoe UI" w:hAnsi="Segoe UI"/>
          <w:color w:val="FFFFFF"/>
          <w:sz w:val="20"/>
          <w:shd w:val="clear" w:color="auto" w:fill="2E74B5"/>
        </w:rPr>
        <w:t xml:space="preserve"> Step 38 </w:t>
      </w:r>
      <w:r>
        <w:rPr>
          <w:rFonts w:ascii="Segoe UI" w:hAnsi="Segoe UI"/>
          <w:color w:val="1F2937"/>
          <w:sz w:val="20"/>
        </w:rPr>
        <w:t xml:space="preserve">  </w:t>
      </w:r>
      <w:r>
        <w:rPr>
          <w:rFonts w:ascii="Segoe UI" w:hAnsi="Segoe UI"/>
          <w:color w:val="2E74B5"/>
          <w:sz w:val="30"/>
        </w:rPr>
        <w:t>Read and Recalculate a Report</w:t>
      </w:r>
    </w:p>
    <w:p>
      <w:pPr>
        <w:spacing w:after="160" w:line="240" w:lineRule="exact"/>
        <w:jc w:val="both"/>
      </w:pPr>
      <w:r>
        <w:rPr>
          <w:rFonts w:ascii="Segoe UI" w:hAnsi="Segoe UI"/>
          <w:color w:val="1F2937"/>
        </w:rPr>
        <w:t xml:space="preserve">The report opens on </w:t>
      </w:r>
      <w:r>
        <w:rPr>
          <w:rFonts w:ascii="Segoe UI" w:hAnsi="Segoe UI"/>
          <w:b/>
          <w:color w:val="1F2937"/>
        </w:rPr>
        <w:t>Grand totals</w:t>
      </w:r>
      <w:r>
        <w:rPr>
          <w:rFonts w:ascii="Segoe UI" w:hAnsi="Segoe UI"/>
          <w:color w:val="1F2937"/>
        </w:rPr>
        <w:t xml:space="preserve">: </w:t>
      </w:r>
      <w:r>
        <w:rPr>
          <w:rFonts w:ascii="Segoe UI" w:hAnsi="Segoe UI"/>
          <w:b/>
          <w:color w:val="1F2937"/>
        </w:rPr>
        <w:t>Period</w:t>
      </w:r>
      <w:r>
        <w:rPr>
          <w:rFonts w:ascii="Segoe UI" w:hAnsi="Segoe UI"/>
          <w:color w:val="1F2937"/>
        </w:rPr>
        <w:t xml:space="preserve">, </w:t>
      </w:r>
      <w:r>
        <w:rPr>
          <w:rFonts w:ascii="Segoe UI" w:hAnsi="Segoe UI"/>
          <w:b/>
          <w:color w:val="1F2937"/>
        </w:rPr>
        <w:t>Wage</w:t>
      </w:r>
      <w:r>
        <w:rPr>
          <w:rFonts w:ascii="Segoe UI" w:hAnsi="Segoe UI"/>
          <w:color w:val="1F2937"/>
        </w:rPr>
        <w:t xml:space="preserve">, </w:t>
      </w:r>
      <w:r>
        <w:rPr>
          <w:rFonts w:ascii="Segoe UI" w:hAnsi="Segoe UI"/>
          <w:b/>
          <w:color w:val="1F2937"/>
        </w:rPr>
        <w:t>Leave deduction</w:t>
      </w:r>
      <w:r>
        <w:rPr>
          <w:rFonts w:ascii="Segoe UI" w:hAnsi="Segoe UI"/>
          <w:color w:val="1F2937"/>
        </w:rPr>
        <w:t xml:space="preserve">, </w:t>
      </w:r>
      <w:r>
        <w:rPr>
          <w:rFonts w:ascii="Segoe UI" w:hAnsi="Segoe UI"/>
          <w:b/>
          <w:color w:val="1F2937"/>
        </w:rPr>
        <w:t>Total deduction</w:t>
      </w:r>
      <w:r>
        <w:rPr>
          <w:rFonts w:ascii="Segoe UI" w:hAnsi="Segoe UI"/>
          <w:color w:val="1F2937"/>
        </w:rPr>
        <w:t xml:space="preserve"> and </w:t>
      </w:r>
      <w:r>
        <w:rPr>
          <w:rFonts w:ascii="Segoe UI" w:hAnsi="Segoe UI"/>
          <w:b/>
          <w:color w:val="1F2937"/>
        </w:rPr>
        <w:t>Final amount</w:t>
      </w:r>
      <w:r>
        <w:rPr>
          <w:rFonts w:ascii="Segoe UI" w:hAnsi="Segoe UI"/>
          <w:color w:val="1F2937"/>
        </w:rPr>
        <w:t>, with a chip counting the employees.</w:t>
      </w:r>
    </w:p>
    <w:p>
      <w:pPr>
        <w:spacing w:after="160" w:line="240" w:lineRule="exact"/>
        <w:jc w:val="both"/>
      </w:pPr>
      <w:r>
        <w:rPr>
          <w:rFonts w:ascii="Segoe UI" w:hAnsi="Segoe UI"/>
          <w:color w:val="1F2937"/>
        </w:rPr>
        <w:t xml:space="preserve">Under </w:t>
      </w:r>
      <w:r>
        <w:rPr>
          <w:rFonts w:ascii="Segoe UI" w:hAnsi="Segoe UI"/>
          <w:b/>
          <w:color w:val="1F2937"/>
        </w:rPr>
        <w:t>PER EMPLOYEE</w:t>
      </w:r>
      <w:r>
        <w:rPr>
          <w:rFonts w:ascii="Segoe UI" w:hAnsi="Segoe UI"/>
          <w:color w:val="1F2937"/>
        </w:rPr>
        <w:t xml:space="preserve">, each row shows present over working days — for example </w:t>
      </w:r>
      <w:r>
        <w:rPr>
          <w:rFonts w:ascii="Segoe UI" w:hAnsi="Segoe UI"/>
          <w:b/>
          <w:color w:val="1F2937"/>
        </w:rPr>
        <w:t>0/26 days</w:t>
      </w:r>
      <w:r>
        <w:rPr>
          <w:rFonts w:ascii="Segoe UI" w:hAnsi="Segoe UI"/>
          <w:color w:val="1F2937"/>
        </w:rPr>
        <w:t xml:space="preserve"> — then any late, unpaid and comp-off days, the final amount, and the deduction in red.</w:t>
      </w:r>
    </w:p>
    <w:p>
      <w:pPr>
        <w:spacing w:after="160" w:line="240" w:lineRule="exact"/>
        <w:jc w:val="both"/>
      </w:pPr>
      <w:r>
        <w:rPr>
          <w:rFonts w:ascii="Segoe UI" w:hAnsi="Segoe UI"/>
          <w:color w:val="1F2937"/>
        </w:rPr>
        <w:t>Tap an employee for their day-by-day lines. Each card is one line the report captured: a day, a late record or a leave, with empty values left out.</w:t>
      </w:r>
    </w:p>
    <w:p>
      <w:pPr>
        <w:spacing w:after="160" w:line="240" w:lineRule="exact"/>
        <w:jc w:val="both"/>
      </w:pPr>
      <w:r>
        <w:rPr>
          <w:rFonts w:ascii="Segoe UI" w:hAnsi="Segoe UI"/>
          <w:b/>
          <w:color w:val="1F2937"/>
        </w:rPr>
        <w:t>Recalculate</w:t>
      </w:r>
      <w:r>
        <w:rPr>
          <w:rFonts w:ascii="Segoe UI" w:hAnsi="Segoe UI"/>
          <w:color w:val="1F2937"/>
        </w:rPr>
        <w:t xml:space="preserve"> refreshes the figures from current attendance; you will see </w:t>
      </w:r>
      <w:r>
        <w:rPr>
          <w:rFonts w:ascii="Segoe UI" w:hAnsi="Segoe UI"/>
          <w:b/>
          <w:color w:val="1F2937"/>
        </w:rPr>
        <w:t>Report recalculated.</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374330" cy="2560320"/>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374330" cy="2560320"/>
                          </a:xfrm>
                          <a:prstGeom prst="rect"/>
                        </pic:spPr>
                      </pic:pic>
                    </a:graphicData>
                  </a:graphic>
                </wp:inline>
              </w:drawing>
            </w:r>
          </w:p>
          <w:p>
            <w:pPr>
              <w:jc w:val="center"/>
            </w:pPr>
            <w:r>
              <w:rPr>
                <w:rFonts w:ascii="Segoe UI" w:hAnsi="Segoe UI"/>
                <w:i/>
                <w:color w:val="595959"/>
                <w:sz w:val="20"/>
              </w:rPr>
              <w:t>A report — Grand totals, one employee row and Recalculate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One employee's day-by-day lines</w:t>
            </w:r>
          </w:p>
        </w:tc>
      </w:tr>
    </w:tbl>
    <w:p/>
    <w:p>
      <w:pPr>
        <w:pStyle w:val="Heading3"/>
        <w:spacing w:before="280" w:after="120"/>
      </w:pPr>
      <w:r>
        <w:rPr>
          <w:rFonts w:ascii="Segoe UI" w:hAnsi="Segoe UI"/>
          <w:color w:val="FFFFFF"/>
          <w:sz w:val="20"/>
          <w:shd w:val="clear" w:color="auto" w:fill="2E74B5"/>
        </w:rPr>
        <w:t xml:space="preserve"> Step 39 </w:t>
      </w:r>
      <w:r>
        <w:rPr>
          <w:rFonts w:ascii="Segoe UI" w:hAnsi="Segoe UI"/>
          <w:color w:val="1F2937"/>
          <w:sz w:val="20"/>
        </w:rPr>
        <w:t xml:space="preserve">  </w:t>
      </w:r>
      <w:r>
        <w:rPr>
          <w:rFonts w:ascii="Segoe UI" w:hAnsi="Segoe UI"/>
          <w:color w:val="2E74B5"/>
          <w:sz w:val="30"/>
        </w:rPr>
        <w:t>Open a Past Report</w:t>
      </w:r>
    </w:p>
    <w:p>
      <w:pPr>
        <w:spacing w:after="160" w:line="240" w:lineRule="exact"/>
        <w:jc w:val="both"/>
      </w:pPr>
      <w:r>
        <w:rPr>
          <w:rFonts w:ascii="Segoe UI" w:hAnsi="Segoe UI"/>
          <w:color w:val="1F2937"/>
        </w:rPr>
        <w:t xml:space="preserve">Tap </w:t>
      </w:r>
      <w:r>
        <w:rPr>
          <w:rFonts w:ascii="Segoe UI" w:hAnsi="Segoe UI"/>
          <w:b/>
          <w:color w:val="1F2937"/>
        </w:rPr>
        <w:t>Past Reports</w:t>
      </w:r>
      <w:r>
        <w:rPr>
          <w:rFonts w:ascii="Segoe UI" w:hAnsi="Segoe UI"/>
          <w:color w:val="1F2937"/>
        </w:rPr>
        <w:t xml:space="preserve"> (</w:t>
      </w:r>
      <w:r>
        <w:rPr>
          <w:rFonts w:ascii="Segoe UI" w:hAnsi="Segoe UI"/>
          <w:b/>
          <w:color w:val="1F2937"/>
        </w:rPr>
        <w:t>What was generated before</w:t>
      </w:r>
      <w:r>
        <w:rPr>
          <w:rFonts w:ascii="Segoe UI" w:hAnsi="Segoe UI"/>
          <w:color w:val="1F2937"/>
        </w:rPr>
        <w:t xml:space="preserve">). Each row is one saved report, with its month, department and company, and its final amount. Tap one to open it, and </w:t>
      </w:r>
      <w:r>
        <w:rPr>
          <w:rFonts w:ascii="Segoe UI" w:hAnsi="Segoe UI"/>
          <w:b/>
          <w:color w:val="1F2937"/>
        </w:rPr>
        <w:t>Recalculate</w:t>
      </w:r>
      <w:r>
        <w:rPr>
          <w:rFonts w:ascii="Segoe UI" w:hAnsi="Segoe UI"/>
          <w:color w:val="1F2937"/>
        </w:rPr>
        <w:t xml:space="preserve"> to bring it up to date. An empty list says </w:t>
      </w:r>
      <w:r>
        <w:rPr>
          <w:rFonts w:ascii="Segoe UI" w:hAnsi="Segoe UI"/>
          <w:b/>
          <w:color w:val="1F2937"/>
        </w:rPr>
        <w:t>No reports yet</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704441"/>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926080" cy="1704441"/>
                          </a:xfrm>
                          <a:prstGeom prst="rect"/>
                        </pic:spPr>
                      </pic:pic>
                    </a:graphicData>
                  </a:graphic>
                </wp:inline>
              </w:drawing>
            </w:r>
          </w:p>
          <w:p>
            <w:pPr>
              <w:jc w:val="center"/>
            </w:pPr>
            <w:r>
              <w:rPr>
                <w:rFonts w:ascii="Segoe UI" w:hAnsi="Segoe UI"/>
                <w:i/>
                <w:color w:val="595959"/>
                <w:sz w:val="20"/>
              </w:rPr>
              <w:t>Past Reports before any report has been generated</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QUICK REFERENCE</w:t>
      </w:r>
    </w:p>
    <w:p>
      <w:pPr>
        <w:pStyle w:val="Heading2"/>
        <w:spacing w:before="280" w:after="120"/>
      </w:pPr>
      <w:r>
        <w:rPr>
          <w:rFonts w:ascii="Segoe UI" w:hAnsi="Segoe UI"/>
          <w:color w:val="2E74B5"/>
          <w:sz w:val="30"/>
        </w:rPr>
        <w:t>Where Things Live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To do this</w:t>
            </w:r>
          </w:p>
        </w:tc>
        <w:tc>
          <w:tcPr>
            <w:tcW w:type="dxa" w:w="6120"/>
            <w:shd w:val="clear" w:color="auto" w:fill="EAF1F8"/>
            <w:tcMar>
              <w:top w:w="80" w:type="dxa"/>
              <w:left w:w="110" w:type="dxa"/>
              <w:bottom w:w="80" w:type="dxa"/>
              <w:right w:w="110" w:type="dxa"/>
            </w:tcMar>
          </w:tcPr>
          <w:p>
            <w:r>
              <w:rPr>
                <w:rFonts w:ascii="Segoe UI" w:hAnsi="Segoe UI"/>
                <w:b/>
                <w:color w:val="1F3864"/>
                <w:sz w:val="20"/>
              </w:rPr>
              <w:t>Go here</w:t>
            </w:r>
          </w:p>
        </w:tc>
      </w:tr>
      <w:tr>
        <w:trPr>
          <w:jc w:val="center"/>
        </w:trPr>
        <w:tc>
          <w:tcPr>
            <w:tcW w:type="dxa" w:w="3240"/>
            <w:tcMar>
              <w:top w:w="80" w:type="dxa"/>
              <w:left w:w="110" w:type="dxa"/>
              <w:bottom w:w="80" w:type="dxa"/>
              <w:right w:w="110" w:type="dxa"/>
            </w:tcMar>
          </w:tcPr>
          <w:p>
            <w:r>
              <w:rPr>
                <w:rFonts w:ascii="Segoe UI" w:hAnsi="Segoe UI"/>
                <w:b/>
                <w:color w:val="1B3A5C"/>
                <w:sz w:val="20"/>
              </w:rPr>
              <w:t>See who is missing today</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Absent Today</w:t>
            </w:r>
          </w:p>
        </w:tc>
      </w:tr>
      <w:tr>
        <w:trPr>
          <w:jc w:val="center"/>
        </w:trPr>
        <w:tc>
          <w:tcPr>
            <w:tcW w:type="dxa" w:w="3240"/>
            <w:tcMar>
              <w:top w:w="80" w:type="dxa"/>
              <w:left w:w="110" w:type="dxa"/>
              <w:bottom w:w="80" w:type="dxa"/>
              <w:right w:w="110" w:type="dxa"/>
            </w:tcMar>
          </w:tcPr>
          <w:p>
            <w:r>
              <w:rPr>
                <w:rFonts w:ascii="Segoe UI" w:hAnsi="Segoe UI"/>
                <w:b/>
                <w:color w:val="1B3A5C"/>
                <w:sz w:val="20"/>
              </w:rPr>
              <w:t>See every late check-in</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Late Records</w:t>
            </w:r>
          </w:p>
        </w:tc>
      </w:tr>
      <w:tr>
        <w:trPr>
          <w:jc w:val="center"/>
        </w:trPr>
        <w:tc>
          <w:tcPr>
            <w:tcW w:type="dxa" w:w="3240"/>
            <w:tcMar>
              <w:top w:w="80" w:type="dxa"/>
              <w:left w:w="110" w:type="dxa"/>
              <w:bottom w:w="80" w:type="dxa"/>
              <w:right w:w="110" w:type="dxa"/>
            </w:tcMar>
          </w:tcPr>
          <w:p>
            <w:r>
              <w:rPr>
                <w:rFonts w:ascii="Segoe UI" w:hAnsi="Segoe UI"/>
                <w:b/>
                <w:color w:val="1B3A5C"/>
                <w:sz w:val="20"/>
              </w:rPr>
              <w:t>See how each day was graded</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Day Status</w:t>
            </w:r>
          </w:p>
        </w:tc>
      </w:tr>
      <w:tr>
        <w:trPr>
          <w:jc w:val="center"/>
        </w:trPr>
        <w:tc>
          <w:tcPr>
            <w:tcW w:type="dxa" w:w="3240"/>
            <w:tcMar>
              <w:top w:w="80" w:type="dxa"/>
              <w:left w:w="110" w:type="dxa"/>
              <w:bottom w:w="80" w:type="dxa"/>
              <w:right w:w="110" w:type="dxa"/>
            </w:tcMar>
          </w:tcPr>
          <w:p>
            <w:r>
              <w:rPr>
                <w:rFonts w:ascii="Segoe UI" w:hAnsi="Segoe UI"/>
                <w:b/>
                <w:color w:val="1B3A5C"/>
                <w:sz w:val="20"/>
              </w:rPr>
              <w:t>Rank late days for a month</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Monthly Summary</w:t>
            </w:r>
            <w:r>
              <w:rPr>
                <w:rFonts w:ascii="Segoe UI" w:hAnsi="Segoe UI"/>
                <w:color w:val="1F2937"/>
                <w:sz w:val="20"/>
              </w:rPr>
              <w:t xml:space="preserve"> → </w:t>
            </w:r>
            <w:r>
              <w:rPr>
                <w:rFonts w:ascii="Segoe UI" w:hAnsi="Segoe UI"/>
                <w:b/>
                <w:color w:val="1F2937"/>
                <w:sz w:val="20"/>
              </w:rPr>
              <w:t>Generate</w:t>
            </w:r>
          </w:p>
        </w:tc>
      </w:tr>
      <w:tr>
        <w:trPr>
          <w:jc w:val="center"/>
        </w:trPr>
        <w:tc>
          <w:tcPr>
            <w:tcW w:type="dxa" w:w="3240"/>
            <w:tcMar>
              <w:top w:w="80" w:type="dxa"/>
              <w:left w:w="110" w:type="dxa"/>
              <w:bottom w:w="80" w:type="dxa"/>
              <w:right w:w="110" w:type="dxa"/>
            </w:tcMar>
          </w:tcPr>
          <w:p>
            <w:r>
              <w:rPr>
                <w:rFonts w:ascii="Segoe UI" w:hAnsi="Segoe UI"/>
                <w:b/>
                <w:color w:val="1B3A5C"/>
                <w:sz w:val="20"/>
              </w:rPr>
              <w:t>Approve or reject leave</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All Leave Requests</w:t>
            </w:r>
          </w:p>
        </w:tc>
      </w:tr>
      <w:tr>
        <w:trPr>
          <w:jc w:val="center"/>
        </w:trPr>
        <w:tc>
          <w:tcPr>
            <w:tcW w:type="dxa" w:w="3240"/>
            <w:tcMar>
              <w:top w:w="80" w:type="dxa"/>
              <w:left w:w="110" w:type="dxa"/>
              <w:bottom w:w="80" w:type="dxa"/>
              <w:right w:w="110" w:type="dxa"/>
            </w:tcMar>
          </w:tcPr>
          <w:p>
            <w:r>
              <w:rPr>
                <w:rFonts w:ascii="Segoe UI" w:hAnsi="Segoe UI"/>
                <w:b/>
                <w:color w:val="1B3A5C"/>
                <w:sz w:val="20"/>
              </w:rPr>
              <w:t>Decide a leave cancellation</w:t>
            </w:r>
          </w:p>
        </w:tc>
        <w:tc>
          <w:tcPr>
            <w:tcW w:type="dxa" w:w="6120"/>
            <w:tcMar>
              <w:top w:w="80" w:type="dxa"/>
              <w:left w:w="110" w:type="dxa"/>
              <w:bottom w:w="80" w:type="dxa"/>
              <w:right w:w="110" w:type="dxa"/>
            </w:tcMar>
          </w:tcPr>
          <w:p>
            <w:r>
              <w:rPr>
                <w:rFonts w:ascii="Segoe UI" w:hAnsi="Segoe UI"/>
                <w:b/>
                <w:color w:val="1F2937"/>
                <w:sz w:val="20"/>
              </w:rPr>
              <w:t>All Leave Requests</w:t>
            </w:r>
            <w:r>
              <w:rPr>
                <w:rFonts w:ascii="Segoe UI" w:hAnsi="Segoe UI"/>
                <w:color w:val="1F2937"/>
                <w:sz w:val="20"/>
              </w:rPr>
              <w:t xml:space="preserve"> → </w:t>
            </w:r>
            <w:r>
              <w:rPr>
                <w:rFonts w:ascii="Segoe UI" w:hAnsi="Segoe UI"/>
                <w:b/>
                <w:color w:val="1F2937"/>
                <w:sz w:val="20"/>
              </w:rPr>
              <w:t>Cancellation</w:t>
            </w:r>
          </w:p>
        </w:tc>
      </w:tr>
      <w:tr>
        <w:trPr>
          <w:jc w:val="center"/>
        </w:trPr>
        <w:tc>
          <w:tcPr>
            <w:tcW w:type="dxa" w:w="3240"/>
            <w:tcMar>
              <w:top w:w="80" w:type="dxa"/>
              <w:left w:w="110" w:type="dxa"/>
              <w:bottom w:w="80" w:type="dxa"/>
              <w:right w:w="110" w:type="dxa"/>
            </w:tcMar>
          </w:tcPr>
          <w:p>
            <w:r>
              <w:rPr>
                <w:rFonts w:ascii="Segoe UI" w:hAnsi="Segoe UI"/>
                <w:b/>
                <w:color w:val="1B3A5C"/>
                <w:sz w:val="20"/>
              </w:rPr>
              <w:t>See what leave was granted</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Approved Leaves Report</w:t>
            </w:r>
          </w:p>
        </w:tc>
      </w:tr>
      <w:tr>
        <w:trPr>
          <w:jc w:val="center"/>
        </w:trPr>
        <w:tc>
          <w:tcPr>
            <w:tcW w:type="dxa" w:w="3240"/>
            <w:tcMar>
              <w:top w:w="80" w:type="dxa"/>
              <w:left w:w="110" w:type="dxa"/>
              <w:bottom w:w="80" w:type="dxa"/>
              <w:right w:w="110" w:type="dxa"/>
            </w:tcMar>
          </w:tcPr>
          <w:p>
            <w:r>
              <w:rPr>
                <w:rFonts w:ascii="Segoe UI" w:hAnsi="Segoe UI"/>
                <w:b/>
                <w:color w:val="1B3A5C"/>
                <w:sz w:val="20"/>
              </w:rPr>
              <w:t>Add a comp-off credit by hand</w:t>
            </w:r>
          </w:p>
        </w:tc>
        <w:tc>
          <w:tcPr>
            <w:tcW w:type="dxa" w:w="6120"/>
            <w:tcMar>
              <w:top w:w="80" w:type="dxa"/>
              <w:left w:w="110" w:type="dxa"/>
              <w:bottom w:w="80" w:type="dxa"/>
              <w:right w:w="110" w:type="dxa"/>
            </w:tcMar>
          </w:tcPr>
          <w:p>
            <w:r>
              <w:rPr>
                <w:rFonts w:ascii="Segoe UI" w:hAnsi="Segoe UI"/>
                <w:b/>
                <w:color w:val="1F2937"/>
                <w:sz w:val="20"/>
              </w:rPr>
              <w:t>Compensatory Off</w:t>
            </w:r>
            <w:r>
              <w:rPr>
                <w:rFonts w:ascii="Segoe UI" w:hAnsi="Segoe UI"/>
                <w:color w:val="1F2937"/>
                <w:sz w:val="20"/>
              </w:rPr>
              <w:t xml:space="preserve"> → </w:t>
            </w:r>
            <w:r>
              <w:rPr>
                <w:rFonts w:ascii="Segoe UI" w:hAnsi="Segoe UI"/>
                <w:b/>
                <w:color w:val="1F2937"/>
                <w:sz w:val="20"/>
              </w:rPr>
              <w:t>Add a credit</w:t>
            </w:r>
          </w:p>
        </w:tc>
      </w:tr>
      <w:tr>
        <w:trPr>
          <w:jc w:val="center"/>
        </w:trPr>
        <w:tc>
          <w:tcPr>
            <w:tcW w:type="dxa" w:w="3240"/>
            <w:tcMar>
              <w:top w:w="80" w:type="dxa"/>
              <w:left w:w="110" w:type="dxa"/>
              <w:bottom w:w="80" w:type="dxa"/>
              <w:right w:w="110" w:type="dxa"/>
            </w:tcMar>
          </w:tcPr>
          <w:p>
            <w:r>
              <w:rPr>
                <w:rFonts w:ascii="Segoe UI" w:hAnsi="Segoe UI"/>
                <w:b/>
                <w:color w:val="1B3A5C"/>
                <w:sz w:val="20"/>
              </w:rPr>
              <w:t>See anyone's leave balance</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Leave Balances</w:t>
            </w:r>
          </w:p>
        </w:tc>
      </w:tr>
      <w:tr>
        <w:trPr>
          <w:jc w:val="center"/>
        </w:trPr>
        <w:tc>
          <w:tcPr>
            <w:tcW w:type="dxa" w:w="3240"/>
            <w:tcMar>
              <w:top w:w="80" w:type="dxa"/>
              <w:left w:w="110" w:type="dxa"/>
              <w:bottom w:w="80" w:type="dxa"/>
              <w:right w:w="110" w:type="dxa"/>
            </w:tcMar>
          </w:tcPr>
          <w:p>
            <w:r>
              <w:rPr>
                <w:rFonts w:ascii="Segoe UI" w:hAnsi="Segoe UI"/>
                <w:b/>
                <w:color w:val="1B3A5C"/>
                <w:sz w:val="20"/>
              </w:rPr>
              <w:t>Change paid days or comp-off expiry</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Leave Policy</w:t>
            </w:r>
          </w:p>
        </w:tc>
      </w:tr>
      <w:tr>
        <w:trPr>
          <w:jc w:val="center"/>
        </w:trPr>
        <w:tc>
          <w:tcPr>
            <w:tcW w:type="dxa" w:w="3240"/>
            <w:tcMar>
              <w:top w:w="80" w:type="dxa"/>
              <w:left w:w="110" w:type="dxa"/>
              <w:bottom w:w="80" w:type="dxa"/>
              <w:right w:w="110" w:type="dxa"/>
            </w:tcMar>
          </w:tcPr>
          <w:p>
            <w:r>
              <w:rPr>
                <w:rFonts w:ascii="Segoe UI" w:hAnsi="Segoe UI"/>
                <w:b/>
                <w:color w:val="1B3A5C"/>
                <w:sz w:val="20"/>
              </w:rPr>
              <w:t>Approve or reject work from home</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All WFH Requests</w:t>
            </w:r>
          </w:p>
        </w:tc>
      </w:tr>
      <w:tr>
        <w:trPr>
          <w:jc w:val="center"/>
        </w:trPr>
        <w:tc>
          <w:tcPr>
            <w:tcW w:type="dxa" w:w="3240"/>
            <w:tcMar>
              <w:top w:w="80" w:type="dxa"/>
              <w:left w:w="110" w:type="dxa"/>
              <w:bottom w:w="80" w:type="dxa"/>
              <w:right w:w="110" w:type="dxa"/>
            </w:tcMar>
          </w:tcPr>
          <w:p>
            <w:r>
              <w:rPr>
                <w:rFonts w:ascii="Segoe UI" w:hAnsi="Segoe UI"/>
                <w:b/>
                <w:color w:val="1B3A5C"/>
                <w:sz w:val="20"/>
              </w:rPr>
              <w:t>Change office hours or grace</w:t>
            </w:r>
          </w:p>
        </w:tc>
        <w:tc>
          <w:tcPr>
            <w:tcW w:type="dxa" w:w="6120"/>
            <w:tcMar>
              <w:top w:w="80" w:type="dxa"/>
              <w:left w:w="110" w:type="dxa"/>
              <w:bottom w:w="80" w:type="dxa"/>
              <w:right w:w="110" w:type="dxa"/>
            </w:tcMar>
          </w:tcPr>
          <w:p>
            <w:r>
              <w:rPr>
                <w:rFonts w:ascii="Segoe UI" w:hAnsi="Segoe UI"/>
                <w:b/>
                <w:color w:val="1F2937"/>
                <w:sz w:val="20"/>
              </w:rPr>
              <w:t>Office Hours &amp; Working Days</w:t>
            </w:r>
            <w:r>
              <w:rPr>
                <w:rFonts w:ascii="Segoe UI" w:hAnsi="Segoe UI"/>
                <w:color w:val="1F2937"/>
                <w:sz w:val="20"/>
              </w:rPr>
              <w:t xml:space="preserve"> → tap a card</w:t>
            </w:r>
          </w:p>
        </w:tc>
      </w:tr>
      <w:tr>
        <w:trPr>
          <w:jc w:val="center"/>
        </w:trPr>
        <w:tc>
          <w:tcPr>
            <w:tcW w:type="dxa" w:w="3240"/>
            <w:tcMar>
              <w:top w:w="80" w:type="dxa"/>
              <w:left w:w="110" w:type="dxa"/>
              <w:bottom w:w="80" w:type="dxa"/>
              <w:right w:w="110" w:type="dxa"/>
            </w:tcMar>
          </w:tcPr>
          <w:p>
            <w:r>
              <w:rPr>
                <w:rFonts w:ascii="Segoe UI" w:hAnsi="Segoe UI"/>
                <w:b/>
                <w:color w:val="1B3A5C"/>
                <w:sz w:val="20"/>
              </w:rPr>
              <w:t>Switch on automatic Absent</w:t>
            </w:r>
          </w:p>
        </w:tc>
        <w:tc>
          <w:tcPr>
            <w:tcW w:type="dxa" w:w="6120"/>
            <w:tcMar>
              <w:top w:w="80" w:type="dxa"/>
              <w:left w:w="110" w:type="dxa"/>
              <w:bottom w:w="80" w:type="dxa"/>
              <w:right w:w="110" w:type="dxa"/>
            </w:tcMar>
          </w:tcPr>
          <w:p>
            <w:r>
              <w:rPr>
                <w:rFonts w:ascii="Segoe UI" w:hAnsi="Segoe UI"/>
                <w:b/>
                <w:color w:val="1F2937"/>
                <w:sz w:val="20"/>
              </w:rPr>
              <w:t>Office Hours &amp; Working Days</w:t>
            </w:r>
            <w:r>
              <w:rPr>
                <w:rFonts w:ascii="Segoe UI" w:hAnsi="Segoe UI"/>
                <w:color w:val="1F2937"/>
                <w:sz w:val="20"/>
              </w:rPr>
              <w:t xml:space="preserve"> → </w:t>
            </w:r>
            <w:r>
              <w:rPr>
                <w:rFonts w:ascii="Segoe UI" w:hAnsi="Segoe UI"/>
                <w:b/>
                <w:color w:val="1F2937"/>
                <w:sz w:val="20"/>
              </w:rPr>
              <w:t>Late window ends</w:t>
            </w:r>
          </w:p>
        </w:tc>
      </w:tr>
      <w:tr>
        <w:trPr>
          <w:jc w:val="center"/>
        </w:trPr>
        <w:tc>
          <w:tcPr>
            <w:tcW w:type="dxa" w:w="3240"/>
            <w:tcMar>
              <w:top w:w="80" w:type="dxa"/>
              <w:left w:w="110" w:type="dxa"/>
              <w:bottom w:w="80" w:type="dxa"/>
              <w:right w:w="110" w:type="dxa"/>
            </w:tcMar>
          </w:tcPr>
          <w:p>
            <w:r>
              <w:rPr>
                <w:rFonts w:ascii="Segoe UI" w:hAnsi="Segoe UI"/>
                <w:b/>
                <w:color w:val="1B3A5C"/>
                <w:sz w:val="20"/>
              </w:rPr>
              <w:t>Add a public holiday</w:t>
            </w:r>
          </w:p>
        </w:tc>
        <w:tc>
          <w:tcPr>
            <w:tcW w:type="dxa" w:w="6120"/>
            <w:tcMar>
              <w:top w:w="80" w:type="dxa"/>
              <w:left w:w="110" w:type="dxa"/>
              <w:bottom w:w="80" w:type="dxa"/>
              <w:right w:w="110" w:type="dxa"/>
            </w:tcMar>
          </w:tcPr>
          <w:p>
            <w:r>
              <w:rPr>
                <w:rFonts w:ascii="Segoe UI" w:hAnsi="Segoe UI"/>
                <w:b/>
                <w:color w:val="1F2937"/>
                <w:sz w:val="20"/>
              </w:rPr>
              <w:t>Public Holidays</w:t>
            </w:r>
            <w:r>
              <w:rPr>
                <w:rFonts w:ascii="Segoe UI" w:hAnsi="Segoe UI"/>
                <w:color w:val="1F2937"/>
                <w:sz w:val="20"/>
              </w:rPr>
              <w:t xml:space="preserve"> → </w:t>
            </w:r>
            <w:r>
              <w:rPr>
                <w:rFonts w:ascii="Segoe UI" w:hAnsi="Segoe UI"/>
                <w:b/>
                <w:color w:val="1F2937"/>
                <w:sz w:val="20"/>
              </w:rPr>
              <w:t>Add a holiday</w:t>
            </w:r>
          </w:p>
        </w:tc>
      </w:tr>
      <w:tr>
        <w:trPr>
          <w:jc w:val="center"/>
        </w:trPr>
        <w:tc>
          <w:tcPr>
            <w:tcW w:type="dxa" w:w="3240"/>
            <w:tcMar>
              <w:top w:w="80" w:type="dxa"/>
              <w:left w:w="110" w:type="dxa"/>
              <w:bottom w:w="80" w:type="dxa"/>
              <w:right w:w="110" w:type="dxa"/>
            </w:tcMar>
          </w:tcPr>
          <w:p>
            <w:r>
              <w:rPr>
                <w:rFonts w:ascii="Segoe UI" w:hAnsi="Segoe UI"/>
                <w:b/>
                <w:color w:val="1B3A5C"/>
                <w:sz w:val="20"/>
              </w:rPr>
              <w:t>Auto-approve waiting requests</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Auto-Approval</w:t>
            </w:r>
          </w:p>
        </w:tc>
      </w:tr>
      <w:tr>
        <w:trPr>
          <w:jc w:val="center"/>
        </w:trPr>
        <w:tc>
          <w:tcPr>
            <w:tcW w:type="dxa" w:w="3240"/>
            <w:tcMar>
              <w:top w:w="80" w:type="dxa"/>
              <w:left w:w="110" w:type="dxa"/>
              <w:bottom w:w="80" w:type="dxa"/>
              <w:right w:w="110" w:type="dxa"/>
            </w:tcMar>
          </w:tcPr>
          <w:p>
            <w:r>
              <w:rPr>
                <w:rFonts w:ascii="Segoe UI" w:hAnsi="Segoe UI"/>
                <w:b/>
                <w:color w:val="1B3A5C"/>
                <w:sz w:val="20"/>
              </w:rPr>
              <w:t>Choose which employee details are kept</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Field Settings</w:t>
            </w:r>
          </w:p>
        </w:tc>
      </w:tr>
      <w:tr>
        <w:trPr>
          <w:jc w:val="center"/>
        </w:trPr>
        <w:tc>
          <w:tcPr>
            <w:tcW w:type="dxa" w:w="3240"/>
            <w:tcMar>
              <w:top w:w="80" w:type="dxa"/>
              <w:left w:w="110" w:type="dxa"/>
              <w:bottom w:w="80" w:type="dxa"/>
              <w:right w:w="110" w:type="dxa"/>
            </w:tcMar>
          </w:tcPr>
          <w:p>
            <w:r>
              <w:rPr>
                <w:rFonts w:ascii="Segoe UI" w:hAnsi="Segoe UI"/>
                <w:b/>
                <w:color w:val="1B3A5C"/>
                <w:sz w:val="20"/>
              </w:rPr>
              <w:t>Change the pay structure</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Salary Components</w:t>
            </w:r>
          </w:p>
        </w:tc>
      </w:tr>
      <w:tr>
        <w:trPr>
          <w:jc w:val="center"/>
        </w:trPr>
        <w:tc>
          <w:tcPr>
            <w:tcW w:type="dxa" w:w="3240"/>
            <w:tcMar>
              <w:top w:w="80" w:type="dxa"/>
              <w:left w:w="110" w:type="dxa"/>
              <w:bottom w:w="80" w:type="dxa"/>
              <w:right w:w="110" w:type="dxa"/>
            </w:tcMar>
          </w:tcPr>
          <w:p>
            <w:r>
              <w:rPr>
                <w:rFonts w:ascii="Segoe UI" w:hAnsi="Segoe UI"/>
                <w:b/>
                <w:color w:val="1B3A5C"/>
                <w:sz w:val="20"/>
              </w:rPr>
              <w:t>Run the month's payroll</w:t>
            </w:r>
          </w:p>
        </w:tc>
        <w:tc>
          <w:tcPr>
            <w:tcW w:type="dxa" w:w="6120"/>
            <w:tcMar>
              <w:top w:w="80" w:type="dxa"/>
              <w:left w:w="110" w:type="dxa"/>
              <w:bottom w:w="80" w:type="dxa"/>
              <w:right w:w="110" w:type="dxa"/>
            </w:tcMar>
          </w:tcPr>
          <w:p>
            <w:r>
              <w:rPr>
                <w:rFonts w:ascii="Segoe UI" w:hAnsi="Segoe UI"/>
                <w:b/>
                <w:color w:val="1F2937"/>
                <w:sz w:val="20"/>
              </w:rPr>
              <w:t>Payroll Runs</w:t>
            </w:r>
            <w:r>
              <w:rPr>
                <w:rFonts w:ascii="Segoe UI" w:hAnsi="Segoe UI"/>
                <w:color w:val="1F2937"/>
                <w:sz w:val="20"/>
              </w:rPr>
              <w:t xml:space="preserve"> → </w:t>
            </w:r>
            <w:r>
              <w:rPr>
                <w:rFonts w:ascii="Segoe UI" w:hAnsi="Segoe UI"/>
                <w:b/>
                <w:color w:val="1F2937"/>
                <w:sz w:val="20"/>
              </w:rPr>
              <w:t>New payroll run</w:t>
            </w:r>
          </w:p>
        </w:tc>
      </w:tr>
      <w:tr>
        <w:trPr>
          <w:jc w:val="center"/>
        </w:trPr>
        <w:tc>
          <w:tcPr>
            <w:tcW w:type="dxa" w:w="3240"/>
            <w:tcMar>
              <w:top w:w="80" w:type="dxa"/>
              <w:left w:w="110" w:type="dxa"/>
              <w:bottom w:w="80" w:type="dxa"/>
              <w:right w:w="110" w:type="dxa"/>
            </w:tcMar>
          </w:tcPr>
          <w:p>
            <w:r>
              <w:rPr>
                <w:rFonts w:ascii="Segoe UI" w:hAnsi="Segoe UI"/>
                <w:b/>
                <w:color w:val="1B3A5C"/>
                <w:sz w:val="20"/>
              </w:rPr>
              <w:t>Report on a month</w:t>
            </w:r>
          </w:p>
        </w:tc>
        <w:tc>
          <w:tcPr>
            <w:tcW w:type="dxa" w:w="6120"/>
            <w:tcMar>
              <w:top w:w="80" w:type="dxa"/>
              <w:left w:w="110" w:type="dxa"/>
              <w:bottom w:w="80" w:type="dxa"/>
              <w:right w:w="110" w:type="dxa"/>
            </w:tcMar>
          </w:tcPr>
          <w:p>
            <w:r>
              <w:rPr>
                <w:rFonts w:ascii="Segoe UI" w:hAnsi="Segoe UI"/>
                <w:b/>
                <w:color w:val="1F2937"/>
                <w:sz w:val="20"/>
              </w:rPr>
              <w:t>Config</w:t>
            </w:r>
            <w:r>
              <w:rPr>
                <w:rFonts w:ascii="Segoe UI" w:hAnsi="Segoe UI"/>
                <w:color w:val="1F2937"/>
                <w:sz w:val="20"/>
              </w:rPr>
              <w:t xml:space="preserve"> → </w:t>
            </w:r>
            <w:r>
              <w:rPr>
                <w:rFonts w:ascii="Segoe UI" w:hAnsi="Segoe UI"/>
                <w:b/>
                <w:color w:val="1F2937"/>
                <w:sz w:val="20"/>
              </w:rPr>
              <w:t>Generate Report</w:t>
            </w:r>
          </w:p>
        </w:tc>
      </w:tr>
    </w:tbl>
    <w:p/>
    <w:p>
      <w:pPr>
        <w:pStyle w:val="Heading2"/>
        <w:spacing w:before="280" w:after="120"/>
      </w:pPr>
      <w:r>
        <w:rPr>
          <w:rFonts w:ascii="Segoe UI" w:hAnsi="Segoe UI"/>
          <w:color w:val="2E74B5"/>
          <w:sz w:val="30"/>
        </w:rPr>
        <w:t>Who Can Do What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744"/>
        <w:gridCol w:w="1872"/>
        <w:gridCol w:w="1872"/>
        <w:gridCol w:w="1872"/>
      </w:tblGrid>
      <w:tr>
        <w:trPr>
          <w:jc w:val="center"/>
          <w:tblHeader/>
        </w:trPr>
        <w:tc>
          <w:tcPr>
            <w:tcW w:type="dxa" w:w="3744"/>
            <w:shd w:val="clear" w:color="auto" w:fill="EAF1F8"/>
            <w:tcMar>
              <w:top w:w="80" w:type="dxa"/>
              <w:left w:w="110" w:type="dxa"/>
              <w:bottom w:w="80" w:type="dxa"/>
              <w:right w:w="110" w:type="dxa"/>
            </w:tcMar>
          </w:tcPr>
          <w:p>
            <w:r>
              <w:rPr>
                <w:rFonts w:ascii="Segoe UI" w:hAnsi="Segoe UI"/>
                <w:b/>
                <w:color w:val="1F3864"/>
                <w:sz w:val="20"/>
              </w:rPr>
              <w:t>Task</w:t>
            </w:r>
          </w:p>
        </w:tc>
        <w:tc>
          <w:tcPr>
            <w:tcW w:type="dxa" w:w="1872"/>
            <w:shd w:val="clear" w:color="auto" w:fill="EAF1F8"/>
            <w:tcMar>
              <w:top w:w="80" w:type="dxa"/>
              <w:left w:w="110" w:type="dxa"/>
              <w:bottom w:w="80" w:type="dxa"/>
              <w:right w:w="110" w:type="dxa"/>
            </w:tcMar>
          </w:tcPr>
          <w:p>
            <w:r>
              <w:rPr>
                <w:rFonts w:ascii="Segoe UI" w:hAnsi="Segoe UI"/>
                <w:b/>
                <w:color w:val="1F3864"/>
                <w:sz w:val="20"/>
              </w:rPr>
              <w:t>Employee</w:t>
            </w:r>
          </w:p>
        </w:tc>
        <w:tc>
          <w:tcPr>
            <w:tcW w:type="dxa" w:w="1872"/>
            <w:shd w:val="clear" w:color="auto" w:fill="EAF1F8"/>
            <w:tcMar>
              <w:top w:w="80" w:type="dxa"/>
              <w:left w:w="110" w:type="dxa"/>
              <w:bottom w:w="80" w:type="dxa"/>
              <w:right w:w="110" w:type="dxa"/>
            </w:tcMar>
          </w:tcPr>
          <w:p>
            <w:r>
              <w:rPr>
                <w:rFonts w:ascii="Segoe UI" w:hAnsi="Segoe UI"/>
                <w:b/>
                <w:color w:val="1F3864"/>
                <w:sz w:val="20"/>
              </w:rPr>
              <w:t>HR</w:t>
            </w:r>
          </w:p>
        </w:tc>
        <w:tc>
          <w:tcPr>
            <w:tcW w:type="dxa" w:w="1872"/>
            <w:shd w:val="clear" w:color="auto" w:fill="EAF1F8"/>
            <w:tcMar>
              <w:top w:w="80" w:type="dxa"/>
              <w:left w:w="110" w:type="dxa"/>
              <w:bottom w:w="80" w:type="dxa"/>
              <w:right w:w="110" w:type="dxa"/>
            </w:tcMar>
          </w:tcPr>
          <w:p>
            <w:r>
              <w:rPr>
                <w:rFonts w:ascii="Segoe UI" w:hAnsi="Segoe UI"/>
                <w:b/>
                <w:color w:val="1F3864"/>
                <w:sz w:val="20"/>
              </w:rPr>
              <w:t>Admin</w:t>
            </w:r>
          </w:p>
        </w:tc>
      </w:tr>
      <w:tr>
        <w:trPr>
          <w:jc w:val="center"/>
        </w:trPr>
        <w:tc>
          <w:tcPr>
            <w:tcW w:type="dxa" w:w="3744"/>
            <w:tcMar>
              <w:top w:w="80" w:type="dxa"/>
              <w:left w:w="110" w:type="dxa"/>
              <w:bottom w:w="80" w:type="dxa"/>
              <w:right w:w="110" w:type="dxa"/>
            </w:tcMar>
          </w:tcPr>
          <w:p>
            <w:r>
              <w:rPr>
                <w:rFonts w:ascii="Segoe UI" w:hAnsi="Segoe UI"/>
                <w:b/>
                <w:color w:val="1B3A5C"/>
                <w:sz w:val="20"/>
              </w:rPr>
              <w:t>See the Config tab</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No — gets the HR tab</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See who is absent today</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 on the HR tab</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Approve or reject leave</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Decide a leave cancellation</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Approve or reject work from home</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Late Records, Day Status, Monthly Summary</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Comp-off credits and leave balances</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Leave Policy and Auto-Approval</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Office hours, ladder and holidays</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Field settings, salary components, statutory IDs</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r>
      <w:tr>
        <w:trPr>
          <w:jc w:val="center"/>
        </w:trPr>
        <w:tc>
          <w:tcPr>
            <w:tcW w:type="dxa" w:w="3744"/>
            <w:tcMar>
              <w:top w:w="80" w:type="dxa"/>
              <w:left w:w="110" w:type="dxa"/>
              <w:bottom w:w="80" w:type="dxa"/>
              <w:right w:w="110" w:type="dxa"/>
            </w:tcMar>
          </w:tcPr>
          <w:p>
            <w:r>
              <w:rPr>
                <w:rFonts w:ascii="Segoe UI" w:hAnsi="Segoe UI"/>
                <w:b/>
                <w:color w:val="1B3A5C"/>
                <w:sz w:val="20"/>
              </w:rPr>
              <w:t>Payroll runs and reports</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No</w:t>
            </w:r>
          </w:p>
        </w:tc>
        <w:tc>
          <w:tcPr>
            <w:tcW w:type="dxa" w:w="1872"/>
            <w:tcMar>
              <w:top w:w="80" w:type="dxa"/>
              <w:left w:w="110" w:type="dxa"/>
              <w:bottom w:w="80" w:type="dxa"/>
              <w:right w:w="110" w:type="dxa"/>
            </w:tcMar>
          </w:tcPr>
          <w:p>
            <w:r>
              <w:rPr>
                <w:rFonts w:ascii="Segoe UI" w:hAnsi="Segoe UI"/>
                <w:color w:val="1F2937"/>
                <w:sz w:val="20"/>
              </w:rPr>
              <w:t>Yes</w:t>
            </w:r>
          </w:p>
        </w:tc>
      </w:tr>
    </w:tbl>
    <w:p/>
    <w:p>
      <w:pPr>
        <w:spacing w:after="160" w:line="240" w:lineRule="exact"/>
        <w:jc w:val="both"/>
      </w:pPr>
      <w:r>
        <w:rPr>
          <w:rFonts w:ascii="Segoe UI" w:hAnsi="Segoe UI"/>
          <w:color w:val="1F2937"/>
        </w:rPr>
        <w:t>An administrator sees each section only when their login carries the right behind it; a missing section is a missing right, not a fault.</w:t>
      </w:r>
    </w:p>
    <w:p>
      <w:pPr>
        <w:pStyle w:val="Heading2"/>
        <w:spacing w:before="280" w:after="120"/>
      </w:pPr>
      <w:r>
        <w:rPr>
          <w:rFonts w:ascii="Segoe UI" w:hAnsi="Segoe UI"/>
          <w:color w:val="2E74B5"/>
          <w:sz w:val="30"/>
        </w:rPr>
        <w:t>Things to Remember</w:t>
      </w:r>
    </w:p>
    <w:p>
      <w:pPr>
        <w:tabs>
          <w:tab w:val="left" w:pos="605"/>
        </w:tabs>
        <w:spacing w:after="100"/>
        <w:ind w:left="605" w:hanging="317"/>
      </w:pPr>
      <w:r>
        <w:rPr>
          <w:rFonts w:ascii="Segoe UI" w:hAnsi="Segoe UI"/>
          <w:b/>
          <w:color w:val="2E74B5"/>
        </w:rPr>
        <w:t>▪</w:t>
      </w:r>
      <w:r>
        <w:tab/>
      </w:r>
      <w:r>
        <w:rPr>
          <w:rFonts w:ascii="Segoe UI" w:hAnsi="Segoe UI"/>
          <w:b/>
          <w:color w:val="1F2937"/>
        </w:rPr>
        <w:t>Being late costs nothing.</w:t>
      </w:r>
      <w:r>
        <w:rPr>
          <w:rFonts w:ascii="Segoe UI" w:hAnsi="Segoe UI"/>
          <w:color w:val="1F2937"/>
        </w:rPr>
        <w:t xml:space="preserve"> A </w:t>
      </w:r>
      <w:r>
        <w:rPr>
          <w:rFonts w:ascii="Segoe UI" w:hAnsi="Segoe UI"/>
          <w:b/>
          <w:color w:val="1F2937"/>
        </w:rPr>
        <w:t>Half Day</w:t>
      </w:r>
      <w:r>
        <w:rPr>
          <w:rFonts w:ascii="Segoe UI" w:hAnsi="Segoe UI"/>
          <w:color w:val="1F2937"/>
        </w:rPr>
        <w:t xml:space="preserve"> is the only pay cut, an </w:t>
      </w:r>
      <w:r>
        <w:rPr>
          <w:rFonts w:ascii="Segoe UI" w:hAnsi="Segoe UI"/>
          <w:b/>
          <w:color w:val="1F2937"/>
        </w:rPr>
        <w:t>Absent</w:t>
      </w:r>
      <w:r>
        <w:rPr>
          <w:rFonts w:ascii="Segoe UI" w:hAnsi="Segoe UI"/>
          <w:color w:val="1F2937"/>
        </w:rPr>
        <w:t xml:space="preserve"> day is simply not earned, and days off and holidays are always paid.</w:t>
      </w:r>
    </w:p>
    <w:p>
      <w:pPr>
        <w:tabs>
          <w:tab w:val="left" w:pos="605"/>
        </w:tabs>
        <w:spacing w:after="100"/>
        <w:ind w:left="605" w:hanging="317"/>
      </w:pPr>
      <w:r>
        <w:rPr>
          <w:rFonts w:ascii="Segoe UI" w:hAnsi="Segoe UI"/>
          <w:b/>
          <w:color w:val="2E74B5"/>
        </w:rPr>
        <w:t>▪</w:t>
      </w:r>
      <w:r>
        <w:tab/>
      </w:r>
      <w:r>
        <w:rPr>
          <w:rFonts w:ascii="Segoe UI" w:hAnsi="Segoe UI"/>
          <w:b/>
          <w:color w:val="1F2937"/>
        </w:rPr>
        <w:t>The ladder ships switched off.</w:t>
      </w:r>
      <w:r>
        <w:rPr>
          <w:rFonts w:ascii="Segoe UI" w:hAnsi="Segoe UI"/>
          <w:color w:val="1F2937"/>
        </w:rPr>
        <w:t xml:space="preserve"> Until you set </w:t>
      </w:r>
      <w:r>
        <w:rPr>
          <w:rFonts w:ascii="Segoe UI" w:hAnsi="Segoe UI"/>
          <w:b/>
          <w:color w:val="1F2937"/>
        </w:rPr>
        <w:t>Late window ends</w:t>
      </w:r>
      <w:r>
        <w:rPr>
          <w:rFonts w:ascii="Segoe UI" w:hAnsi="Segoe UI"/>
          <w:color w:val="1F2937"/>
        </w:rPr>
        <w:t>, nobody is ever stamped Absent.</w:t>
      </w:r>
    </w:p>
    <w:p>
      <w:pPr>
        <w:tabs>
          <w:tab w:val="left" w:pos="605"/>
        </w:tabs>
        <w:spacing w:after="100"/>
        <w:ind w:left="605" w:hanging="317"/>
      </w:pPr>
      <w:r>
        <w:rPr>
          <w:rFonts w:ascii="Segoe UI" w:hAnsi="Segoe UI"/>
          <w:b/>
          <w:color w:val="2E74B5"/>
        </w:rPr>
        <w:t>▪</w:t>
      </w:r>
      <w:r>
        <w:tab/>
      </w:r>
      <w:r>
        <w:rPr>
          <w:rFonts w:ascii="Segoe UI" w:hAnsi="Segoe UI"/>
          <w:b/>
          <w:color w:val="1F2937"/>
        </w:rPr>
        <w:t>Holidays raise the daily rate.</w:t>
      </w:r>
      <w:r>
        <w:rPr>
          <w:rFonts w:ascii="Segoe UI" w:hAnsi="Segoe UI"/>
          <w:color w:val="1F2937"/>
        </w:rPr>
        <w:t xml:space="preserve"> A counted holiday leaves the working-day count the monthly wage is divided by; removing one lowers it.</w:t>
      </w:r>
    </w:p>
    <w:p>
      <w:pPr>
        <w:tabs>
          <w:tab w:val="left" w:pos="605"/>
        </w:tabs>
        <w:spacing w:after="100"/>
        <w:ind w:left="605" w:hanging="317"/>
      </w:pPr>
      <w:r>
        <w:rPr>
          <w:rFonts w:ascii="Segoe UI" w:hAnsi="Segoe UI"/>
          <w:b/>
          <w:color w:val="2E74B5"/>
        </w:rPr>
        <w:t>▪</w:t>
      </w:r>
      <w:r>
        <w:tab/>
      </w:r>
      <w:r>
        <w:rPr>
          <w:rFonts w:ascii="Segoe UI" w:hAnsi="Segoe UI"/>
          <w:b/>
          <w:color w:val="1F2937"/>
        </w:rPr>
        <w:t>New rule sets are made on the web console.</w:t>
      </w:r>
      <w:r>
        <w:rPr>
          <w:rFonts w:ascii="Segoe UI" w:hAnsi="Segoe UI"/>
          <w:color w:val="1F2937"/>
        </w:rPr>
        <w:t xml:space="preserve"> The app edits the office-hours rules that already exist.</w:t>
      </w:r>
    </w:p>
    <w:p>
      <w:pPr>
        <w:tabs>
          <w:tab w:val="left" w:pos="605"/>
        </w:tabs>
        <w:spacing w:after="100"/>
        <w:ind w:left="605" w:hanging="317"/>
      </w:pPr>
      <w:r>
        <w:rPr>
          <w:rFonts w:ascii="Segoe UI" w:hAnsi="Segoe UI"/>
          <w:b/>
          <w:color w:val="2E74B5"/>
        </w:rPr>
        <w:t>▪</w:t>
      </w:r>
      <w:r>
        <w:tab/>
      </w:r>
      <w:r>
        <w:rPr>
          <w:rFonts w:ascii="Segoe UI" w:hAnsi="Segoe UI"/>
          <w:b/>
          <w:color w:val="1F2937"/>
        </w:rPr>
        <w:t>Saving the rules re-grades three months.</w:t>
      </w:r>
      <w:r>
        <w:rPr>
          <w:rFonts w:ascii="Segoe UI" w:hAnsi="Segoe UI"/>
          <w:color w:val="1F2937"/>
        </w:rPr>
        <w:t xml:space="preserve"> Old records follow the new rules.</w:t>
      </w:r>
    </w:p>
    <w:p>
      <w:pPr>
        <w:tabs>
          <w:tab w:val="left" w:pos="605"/>
        </w:tabs>
        <w:spacing w:after="100"/>
        <w:ind w:left="605" w:hanging="317"/>
      </w:pPr>
      <w:r>
        <w:rPr>
          <w:rFonts w:ascii="Segoe UI" w:hAnsi="Segoe UI"/>
          <w:b/>
          <w:color w:val="2E74B5"/>
        </w:rPr>
        <w:t>▪</w:t>
      </w:r>
      <w:r>
        <w:tab/>
      </w:r>
      <w:r>
        <w:rPr>
          <w:rFonts w:ascii="Segoe UI" w:hAnsi="Segoe UI"/>
          <w:b/>
          <w:color w:val="1F2937"/>
        </w:rPr>
        <w:t>Policy changes apply from now on.</w:t>
      </w:r>
      <w:r>
        <w:rPr>
          <w:rFonts w:ascii="Segoe UI" w:hAnsi="Segoe UI"/>
          <w:color w:val="1F2937"/>
        </w:rPr>
        <w:t xml:space="preserve"> Leave already decided keeps its paid and unpaid split.</w:t>
      </w:r>
    </w:p>
    <w:p>
      <w:pPr>
        <w:tabs>
          <w:tab w:val="left" w:pos="605"/>
        </w:tabs>
        <w:spacing w:after="100"/>
        <w:ind w:left="605" w:hanging="317"/>
      </w:pPr>
      <w:r>
        <w:rPr>
          <w:rFonts w:ascii="Segoe UI" w:hAnsi="Segoe UI"/>
          <w:b/>
          <w:color w:val="2E74B5"/>
        </w:rPr>
        <w:t>▪</w:t>
      </w:r>
      <w:r>
        <w:tab/>
      </w:r>
      <w:r>
        <w:rPr>
          <w:rFonts w:ascii="Segoe UI" w:hAnsi="Segoe UI"/>
          <w:b/>
          <w:color w:val="1F2937"/>
        </w:rPr>
        <w:t>Paid leave does not carry forward.</w:t>
      </w:r>
      <w:r>
        <w:rPr>
          <w:rFonts w:ascii="Segoe UI" w:hAnsi="Segoe UI"/>
          <w:color w:val="1F2937"/>
        </w:rPr>
        <w:t xml:space="preserve"> Comp off can, up to the cap you set.</w:t>
      </w:r>
    </w:p>
    <w:p>
      <w:pPr>
        <w:tabs>
          <w:tab w:val="left" w:pos="605"/>
        </w:tabs>
        <w:spacing w:after="100"/>
        <w:ind w:left="605" w:hanging="317"/>
      </w:pPr>
      <w:r>
        <w:rPr>
          <w:rFonts w:ascii="Segoe UI" w:hAnsi="Segoe UI"/>
          <w:b/>
          <w:color w:val="2E74B5"/>
        </w:rPr>
        <w:t>▪</w:t>
      </w:r>
      <w:r>
        <w:tab/>
      </w:r>
      <w:r>
        <w:rPr>
          <w:rFonts w:ascii="Segoe UI" w:hAnsi="Segoe UI"/>
          <w:b/>
          <w:color w:val="1F2937"/>
        </w:rPr>
        <w:t>A wait of zero switches auto-approval off</w:t>
      </w:r>
      <w:r>
        <w:rPr>
          <w:rFonts w:ascii="Segoe UI" w:hAnsi="Segoe UI"/>
          <w:color w:val="1F2937"/>
        </w:rPr>
        <w:t>, whatever the switch says.</w:t>
      </w:r>
    </w:p>
    <w:p>
      <w:pPr>
        <w:tabs>
          <w:tab w:val="left" w:pos="605"/>
        </w:tabs>
        <w:spacing w:after="100"/>
        <w:ind w:left="605" w:hanging="317"/>
      </w:pPr>
      <w:r>
        <w:rPr>
          <w:rFonts w:ascii="Segoe UI" w:hAnsi="Segoe UI"/>
          <w:b/>
          <w:color w:val="2E74B5"/>
        </w:rPr>
        <w:t>▪</w:t>
      </w:r>
      <w:r>
        <w:tab/>
      </w:r>
      <w:r>
        <w:rPr>
          <w:rFonts w:ascii="Segoe UI" w:hAnsi="Segoe UI"/>
          <w:b/>
          <w:color w:val="1F2937"/>
        </w:rPr>
        <w:t>Earnings must match the Monthly Wage</w:t>
      </w:r>
      <w:r>
        <w:rPr>
          <w:rFonts w:ascii="Segoe UI" w:hAnsi="Segoe UI"/>
          <w:color w:val="1F2937"/>
        </w:rPr>
        <w:t>, or the payroll run cannot be confirmed.</w:t>
      </w:r>
    </w:p>
    <w:p>
      <w:pPr>
        <w:tabs>
          <w:tab w:val="left" w:pos="605"/>
        </w:tabs>
        <w:spacing w:after="100"/>
        <w:ind w:left="605" w:hanging="317"/>
      </w:pPr>
      <w:r>
        <w:rPr>
          <w:rFonts w:ascii="Segoe UI" w:hAnsi="Segoe UI"/>
          <w:b/>
          <w:color w:val="2E74B5"/>
        </w:rPr>
        <w:t>▪</w:t>
      </w:r>
      <w:r>
        <w:tab/>
      </w:r>
      <w:r>
        <w:rPr>
          <w:rFonts w:ascii="Segoe UI" w:hAnsi="Segoe UI"/>
          <w:b/>
          <w:color w:val="1F2937"/>
        </w:rPr>
        <w:t>Mark paid is final.</w:t>
      </w:r>
      <w:r>
        <w:rPr>
          <w:rFonts w:ascii="Segoe UI" w:hAnsi="Segoe UI"/>
          <w:color w:val="1F2937"/>
        </w:rPr>
        <w:t xml:space="preserve"> A paid run can never be reopened.</w:t>
      </w:r>
    </w:p>
    <w:p>
      <w:pPr>
        <w:tabs>
          <w:tab w:val="left" w:pos="605"/>
        </w:tabs>
        <w:spacing w:after="100"/>
        <w:ind w:left="605" w:hanging="317"/>
      </w:pPr>
      <w:r>
        <w:rPr>
          <w:rFonts w:ascii="Segoe UI" w:hAnsi="Segoe UI"/>
          <w:b/>
          <w:color w:val="2E74B5"/>
        </w:rPr>
        <w:t>▪</w:t>
      </w:r>
      <w:r>
        <w:tab/>
      </w:r>
      <w:r>
        <w:rPr>
          <w:rFonts w:ascii="Segoe UI" w:hAnsi="Segoe UI"/>
          <w:b/>
          <w:color w:val="1F2937"/>
        </w:rPr>
        <w:t>Cancelling approved leave stops at payroll.</w:t>
      </w:r>
      <w:r>
        <w:rPr>
          <w:rFonts w:ascii="Segoe UI" w:hAnsi="Segoe UI"/>
          <w:color w:val="1F2937"/>
        </w:rPr>
        <w:t xml:space="preserve"> It is refused once that month's run is confirmed or paid.</w:t>
      </w:r>
    </w:p>
    <w:p>
      <w:pPr>
        <w:tabs>
          <w:tab w:val="left" w:pos="605"/>
        </w:tabs>
        <w:spacing w:after="100"/>
        <w:ind w:left="605" w:hanging="317"/>
      </w:pPr>
      <w:r>
        <w:rPr>
          <w:rFonts w:ascii="Segoe UI" w:hAnsi="Segoe UI"/>
          <w:b/>
          <w:color w:val="2E74B5"/>
        </w:rPr>
        <w:t>▪</w:t>
      </w:r>
      <w:r>
        <w:tab/>
      </w:r>
      <w:r>
        <w:rPr>
          <w:rFonts w:ascii="Segoe UI" w:hAnsi="Segoe UI"/>
          <w:b/>
          <w:color w:val="1F2937"/>
        </w:rPr>
        <w:t>Payslip PDFs and report exports come from the web console</w:t>
      </w:r>
      <w:r>
        <w:rPr>
          <w:rFonts w:ascii="Segoe UI" w:hAnsi="Segoe UI"/>
          <w:color w:val="1F2937"/>
        </w:rPr>
        <w:t>, not the app.</w:t>
      </w:r>
    </w:p>
    <w:p>
      <w:pPr>
        <w:tabs>
          <w:tab w:val="left" w:pos="605"/>
        </w:tabs>
        <w:spacing w:after="100"/>
        <w:ind w:left="605" w:hanging="317"/>
      </w:pPr>
      <w:r>
        <w:rPr>
          <w:rFonts w:ascii="Segoe UI" w:hAnsi="Segoe UI"/>
          <w:b/>
          <w:color w:val="2E74B5"/>
        </w:rPr>
        <w:t>▪</w:t>
      </w:r>
      <w:r>
        <w:tab/>
      </w:r>
      <w:r>
        <w:rPr>
          <w:rFonts w:ascii="Segoe UI" w:hAnsi="Segoe UI"/>
          <w:b/>
          <w:color w:val="1F2937"/>
        </w:rPr>
        <w:t>My details never shows salary, bank or statutory details</w:t>
      </w:r>
      <w:r>
        <w:rPr>
          <w:rFonts w:ascii="Segoe UI" w:hAnsi="Segoe UI"/>
          <w:color w:val="1F2937"/>
        </w:rPr>
        <w:t>, whatever Field Settings says.</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2E74B5"/>
            </w:tcBorders>
            <w:shd w:val="clear" w:color="auto" w:fill="EAF1F8"/>
            <w:tcMar>
              <w:top w:w="140" w:type="dxa"/>
              <w:left w:w="200" w:type="dxa"/>
              <w:bottom w:w="140" w:type="dxa"/>
              <w:right w:w="200" w:type="dxa"/>
            </w:tcMar>
          </w:tcPr>
          <w:p>
            <w:pPr>
              <w:keepNext/>
            </w:pPr>
            <w:r>
              <w:rPr>
                <w:rFonts w:ascii="Segoe UI" w:hAnsi="Segoe UI"/>
                <w:b/>
                <w:i/>
                <w:color w:val="1F3864"/>
              </w:rPr>
              <w:t>Set the rules once, clear the red badges every morning, and close each month's payroll. Everything else in this guide supports those three.</w:t>
            </w:r>
          </w:p>
        </w:tc>
      </w:tr>
    </w:tbl>
    <w:p>
      <w:pPr>
        <w:keepNext/>
      </w:pPr>
    </w:p>
    <w:p>
      <w:pPr>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Alphalize Technologies  |  369 Attendance Administrator Guide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0" w:color="4A86C8"/>
      </w:pBdr>
      <w:spacing w:before="80"/>
      <w:jc w:val="center"/>
    </w:pPr>
    <w:r/>
    <w:r>
      <w:rPr>
        <w:rFonts w:ascii="Segoe UI" w:hAnsi="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ascii="Segoe UI" w:hAnsi="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pPr>
      <w:jc w:val="center"/>
    </w:pPr>
    <w:r>
      <w:rPr>
        <w:rFonts w:ascii="Segoe UI" w:hAnsi="Segoe UI"/>
        <w:b/>
        <w:color w:val="2E74B5"/>
        <w:sz w:val="20"/>
      </w:rPr>
      <w:t>Alphalize Technologies</w:t>
    </w:r>
    <w:r>
      <w:rPr>
        <w:rFonts w:ascii="Segoe UI" w:hAnsi="Segoe UI"/>
        <w:color w:val="595959"/>
        <w:sz w:val="20"/>
      </w:rPr>
      <w:t xml:space="preserve">  ·  </w:t>
    </w:r>
    <w:r>
      <w:rPr>
        <w:rFonts w:ascii="Segoe UI" w:hAnsi="Segoe UI"/>
        <w:color w:val="595959"/>
        <w:sz w:val="20"/>
      </w:rPr>
      <w:t>369 Attendance Administrator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4A86C8"/>
      </w:pBdr>
      <w:tabs>
        <w:tab w:val="clear" w:pos="4680"/>
        <w:tab w:val="right" w:pos="9360"/>
      </w:tabs>
      <w:spacing w:after="80"/>
    </w:pPr>
    <w:r/>
    <w:r>
      <w:rPr>
        <w:rFonts w:ascii="Segoe UI" w:hAnsi="Segoe UI"/>
        <w:b/>
        <w:color w:val="2E74B5"/>
        <w:sz w:val="20"/>
        <w:u w:val="single"/>
      </w:rPr>
      <w:t>369 Attendance</w:t>
    </w:r>
    <w:r>
      <w:rPr>
        <w:rFonts w:ascii="Segoe UI" w:hAnsi="Segoe UI"/>
        <w:color w:val="595959"/>
        <w:sz w:val="20"/>
      </w:rPr>
      <w:t xml:space="preserve">  |  </w:t>
    </w:r>
    <w:r>
      <w:rPr>
        <w:rFonts w:ascii="Segoe UI" w:hAnsi="Segoe UI"/>
        <w:color w:val="404040"/>
        <w:sz w:val="20"/>
      </w:rPr>
      <w:t>Administrator Guide</w:t>
    </w:r>
    <w:r>
      <w:tab/>
    </w:r>
    <w:r>
      <w:rPr>
        <w:rFonts w:ascii="Segoe UI" w:hAnsi="Segoe UI"/>
        <w:b/>
        <w:color w:val="2E74B5"/>
        <w:sz w:val="20"/>
      </w:rPr>
      <w:t>Alphalize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cs="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